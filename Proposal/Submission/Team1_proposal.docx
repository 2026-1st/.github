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5248A" w14:textId="77777777" w:rsidR="00EF20B2" w:rsidRDefault="00000000">
      <w:pPr>
        <w:pStyle w:val="a8"/>
      </w:pPr>
      <w:r>
        <w:t xml:space="preserve">2026-1 </w:t>
      </w:r>
      <w:r>
        <w:t>기계학습기초</w:t>
      </w:r>
      <w:r>
        <w:t xml:space="preserve"> </w:t>
      </w:r>
      <w:r>
        <w:t>팀</w:t>
      </w:r>
      <w:r>
        <w:t xml:space="preserve"> </w:t>
      </w:r>
      <w:r>
        <w:t>프로젝트</w:t>
      </w:r>
      <w:r>
        <w:t xml:space="preserve"> Proposal</w:t>
      </w:r>
    </w:p>
    <w:p w14:paraId="7A3794B3" w14:textId="77777777" w:rsidR="00EF20B2" w:rsidRDefault="00000000">
      <w:r>
        <w:t>1</w:t>
      </w:r>
      <w:r>
        <w:t>팀</w:t>
      </w:r>
    </w:p>
    <w:p w14:paraId="41509DAC" w14:textId="2E10CE6F" w:rsidR="00EF20B2" w:rsidRDefault="00000000">
      <w:pPr>
        <w:rPr>
          <w:rFonts w:hint="eastAsia"/>
        </w:rPr>
      </w:pPr>
      <w:r>
        <w:t>2026-0</w:t>
      </w:r>
      <w:r w:rsidR="006D6F25">
        <w:rPr>
          <w:rFonts w:hint="eastAsia"/>
        </w:rPr>
        <w:t>5</w:t>
      </w:r>
      <w:r>
        <w:t>-</w:t>
      </w:r>
      <w:r w:rsidR="006D6F25">
        <w:rPr>
          <w:rFonts w:hint="eastAsia"/>
        </w:rPr>
        <w:t>08</w:t>
      </w:r>
    </w:p>
    <w:p w14:paraId="4CBDB90F" w14:textId="51633D24" w:rsidR="00EF20B2" w:rsidRDefault="00000000">
      <w:pPr>
        <w:rPr>
          <w:rFonts w:hint="eastAsia"/>
        </w:rPr>
      </w:pPr>
      <w:r>
        <w:t>팀원</w:t>
      </w:r>
      <w:r>
        <w:t>:</w:t>
      </w:r>
      <w:r w:rsidR="006D6F25">
        <w:rPr>
          <w:rFonts w:hint="eastAsia"/>
        </w:rPr>
        <w:t xml:space="preserve"> </w:t>
      </w:r>
      <w:proofErr w:type="spellStart"/>
      <w:r w:rsidR="006D6F25">
        <w:rPr>
          <w:rFonts w:hint="eastAsia"/>
        </w:rPr>
        <w:t>노준상</w:t>
      </w:r>
      <w:proofErr w:type="spellEnd"/>
      <w:r w:rsidR="00B87435">
        <w:rPr>
          <w:rFonts w:hint="eastAsia"/>
        </w:rPr>
        <w:t>(202021969)</w:t>
      </w:r>
      <w:r w:rsidR="006D6F25">
        <w:rPr>
          <w:rFonts w:hint="eastAsia"/>
        </w:rPr>
        <w:t xml:space="preserve">, </w:t>
      </w:r>
      <w:proofErr w:type="spellStart"/>
      <w:r w:rsidR="006D6F25">
        <w:rPr>
          <w:rFonts w:hint="eastAsia"/>
        </w:rPr>
        <w:t>강나연</w:t>
      </w:r>
      <w:proofErr w:type="spellEnd"/>
      <w:r w:rsidR="00B87435">
        <w:rPr>
          <w:rFonts w:hint="eastAsia"/>
        </w:rPr>
        <w:t>(202221989)</w:t>
      </w:r>
      <w:r w:rsidR="006D6F25">
        <w:rPr>
          <w:rFonts w:hint="eastAsia"/>
        </w:rPr>
        <w:t xml:space="preserve">, </w:t>
      </w:r>
      <w:r w:rsidR="006D6F25">
        <w:rPr>
          <w:rFonts w:hint="eastAsia"/>
        </w:rPr>
        <w:t>손정훈</w:t>
      </w:r>
      <w:r w:rsidR="00B87435">
        <w:rPr>
          <w:rFonts w:hint="eastAsia"/>
        </w:rPr>
        <w:t>(202126507)</w:t>
      </w:r>
      <w:r w:rsidR="006D6F25">
        <w:rPr>
          <w:rFonts w:hint="eastAsia"/>
        </w:rPr>
        <w:t xml:space="preserve">, </w:t>
      </w:r>
      <w:proofErr w:type="spellStart"/>
      <w:r w:rsidR="006D6F25">
        <w:rPr>
          <w:rFonts w:hint="eastAsia"/>
        </w:rPr>
        <w:t>유현웅</w:t>
      </w:r>
      <w:proofErr w:type="spellEnd"/>
      <w:r w:rsidR="00B87435">
        <w:rPr>
          <w:rFonts w:hint="eastAsia"/>
        </w:rPr>
        <w:t>(202322456)</w:t>
      </w:r>
    </w:p>
    <w:p w14:paraId="25714BAB" w14:textId="6B9D2763" w:rsidR="00EF20B2" w:rsidRDefault="00000000">
      <w:pPr>
        <w:pStyle w:val="ab"/>
      </w:pPr>
      <w:r>
        <w:t>담당교수</w:t>
      </w:r>
      <w:r>
        <w:t xml:space="preserve">: </w:t>
      </w:r>
      <w:r w:rsidR="006D6F25">
        <w:rPr>
          <w:rFonts w:hint="eastAsia"/>
        </w:rPr>
        <w:t>한승현</w:t>
      </w:r>
    </w:p>
    <w:p w14:paraId="698D3938" w14:textId="4779A95F" w:rsidR="00B87435" w:rsidRDefault="00000000" w:rsidP="006E2005">
      <w:pPr>
        <w:pStyle w:val="ab"/>
      </w:pPr>
      <w:r>
        <w:t>초록</w:t>
      </w:r>
      <w:r>
        <w:t>:</w:t>
      </w:r>
      <w:bookmarkStart w:id="0" w:name="문제-정의와-목표"/>
      <w:r w:rsidR="00B87435" w:rsidRPr="00B87435">
        <w:t xml:space="preserve"> </w:t>
      </w:r>
      <w:r w:rsidR="00B87435" w:rsidRPr="00B87435">
        <w:t>본</w:t>
      </w:r>
      <w:r w:rsidR="00B87435" w:rsidRPr="00B87435">
        <w:t xml:space="preserve"> </w:t>
      </w:r>
      <w:r w:rsidR="00B87435" w:rsidRPr="00B87435">
        <w:t>제안서는</w:t>
      </w:r>
      <w:r w:rsidR="00B87435" w:rsidRPr="00B87435">
        <w:t xml:space="preserve"> </w:t>
      </w:r>
      <w:r w:rsidR="00B87435" w:rsidRPr="00B87435">
        <w:t>대중의</w:t>
      </w:r>
      <w:r w:rsidR="00B87435" w:rsidRPr="00B87435">
        <w:t xml:space="preserve"> </w:t>
      </w:r>
      <w:r w:rsidR="00B87435" w:rsidRPr="00B87435">
        <w:t>검색</w:t>
      </w:r>
      <w:r w:rsidR="00B87435" w:rsidRPr="00B87435">
        <w:t xml:space="preserve"> </w:t>
      </w:r>
      <w:r w:rsidR="00B87435" w:rsidRPr="00B87435">
        <w:t>관심도를</w:t>
      </w:r>
      <w:r w:rsidR="00B87435" w:rsidRPr="00B87435">
        <w:t xml:space="preserve"> </w:t>
      </w:r>
      <w:r w:rsidR="00B87435" w:rsidRPr="00B87435">
        <w:t>활용하여</w:t>
      </w:r>
      <w:r w:rsidR="00B87435" w:rsidRPr="00B87435">
        <w:t xml:space="preserve"> </w:t>
      </w:r>
      <w:r w:rsidR="00B87435" w:rsidRPr="00B87435">
        <w:t>빅테크</w:t>
      </w:r>
      <w:r w:rsidR="00B87435" w:rsidRPr="00B87435">
        <w:t xml:space="preserve"> </w:t>
      </w:r>
      <w:r w:rsidR="00B87435" w:rsidRPr="00B87435">
        <w:t>기업의</w:t>
      </w:r>
      <w:r w:rsidR="00B87435" w:rsidRPr="00B87435">
        <w:t xml:space="preserve"> </w:t>
      </w:r>
      <w:r w:rsidR="00B87435" w:rsidRPr="00B87435">
        <w:t>주가</w:t>
      </w:r>
      <w:r w:rsidR="00B87435" w:rsidRPr="00B87435">
        <w:t xml:space="preserve"> </w:t>
      </w:r>
      <w:r w:rsidR="00B87435" w:rsidRPr="00B87435">
        <w:t>방향을</w:t>
      </w:r>
      <w:r w:rsidR="00B87435" w:rsidRPr="00B87435">
        <w:t xml:space="preserve"> </w:t>
      </w:r>
      <w:r w:rsidR="00B87435" w:rsidRPr="00B87435">
        <w:t>예측하는</w:t>
      </w:r>
      <w:r w:rsidR="00B87435" w:rsidRPr="00B87435">
        <w:t xml:space="preserve"> </w:t>
      </w:r>
      <w:r w:rsidR="00B87435" w:rsidRPr="00B87435">
        <w:t>이진</w:t>
      </w:r>
      <w:r w:rsidR="00B87435" w:rsidRPr="00B87435">
        <w:t xml:space="preserve"> </w:t>
      </w:r>
      <w:r w:rsidR="00B87435" w:rsidRPr="00B87435">
        <w:t>분류</w:t>
      </w:r>
      <w:r w:rsidR="00B87435" w:rsidRPr="00B87435">
        <w:t xml:space="preserve"> </w:t>
      </w:r>
      <w:r w:rsidR="00B87435" w:rsidRPr="00B87435">
        <w:t>모델을</w:t>
      </w:r>
      <w:r w:rsidR="00B87435" w:rsidRPr="00B87435">
        <w:t xml:space="preserve"> </w:t>
      </w:r>
      <w:r w:rsidR="00B87435" w:rsidRPr="00B87435">
        <w:t>제안한다</w:t>
      </w:r>
      <w:r w:rsidR="00B87435" w:rsidRPr="00B87435">
        <w:t xml:space="preserve">. </w:t>
      </w:r>
      <w:r w:rsidR="00B87435" w:rsidRPr="00B87435">
        <w:t>이상일</w:t>
      </w:r>
      <w:r w:rsidR="00B87435" w:rsidRPr="00B87435">
        <w:t>(2023)</w:t>
      </w:r>
      <w:r w:rsidR="00B87435" w:rsidRPr="00B87435">
        <w:t>의</w:t>
      </w:r>
      <w:r w:rsidR="00B87435" w:rsidRPr="00B87435">
        <w:t xml:space="preserve"> </w:t>
      </w:r>
      <w:r w:rsidR="00B87435" w:rsidRPr="00B87435">
        <w:t>연구를</w:t>
      </w:r>
      <w:r w:rsidR="00B87435" w:rsidRPr="00B87435">
        <w:t xml:space="preserve"> </w:t>
      </w:r>
      <w:r w:rsidR="00B87435" w:rsidRPr="00B87435">
        <w:t>참고하여</w:t>
      </w:r>
      <w:r w:rsidR="00B87435" w:rsidRPr="00B87435">
        <w:t xml:space="preserve"> Google Trends</w:t>
      </w:r>
      <w:r w:rsidR="00B87435" w:rsidRPr="00B87435">
        <w:t>와</w:t>
      </w:r>
      <w:r w:rsidR="00B87435" w:rsidRPr="00B87435">
        <w:t xml:space="preserve"> Yahoo Finance </w:t>
      </w:r>
      <w:r w:rsidR="00B87435" w:rsidRPr="00B87435">
        <w:t>데이터를</w:t>
      </w:r>
      <w:r w:rsidR="00B87435" w:rsidRPr="00B87435">
        <w:t xml:space="preserve"> </w:t>
      </w:r>
      <w:r w:rsidR="00B87435" w:rsidRPr="00B87435">
        <w:t>결합한</w:t>
      </w:r>
      <w:r w:rsidR="00B87435" w:rsidRPr="00B87435">
        <w:t xml:space="preserve"> 1,000</w:t>
      </w:r>
      <w:r w:rsidR="00B87435" w:rsidRPr="00B87435">
        <w:t>개</w:t>
      </w:r>
      <w:r w:rsidR="00B87435" w:rsidRPr="00B87435">
        <w:t xml:space="preserve"> </w:t>
      </w:r>
      <w:r w:rsidR="00B87435" w:rsidRPr="00B87435">
        <w:t>이상의</w:t>
      </w:r>
      <w:r w:rsidR="00B87435" w:rsidRPr="00B87435">
        <w:t xml:space="preserve"> </w:t>
      </w:r>
      <w:r w:rsidR="00B87435" w:rsidRPr="00B87435">
        <w:t>시계열</w:t>
      </w:r>
      <w:r w:rsidR="00B87435" w:rsidRPr="00B87435">
        <w:t xml:space="preserve"> </w:t>
      </w:r>
      <w:r w:rsidR="00B87435" w:rsidRPr="00B87435">
        <w:t>데이터셋을</w:t>
      </w:r>
      <w:r w:rsidR="00B87435" w:rsidRPr="00B87435">
        <w:t xml:space="preserve"> </w:t>
      </w:r>
      <w:r w:rsidR="00B87435" w:rsidRPr="00B87435">
        <w:t>구축하고</w:t>
      </w:r>
      <w:r w:rsidR="00B87435" w:rsidRPr="00B87435">
        <w:t xml:space="preserve">, Logistic Regression, Random Forest, </w:t>
      </w:r>
      <w:proofErr w:type="spellStart"/>
      <w:r w:rsidR="00B87435" w:rsidRPr="00B87435">
        <w:t>XGBoost</w:t>
      </w:r>
      <w:proofErr w:type="spellEnd"/>
      <w:r w:rsidR="00B87435" w:rsidRPr="00B87435">
        <w:t xml:space="preserve"> </w:t>
      </w:r>
      <w:r w:rsidR="00B87435" w:rsidRPr="00B87435">
        <w:t>모델의</w:t>
      </w:r>
      <w:r w:rsidR="00B87435" w:rsidRPr="00B87435">
        <w:t xml:space="preserve"> </w:t>
      </w:r>
      <w:r w:rsidR="00B87435" w:rsidRPr="00B87435">
        <w:t>성능을</w:t>
      </w:r>
      <w:r w:rsidR="00B87435" w:rsidRPr="00B87435">
        <w:t xml:space="preserve"> </w:t>
      </w:r>
      <w:r w:rsidR="00B87435" w:rsidRPr="00B87435">
        <w:t>비교한다</w:t>
      </w:r>
      <w:r w:rsidR="00B87435" w:rsidRPr="00B87435">
        <w:t xml:space="preserve">. </w:t>
      </w:r>
      <w:r w:rsidR="00B87435" w:rsidRPr="00B87435">
        <w:t>본</w:t>
      </w:r>
      <w:r w:rsidR="00B87435" w:rsidRPr="00B87435">
        <w:t xml:space="preserve"> </w:t>
      </w:r>
      <w:r w:rsidR="00B87435" w:rsidRPr="00B87435">
        <w:t>프로젝트는</w:t>
      </w:r>
      <w:r w:rsidR="00B87435" w:rsidRPr="00B87435">
        <w:t xml:space="preserve"> </w:t>
      </w:r>
      <w:r w:rsidR="00B87435" w:rsidRPr="00B87435">
        <w:t>기술적</w:t>
      </w:r>
      <w:r w:rsidR="00B87435" w:rsidRPr="00B87435">
        <w:t xml:space="preserve"> </w:t>
      </w:r>
      <w:r w:rsidR="00B87435" w:rsidRPr="00B87435">
        <w:t>분석에</w:t>
      </w:r>
      <w:r w:rsidR="00B87435" w:rsidRPr="00B87435">
        <w:t xml:space="preserve"> </w:t>
      </w:r>
      <w:r w:rsidR="00B87435" w:rsidRPr="00B87435">
        <w:t>그치지</w:t>
      </w:r>
      <w:r w:rsidR="00B87435" w:rsidRPr="00B87435">
        <w:t xml:space="preserve"> </w:t>
      </w:r>
      <w:r w:rsidR="00B87435" w:rsidRPr="00B87435">
        <w:t>않고</w:t>
      </w:r>
      <w:r w:rsidR="00B87435" w:rsidRPr="00B87435">
        <w:t xml:space="preserve">, </w:t>
      </w:r>
      <w:r w:rsidR="00B87435" w:rsidRPr="00B87435">
        <w:t>도출된</w:t>
      </w:r>
      <w:r w:rsidR="00B87435" w:rsidRPr="00B87435">
        <w:t xml:space="preserve"> </w:t>
      </w:r>
      <w:r w:rsidR="00B87435" w:rsidRPr="00B87435">
        <w:t>피처의</w:t>
      </w:r>
      <w:r w:rsidR="00B87435" w:rsidRPr="00B87435">
        <w:t xml:space="preserve"> </w:t>
      </w:r>
      <w:r w:rsidR="00B87435" w:rsidRPr="00B87435">
        <w:t>중요도를</w:t>
      </w:r>
      <w:r w:rsidR="00B87435" w:rsidRPr="00B87435">
        <w:t xml:space="preserve"> </w:t>
      </w:r>
      <w:r w:rsidR="00B87435" w:rsidRPr="00B87435">
        <w:t>투자자의</w:t>
      </w:r>
      <w:r w:rsidR="00B87435" w:rsidRPr="00B87435">
        <w:t xml:space="preserve"> </w:t>
      </w:r>
      <w:r w:rsidR="00B87435" w:rsidRPr="00B87435">
        <w:t>주의력</w:t>
      </w:r>
      <w:r w:rsidR="00B87435" w:rsidRPr="00B87435">
        <w:t xml:space="preserve"> </w:t>
      </w:r>
      <w:r w:rsidR="00B87435" w:rsidRPr="00B87435">
        <w:t>집중이나</w:t>
      </w:r>
      <w:r w:rsidR="00B87435" w:rsidRPr="00B87435">
        <w:t xml:space="preserve"> </w:t>
      </w:r>
      <w:r w:rsidR="00B87435" w:rsidRPr="00B87435">
        <w:t>군중</w:t>
      </w:r>
      <w:r w:rsidR="00B87435" w:rsidRPr="00B87435">
        <w:t xml:space="preserve"> </w:t>
      </w:r>
      <w:r w:rsidR="00B87435" w:rsidRPr="00B87435">
        <w:t>심리</w:t>
      </w:r>
      <w:r w:rsidR="00B87435" w:rsidRPr="00B87435">
        <w:t xml:space="preserve"> </w:t>
      </w:r>
      <w:r w:rsidR="00B87435" w:rsidRPr="00B87435">
        <w:t>등</w:t>
      </w:r>
      <w:r w:rsidR="00B87435" w:rsidRPr="00B87435">
        <w:t xml:space="preserve"> </w:t>
      </w:r>
      <w:r w:rsidR="00B87435" w:rsidRPr="00B87435">
        <w:t>심리학적</w:t>
      </w:r>
      <w:r w:rsidR="00B87435" w:rsidRPr="00B87435">
        <w:t xml:space="preserve"> </w:t>
      </w:r>
      <w:r w:rsidR="00B87435" w:rsidRPr="00B87435">
        <w:t>관점에서</w:t>
      </w:r>
      <w:r w:rsidR="00B87435" w:rsidRPr="00B87435">
        <w:t xml:space="preserve"> </w:t>
      </w:r>
      <w:r w:rsidR="00B87435" w:rsidRPr="00B87435">
        <w:t>해석하여</w:t>
      </w:r>
      <w:r w:rsidR="00B87435" w:rsidRPr="00B87435">
        <w:t xml:space="preserve"> </w:t>
      </w:r>
      <w:r w:rsidR="00B87435" w:rsidRPr="00B87435">
        <w:t>대중의</w:t>
      </w:r>
      <w:r w:rsidR="00B87435" w:rsidRPr="00B87435">
        <w:t xml:space="preserve"> </w:t>
      </w:r>
      <w:r w:rsidR="00B87435" w:rsidRPr="00B87435">
        <w:t>관심이</w:t>
      </w:r>
      <w:r w:rsidR="00B87435" w:rsidRPr="00B87435">
        <w:t xml:space="preserve"> </w:t>
      </w:r>
      <w:r w:rsidR="00B87435" w:rsidRPr="00B87435">
        <w:t>금융</w:t>
      </w:r>
      <w:r w:rsidR="00B87435" w:rsidRPr="00B87435">
        <w:t xml:space="preserve"> </w:t>
      </w:r>
      <w:r w:rsidR="00B87435" w:rsidRPr="00B87435">
        <w:t>시장에</w:t>
      </w:r>
      <w:r w:rsidR="00B87435" w:rsidRPr="00B87435">
        <w:t xml:space="preserve"> </w:t>
      </w:r>
      <w:r w:rsidR="00B87435" w:rsidRPr="00B87435">
        <w:t>투영되는</w:t>
      </w:r>
      <w:r w:rsidR="00B87435" w:rsidRPr="00B87435">
        <w:t xml:space="preserve"> </w:t>
      </w:r>
      <w:r w:rsidR="00B87435" w:rsidRPr="00B87435">
        <w:t>기제를</w:t>
      </w:r>
      <w:r w:rsidR="00B87435" w:rsidRPr="00B87435">
        <w:t xml:space="preserve"> </w:t>
      </w:r>
      <w:r w:rsidR="00B87435" w:rsidRPr="00B87435">
        <w:t>이해</w:t>
      </w:r>
      <w:r w:rsidR="00B87435">
        <w:rPr>
          <w:rFonts w:hint="eastAsia"/>
        </w:rPr>
        <w:t>함을</w:t>
      </w:r>
      <w:r w:rsidR="00B87435">
        <w:rPr>
          <w:rFonts w:hint="eastAsia"/>
        </w:rPr>
        <w:t xml:space="preserve"> </w:t>
      </w:r>
      <w:r w:rsidR="00B87435">
        <w:rPr>
          <w:rFonts w:hint="eastAsia"/>
        </w:rPr>
        <w:t>목적으로</w:t>
      </w:r>
      <w:r w:rsidR="00B87435">
        <w:rPr>
          <w:rFonts w:hint="eastAsia"/>
        </w:rPr>
        <w:t xml:space="preserve"> </w:t>
      </w:r>
      <w:r w:rsidR="00F9341E">
        <w:rPr>
          <w:rFonts w:hint="eastAsia"/>
        </w:rPr>
        <w:t>한</w:t>
      </w:r>
      <w:r w:rsidR="00B87435" w:rsidRPr="00B87435">
        <w:t>다</w:t>
      </w:r>
      <w:r w:rsidR="00B87435" w:rsidRPr="00B87435">
        <w:t>.</w:t>
      </w:r>
    </w:p>
    <w:p w14:paraId="78E79E87" w14:textId="3A1598A1" w:rsidR="006E2005" w:rsidRPr="006E2005" w:rsidRDefault="006E2005" w:rsidP="006E2005">
      <w:pPr>
        <w:pStyle w:val="ab"/>
      </w:pPr>
      <w:r w:rsidRPr="006E2005">
        <w:t>키워드</w:t>
      </w:r>
      <w:r w:rsidRPr="006E2005">
        <w:t xml:space="preserve">: </w:t>
      </w:r>
      <w:r w:rsidRPr="006E2005">
        <w:t>빅테크</w:t>
      </w:r>
      <w:r w:rsidRPr="006E2005">
        <w:t xml:space="preserve"> </w:t>
      </w:r>
      <w:r w:rsidRPr="006E2005">
        <w:t>주가</w:t>
      </w:r>
      <w:r w:rsidRPr="006E2005">
        <w:t xml:space="preserve"> </w:t>
      </w:r>
      <w:r w:rsidRPr="006E2005">
        <w:t>예측</w:t>
      </w:r>
      <w:r w:rsidRPr="006E2005">
        <w:t xml:space="preserve">, </w:t>
      </w:r>
      <w:r w:rsidRPr="006E2005">
        <w:t>구글</w:t>
      </w:r>
      <w:r w:rsidRPr="006E2005">
        <w:t xml:space="preserve"> </w:t>
      </w:r>
      <w:r w:rsidRPr="006E2005">
        <w:t>트렌드</w:t>
      </w:r>
      <w:r w:rsidRPr="006E2005">
        <w:t xml:space="preserve">, </w:t>
      </w:r>
      <w:r w:rsidRPr="006E2005">
        <w:t>지도학습</w:t>
      </w:r>
      <w:r w:rsidRPr="006E2005">
        <w:t xml:space="preserve">, </w:t>
      </w:r>
      <w:r w:rsidRPr="006E2005">
        <w:t>이진</w:t>
      </w:r>
      <w:r w:rsidRPr="006E2005">
        <w:t xml:space="preserve"> </w:t>
      </w:r>
      <w:r w:rsidRPr="006E2005">
        <w:t>분류</w:t>
      </w:r>
      <w:r w:rsidRPr="006E2005">
        <w:t xml:space="preserve">, </w:t>
      </w:r>
      <w:r w:rsidRPr="006E2005">
        <w:t>심리</w:t>
      </w:r>
      <w:r w:rsidRPr="006E2005">
        <w:t xml:space="preserve"> </w:t>
      </w:r>
      <w:r w:rsidRPr="006E2005">
        <w:t>분석</w:t>
      </w:r>
      <w:r w:rsidRPr="006E2005">
        <w:t xml:space="preserve"> </w:t>
      </w:r>
    </w:p>
    <w:p w14:paraId="221C9BF3" w14:textId="68B98C57" w:rsidR="00EF20B2" w:rsidRDefault="00EF20B2" w:rsidP="006E2005">
      <w:pPr>
        <w:pStyle w:val="ab"/>
        <w:sectPr w:rsidR="00EF20B2">
          <w:pgSz w:w="11906" w:h="16838"/>
          <w:pgMar w:top="794" w:right="794" w:bottom="964" w:left="794" w:header="454" w:footer="454" w:gutter="0"/>
          <w:cols w:space="510"/>
          <w:docGrid w:linePitch="360"/>
        </w:sectPr>
      </w:pPr>
    </w:p>
    <w:p w14:paraId="3E978D33" w14:textId="77777777" w:rsidR="00EF20B2" w:rsidRDefault="00000000">
      <w:pPr>
        <w:pStyle w:val="21"/>
      </w:pPr>
      <w:r>
        <w:t xml:space="preserve">1. </w:t>
      </w:r>
      <w:r>
        <w:t>문제</w:t>
      </w:r>
      <w:r>
        <w:t xml:space="preserve"> </w:t>
      </w:r>
      <w:r>
        <w:t>정의와</w:t>
      </w:r>
      <w:r>
        <w:t xml:space="preserve"> </w:t>
      </w:r>
      <w:r>
        <w:t>목표</w:t>
      </w:r>
    </w:p>
    <w:p w14:paraId="5710A1C9" w14:textId="01BFD750" w:rsidR="00EF20B2" w:rsidRDefault="006E2005" w:rsidP="006E2005">
      <w:pPr>
        <w:ind w:firstLineChars="100" w:firstLine="200"/>
        <w:rPr>
          <w:rFonts w:hint="eastAsia"/>
        </w:rPr>
      </w:pPr>
      <w:r w:rsidRPr="006E2005">
        <w:t>주식</w:t>
      </w:r>
      <w:r w:rsidRPr="006E2005">
        <w:t xml:space="preserve"> </w:t>
      </w:r>
      <w:r w:rsidRPr="006E2005">
        <w:t>시장은</w:t>
      </w:r>
      <w:r w:rsidRPr="006E2005">
        <w:t xml:space="preserve"> </w:t>
      </w:r>
      <w:r w:rsidRPr="006E2005">
        <w:t>기업의</w:t>
      </w:r>
      <w:r w:rsidRPr="006E2005">
        <w:t xml:space="preserve"> </w:t>
      </w:r>
      <w:r w:rsidRPr="006E2005">
        <w:t>실적뿐</w:t>
      </w:r>
      <w:r w:rsidRPr="006E2005">
        <w:t xml:space="preserve"> </w:t>
      </w:r>
      <w:r w:rsidRPr="006E2005">
        <w:t>아니라</w:t>
      </w:r>
      <w:r w:rsidRPr="006E2005">
        <w:t xml:space="preserve"> </w:t>
      </w:r>
      <w:r w:rsidRPr="006E2005">
        <w:t>투자자의</w:t>
      </w:r>
      <w:r w:rsidRPr="006E2005">
        <w:t xml:space="preserve"> </w:t>
      </w:r>
      <w:r w:rsidRPr="006E2005">
        <w:t>심리적</w:t>
      </w:r>
      <w:r w:rsidRPr="006E2005">
        <w:t xml:space="preserve"> </w:t>
      </w:r>
      <w:r w:rsidRPr="006E2005">
        <w:t>요인에</w:t>
      </w:r>
      <w:r w:rsidRPr="006E2005">
        <w:t xml:space="preserve"> </w:t>
      </w:r>
      <w:r w:rsidRPr="006E2005">
        <w:t>큰</w:t>
      </w:r>
      <w:r w:rsidRPr="006E2005">
        <w:t xml:space="preserve"> </w:t>
      </w:r>
      <w:r w:rsidRPr="006E2005">
        <w:t>영향을</w:t>
      </w:r>
      <w:r w:rsidRPr="006E2005">
        <w:t xml:space="preserve"> </w:t>
      </w:r>
      <w:r w:rsidRPr="006E2005">
        <w:t>받는다</w:t>
      </w:r>
      <w:r w:rsidRPr="006E2005">
        <w:t xml:space="preserve">. </w:t>
      </w:r>
      <w:r w:rsidRPr="006E2005">
        <w:t>이상일</w:t>
      </w:r>
      <w:r w:rsidRPr="006E2005">
        <w:t>(2023)</w:t>
      </w:r>
      <w:r w:rsidRPr="006E2005">
        <w:t>의</w:t>
      </w:r>
      <w:r w:rsidRPr="006E2005">
        <w:t xml:space="preserve"> </w:t>
      </w:r>
      <w:r w:rsidRPr="006E2005">
        <w:t>연구에</w:t>
      </w:r>
      <w:r w:rsidRPr="006E2005">
        <w:t xml:space="preserve"> </w:t>
      </w:r>
      <w:r w:rsidRPr="006E2005">
        <w:t>따르면</w:t>
      </w:r>
      <w:r w:rsidRPr="006E2005">
        <w:t xml:space="preserve"> </w:t>
      </w:r>
      <w:r w:rsidRPr="006E2005">
        <w:t>구글</w:t>
      </w:r>
      <w:r w:rsidRPr="006E2005">
        <w:t xml:space="preserve"> </w:t>
      </w:r>
      <w:r w:rsidRPr="006E2005">
        <w:t>트렌드의</w:t>
      </w:r>
      <w:r w:rsidRPr="006E2005">
        <w:t xml:space="preserve"> </w:t>
      </w:r>
      <w:proofErr w:type="spellStart"/>
      <w:r w:rsidRPr="006E2005">
        <w:t>검색량</w:t>
      </w:r>
      <w:proofErr w:type="spellEnd"/>
      <w:r w:rsidRPr="006E2005">
        <w:t xml:space="preserve"> </w:t>
      </w:r>
      <w:r w:rsidRPr="006E2005">
        <w:t>데이터는</w:t>
      </w:r>
      <w:r w:rsidRPr="006E2005">
        <w:t xml:space="preserve"> </w:t>
      </w:r>
      <w:r w:rsidRPr="006E2005">
        <w:t>대중의</w:t>
      </w:r>
      <w:r w:rsidRPr="006E2005">
        <w:t xml:space="preserve"> </w:t>
      </w:r>
      <w:r w:rsidRPr="006E2005">
        <w:t>관심도를</w:t>
      </w:r>
      <w:r w:rsidRPr="006E2005">
        <w:t xml:space="preserve"> </w:t>
      </w:r>
      <w:r w:rsidRPr="006E2005">
        <w:t>수치화한</w:t>
      </w:r>
      <w:r w:rsidRPr="006E2005">
        <w:t xml:space="preserve"> </w:t>
      </w:r>
      <w:r w:rsidRPr="006E2005">
        <w:t>지표로서</w:t>
      </w:r>
      <w:r w:rsidRPr="006E2005">
        <w:t xml:space="preserve"> </w:t>
      </w:r>
      <w:r w:rsidRPr="006E2005">
        <w:t>실제</w:t>
      </w:r>
      <w:r w:rsidRPr="006E2005">
        <w:t xml:space="preserve"> </w:t>
      </w:r>
      <w:r w:rsidRPr="006E2005">
        <w:t>시장</w:t>
      </w:r>
      <w:r w:rsidRPr="006E2005">
        <w:t xml:space="preserve"> </w:t>
      </w:r>
      <w:r w:rsidRPr="006E2005">
        <w:t>지표에</w:t>
      </w:r>
      <w:r w:rsidRPr="006E2005">
        <w:t xml:space="preserve"> </w:t>
      </w:r>
      <w:r w:rsidRPr="006E2005">
        <w:t>약</w:t>
      </w:r>
      <w:r w:rsidRPr="006E2005">
        <w:t xml:space="preserve"> 1~3</w:t>
      </w:r>
      <w:r w:rsidRPr="006E2005">
        <w:t>일</w:t>
      </w:r>
      <w:r w:rsidRPr="006E2005">
        <w:t xml:space="preserve"> </w:t>
      </w:r>
      <w:r w:rsidRPr="006E2005">
        <w:t>선행하는</w:t>
      </w:r>
      <w:r w:rsidRPr="006E2005">
        <w:t xml:space="preserve"> </w:t>
      </w:r>
      <w:r w:rsidRPr="006E2005">
        <w:t>신호가</w:t>
      </w:r>
      <w:r w:rsidRPr="006E2005">
        <w:t xml:space="preserve"> </w:t>
      </w:r>
      <w:r w:rsidRPr="006E2005">
        <w:t>될</w:t>
      </w:r>
      <w:r w:rsidRPr="006E2005">
        <w:t xml:space="preserve"> </w:t>
      </w:r>
      <w:r w:rsidRPr="006E2005">
        <w:t>수</w:t>
      </w:r>
      <w:r w:rsidRPr="006E2005">
        <w:t xml:space="preserve"> </w:t>
      </w:r>
      <w:r w:rsidRPr="006E2005">
        <w:t>있음이</w:t>
      </w:r>
      <w:r w:rsidRPr="006E2005">
        <w:t xml:space="preserve"> </w:t>
      </w:r>
      <w:r w:rsidRPr="006E2005">
        <w:t>확인되었다</w:t>
      </w:r>
      <w:r w:rsidRPr="006E2005">
        <w:t xml:space="preserve">. </w:t>
      </w:r>
      <w:r w:rsidRPr="006E2005">
        <w:t>따라서</w:t>
      </w:r>
      <w:r w:rsidR="003B3492">
        <w:rPr>
          <w:rFonts w:hint="eastAsia"/>
        </w:rPr>
        <w:t xml:space="preserve"> </w:t>
      </w:r>
      <w:r w:rsidR="003B3492">
        <w:rPr>
          <w:rFonts w:hint="eastAsia"/>
        </w:rPr>
        <w:t>본</w:t>
      </w:r>
      <w:r w:rsidR="003B3492">
        <w:rPr>
          <w:rFonts w:hint="eastAsia"/>
        </w:rPr>
        <w:t xml:space="preserve"> </w:t>
      </w:r>
      <w:r w:rsidR="003B3492">
        <w:rPr>
          <w:rFonts w:hint="eastAsia"/>
        </w:rPr>
        <w:t>프로젝트에서는</w:t>
      </w:r>
      <w:r w:rsidRPr="006E2005">
        <w:t xml:space="preserve"> </w:t>
      </w:r>
      <w:r w:rsidRPr="006E2005">
        <w:t>빅테크</w:t>
      </w:r>
      <w:r w:rsidRPr="006E2005">
        <w:t xml:space="preserve"> </w:t>
      </w:r>
      <w:r w:rsidRPr="006E2005">
        <w:t>기업의</w:t>
      </w:r>
      <w:r w:rsidRPr="006E2005">
        <w:t xml:space="preserve"> </w:t>
      </w:r>
      <w:r w:rsidRPr="006E2005">
        <w:t>검색</w:t>
      </w:r>
      <w:r w:rsidRPr="006E2005">
        <w:t xml:space="preserve"> </w:t>
      </w:r>
      <w:r w:rsidRPr="006E2005">
        <w:t>데이터와</w:t>
      </w:r>
      <w:r w:rsidRPr="006E2005">
        <w:t xml:space="preserve"> </w:t>
      </w:r>
      <w:r w:rsidRPr="006E2005">
        <w:t>주가</w:t>
      </w:r>
      <w:r w:rsidRPr="006E2005">
        <w:t xml:space="preserve"> </w:t>
      </w:r>
      <w:r w:rsidRPr="006E2005">
        <w:t>데이터를</w:t>
      </w:r>
      <w:r w:rsidRPr="006E2005">
        <w:t xml:space="preserve"> </w:t>
      </w:r>
      <w:r w:rsidRPr="006E2005">
        <w:t>결합한</w:t>
      </w:r>
      <w:r w:rsidRPr="006E2005">
        <w:t xml:space="preserve"> </w:t>
      </w:r>
      <w:r w:rsidRPr="006E2005">
        <w:t>지도학습</w:t>
      </w:r>
      <w:r w:rsidRPr="006E2005">
        <w:t xml:space="preserve"> </w:t>
      </w:r>
      <w:r w:rsidRPr="006E2005">
        <w:t>모델을</w:t>
      </w:r>
      <w:r w:rsidRPr="006E2005">
        <w:t xml:space="preserve"> </w:t>
      </w:r>
      <w:r w:rsidRPr="006E2005">
        <w:t>통해</w:t>
      </w:r>
      <w:r w:rsidRPr="006E2005">
        <w:t xml:space="preserve"> </w:t>
      </w:r>
      <w:r w:rsidRPr="006E2005">
        <w:t>다음</w:t>
      </w:r>
      <w:r w:rsidRPr="006E2005">
        <w:t xml:space="preserve"> </w:t>
      </w:r>
      <w:r w:rsidRPr="006E2005">
        <w:t>거래일의</w:t>
      </w:r>
      <w:r w:rsidRPr="006E2005">
        <w:t xml:space="preserve"> </w:t>
      </w:r>
      <w:r w:rsidRPr="006E2005">
        <w:t>주가</w:t>
      </w:r>
      <w:r w:rsidRPr="006E2005">
        <w:t xml:space="preserve"> </w:t>
      </w:r>
      <w:r w:rsidRPr="006E2005">
        <w:t>상승</w:t>
      </w:r>
      <w:r w:rsidRPr="006E2005">
        <w:t xml:space="preserve"> </w:t>
      </w:r>
      <w:r w:rsidRPr="006E2005">
        <w:t>여부를</w:t>
      </w:r>
      <w:r w:rsidRPr="006E2005">
        <w:t xml:space="preserve"> </w:t>
      </w:r>
      <w:r w:rsidRPr="006E2005">
        <w:t>예측</w:t>
      </w:r>
      <w:r w:rsidR="00B34ED8">
        <w:rPr>
          <w:rFonts w:hint="eastAsia"/>
        </w:rPr>
        <w:t>한다</w:t>
      </w:r>
      <w:r w:rsidR="00B34ED8">
        <w:rPr>
          <w:rFonts w:hint="eastAsia"/>
        </w:rPr>
        <w:t xml:space="preserve">. </w:t>
      </w:r>
      <w:r w:rsidR="00B34ED8">
        <w:rPr>
          <w:rFonts w:hint="eastAsia"/>
        </w:rPr>
        <w:t>또한</w:t>
      </w:r>
      <w:r w:rsidR="00B34ED8">
        <w:rPr>
          <w:rFonts w:hint="eastAsia"/>
        </w:rPr>
        <w:t>,</w:t>
      </w:r>
      <w:r w:rsidRPr="006E2005">
        <w:t xml:space="preserve"> </w:t>
      </w:r>
      <w:r w:rsidRPr="006E2005">
        <w:t>데이터</w:t>
      </w:r>
      <w:r w:rsidRPr="006E2005">
        <w:t xml:space="preserve"> </w:t>
      </w:r>
      <w:r w:rsidRPr="006E2005">
        <w:t>간</w:t>
      </w:r>
      <w:r w:rsidR="00B87435">
        <w:rPr>
          <w:rFonts w:hint="eastAsia"/>
        </w:rPr>
        <w:t xml:space="preserve"> </w:t>
      </w:r>
      <w:r w:rsidRPr="006E2005">
        <w:t>상관관계를</w:t>
      </w:r>
      <w:r w:rsidRPr="006E2005">
        <w:t xml:space="preserve"> </w:t>
      </w:r>
      <w:r w:rsidRPr="006E2005">
        <w:t>심리학적으로</w:t>
      </w:r>
      <w:r w:rsidRPr="006E2005">
        <w:t xml:space="preserve"> </w:t>
      </w:r>
      <w:r w:rsidRPr="006E2005">
        <w:t>고찰하여</w:t>
      </w:r>
      <w:r w:rsidRPr="006E2005">
        <w:t xml:space="preserve"> </w:t>
      </w:r>
      <w:r w:rsidRPr="006E2005">
        <w:t>대중의</w:t>
      </w:r>
      <w:r w:rsidRPr="006E2005">
        <w:t xml:space="preserve"> </w:t>
      </w:r>
      <w:r w:rsidRPr="006E2005">
        <w:t>관심도가</w:t>
      </w:r>
      <w:r w:rsidRPr="006E2005">
        <w:t xml:space="preserve"> </w:t>
      </w:r>
      <w:r w:rsidRPr="006E2005">
        <w:t>금융</w:t>
      </w:r>
      <w:r w:rsidRPr="006E2005">
        <w:t xml:space="preserve"> </w:t>
      </w:r>
      <w:r w:rsidRPr="006E2005">
        <w:t>의사결정에</w:t>
      </w:r>
      <w:r w:rsidRPr="006E2005">
        <w:t xml:space="preserve"> </w:t>
      </w:r>
      <w:r w:rsidRPr="006E2005">
        <w:t>미치는</w:t>
      </w:r>
      <w:r w:rsidRPr="006E2005">
        <w:t xml:space="preserve"> </w:t>
      </w:r>
      <w:r w:rsidRPr="006E2005">
        <w:t>영향을</w:t>
      </w:r>
      <w:r w:rsidRPr="006E2005">
        <w:t xml:space="preserve"> </w:t>
      </w:r>
      <w:r w:rsidRPr="006E2005">
        <w:t>분석하고자</w:t>
      </w:r>
      <w:r w:rsidRPr="006E2005">
        <w:t xml:space="preserve"> </w:t>
      </w:r>
      <w:r w:rsidRPr="006E2005">
        <w:t>한다</w:t>
      </w:r>
      <w:r w:rsidRPr="006E2005">
        <w:t>.</w:t>
      </w:r>
      <w:r w:rsidR="0015129A">
        <w:rPr>
          <w:rFonts w:hint="eastAsia"/>
        </w:rPr>
        <w:t xml:space="preserve"> </w:t>
      </w:r>
      <w:r w:rsidR="0015129A">
        <w:rPr>
          <w:rFonts w:hint="eastAsia"/>
        </w:rPr>
        <w:t>나아가</w:t>
      </w:r>
      <w:r w:rsidR="0015129A">
        <w:rPr>
          <w:rFonts w:hint="eastAsia"/>
        </w:rPr>
        <w:t xml:space="preserve"> </w:t>
      </w:r>
      <w:r w:rsidR="0015129A">
        <w:rPr>
          <w:rFonts w:hint="eastAsia"/>
        </w:rPr>
        <w:t>시계열</w:t>
      </w:r>
      <w:r w:rsidR="0015129A">
        <w:rPr>
          <w:rFonts w:hint="eastAsia"/>
        </w:rPr>
        <w:t xml:space="preserve"> </w:t>
      </w:r>
      <w:r w:rsidR="0015129A">
        <w:rPr>
          <w:rFonts w:hint="eastAsia"/>
        </w:rPr>
        <w:t>특성을</w:t>
      </w:r>
      <w:r w:rsidR="0015129A">
        <w:rPr>
          <w:rFonts w:hint="eastAsia"/>
        </w:rPr>
        <w:t xml:space="preserve"> </w:t>
      </w:r>
      <w:r w:rsidR="0015129A">
        <w:rPr>
          <w:rFonts w:hint="eastAsia"/>
        </w:rPr>
        <w:t>반영한</w:t>
      </w:r>
      <w:r w:rsidR="0015129A">
        <w:rPr>
          <w:rFonts w:hint="eastAsia"/>
        </w:rPr>
        <w:t xml:space="preserve"> RNN </w:t>
      </w:r>
      <w:r w:rsidR="0015129A">
        <w:rPr>
          <w:rFonts w:hint="eastAsia"/>
        </w:rPr>
        <w:t>계열</w:t>
      </w:r>
      <w:r w:rsidR="0015129A">
        <w:rPr>
          <w:rFonts w:hint="eastAsia"/>
        </w:rPr>
        <w:t xml:space="preserve"> </w:t>
      </w:r>
      <w:r w:rsidR="0015129A">
        <w:rPr>
          <w:rFonts w:hint="eastAsia"/>
        </w:rPr>
        <w:t>모델을</w:t>
      </w:r>
      <w:r w:rsidR="0015129A">
        <w:rPr>
          <w:rFonts w:hint="eastAsia"/>
        </w:rPr>
        <w:t xml:space="preserve"> </w:t>
      </w:r>
      <w:r w:rsidR="0015129A">
        <w:rPr>
          <w:rFonts w:hint="eastAsia"/>
        </w:rPr>
        <w:t>통해</w:t>
      </w:r>
      <w:r w:rsidR="0015129A">
        <w:rPr>
          <w:rFonts w:hint="eastAsia"/>
        </w:rPr>
        <w:t xml:space="preserve"> </w:t>
      </w:r>
      <w:r w:rsidR="0015129A">
        <w:rPr>
          <w:rFonts w:hint="eastAsia"/>
        </w:rPr>
        <w:t>추가</w:t>
      </w:r>
      <w:r w:rsidR="0015129A">
        <w:rPr>
          <w:rFonts w:hint="eastAsia"/>
        </w:rPr>
        <w:t xml:space="preserve"> </w:t>
      </w:r>
      <w:r w:rsidR="0015129A">
        <w:rPr>
          <w:rFonts w:hint="eastAsia"/>
        </w:rPr>
        <w:t>분석</w:t>
      </w:r>
      <w:r w:rsidR="0015129A">
        <w:rPr>
          <w:rFonts w:hint="eastAsia"/>
        </w:rPr>
        <w:t xml:space="preserve"> </w:t>
      </w:r>
      <w:r w:rsidR="0015129A">
        <w:rPr>
          <w:rFonts w:hint="eastAsia"/>
        </w:rPr>
        <w:t>가능성을</w:t>
      </w:r>
      <w:r w:rsidR="0015129A">
        <w:rPr>
          <w:rFonts w:hint="eastAsia"/>
        </w:rPr>
        <w:t xml:space="preserve"> </w:t>
      </w:r>
      <w:r w:rsidR="0015129A">
        <w:rPr>
          <w:rFonts w:hint="eastAsia"/>
        </w:rPr>
        <w:t>열어두되</w:t>
      </w:r>
      <w:r w:rsidR="0015129A">
        <w:rPr>
          <w:rFonts w:hint="eastAsia"/>
        </w:rPr>
        <w:t xml:space="preserve">, </w:t>
      </w:r>
      <w:r w:rsidR="0015129A">
        <w:rPr>
          <w:rFonts w:hint="eastAsia"/>
        </w:rPr>
        <w:t>본</w:t>
      </w:r>
      <w:r w:rsidR="0015129A">
        <w:rPr>
          <w:rFonts w:hint="eastAsia"/>
        </w:rPr>
        <w:t xml:space="preserve"> </w:t>
      </w:r>
      <w:r w:rsidR="0015129A">
        <w:rPr>
          <w:rFonts w:hint="eastAsia"/>
        </w:rPr>
        <w:t>제안서에서는</w:t>
      </w:r>
      <w:r w:rsidR="0015129A">
        <w:rPr>
          <w:rFonts w:hint="eastAsia"/>
        </w:rPr>
        <w:t xml:space="preserve"> </w:t>
      </w:r>
      <w:r w:rsidR="0015129A">
        <w:rPr>
          <w:rFonts w:hint="eastAsia"/>
        </w:rPr>
        <w:t>기본적인</w:t>
      </w:r>
      <w:r w:rsidR="0015129A">
        <w:rPr>
          <w:rFonts w:hint="eastAsia"/>
        </w:rPr>
        <w:t xml:space="preserve"> </w:t>
      </w:r>
      <w:r w:rsidR="0015129A">
        <w:rPr>
          <w:rFonts w:hint="eastAsia"/>
        </w:rPr>
        <w:t>모델링</w:t>
      </w:r>
      <w:r w:rsidR="0015129A">
        <w:rPr>
          <w:rFonts w:hint="eastAsia"/>
        </w:rPr>
        <w:t xml:space="preserve"> </w:t>
      </w:r>
      <w:r w:rsidR="0015129A">
        <w:rPr>
          <w:rFonts w:hint="eastAsia"/>
        </w:rPr>
        <w:t>전략</w:t>
      </w:r>
      <w:r w:rsidR="0015129A">
        <w:rPr>
          <w:rFonts w:hint="eastAsia"/>
        </w:rPr>
        <w:t xml:space="preserve"> </w:t>
      </w:r>
      <w:r w:rsidR="0015129A">
        <w:rPr>
          <w:rFonts w:hint="eastAsia"/>
        </w:rPr>
        <w:t>및</w:t>
      </w:r>
      <w:r w:rsidR="0015129A">
        <w:rPr>
          <w:rFonts w:hint="eastAsia"/>
        </w:rPr>
        <w:t xml:space="preserve"> </w:t>
      </w:r>
      <w:r w:rsidR="0015129A">
        <w:rPr>
          <w:rFonts w:hint="eastAsia"/>
        </w:rPr>
        <w:t>비교</w:t>
      </w:r>
      <w:r w:rsidR="0015129A">
        <w:rPr>
          <w:rFonts w:hint="eastAsia"/>
        </w:rPr>
        <w:t xml:space="preserve"> </w:t>
      </w:r>
      <w:r w:rsidR="0015129A">
        <w:rPr>
          <w:rFonts w:hint="eastAsia"/>
        </w:rPr>
        <w:t>계획을</w:t>
      </w:r>
      <w:r w:rsidR="0015129A">
        <w:rPr>
          <w:rFonts w:hint="eastAsia"/>
        </w:rPr>
        <w:t xml:space="preserve"> </w:t>
      </w:r>
      <w:r w:rsidR="0015129A">
        <w:rPr>
          <w:rFonts w:hint="eastAsia"/>
        </w:rPr>
        <w:t>중심으로만</w:t>
      </w:r>
      <w:r w:rsidR="0015129A">
        <w:rPr>
          <w:rFonts w:hint="eastAsia"/>
        </w:rPr>
        <w:t xml:space="preserve"> </w:t>
      </w:r>
      <w:r w:rsidR="0015129A">
        <w:rPr>
          <w:rFonts w:hint="eastAsia"/>
        </w:rPr>
        <w:t>기술하였다</w:t>
      </w:r>
      <w:r w:rsidR="0015129A">
        <w:rPr>
          <w:rFonts w:hint="eastAsia"/>
        </w:rPr>
        <w:t>.</w:t>
      </w:r>
    </w:p>
    <w:p w14:paraId="341B8811" w14:textId="77777777" w:rsidR="00EF20B2" w:rsidRDefault="00000000">
      <w:pPr>
        <w:pStyle w:val="21"/>
      </w:pPr>
      <w:bookmarkStart w:id="1" w:name="데이터-계획"/>
      <w:bookmarkEnd w:id="0"/>
      <w:r>
        <w:t xml:space="preserve">2. </w:t>
      </w:r>
      <w:r>
        <w:t>데이터</w:t>
      </w:r>
      <w:r>
        <w:t xml:space="preserve"> </w:t>
      </w:r>
      <w:r>
        <w:t>계획</w:t>
      </w:r>
    </w:p>
    <w:p w14:paraId="1F3FCB2B" w14:textId="71A5A7F0" w:rsidR="00EF20B2" w:rsidRDefault="006E2005" w:rsidP="006E2005">
      <w:pPr>
        <w:ind w:firstLineChars="100" w:firstLine="200"/>
      </w:pPr>
      <w:r w:rsidRPr="006E2005">
        <w:t>프로젝트의</w:t>
      </w:r>
      <w:r w:rsidRPr="006E2005">
        <w:t xml:space="preserve"> </w:t>
      </w:r>
      <w:r w:rsidRPr="006E2005">
        <w:t>요구사항을</w:t>
      </w:r>
      <w:r w:rsidRPr="006E2005">
        <w:t xml:space="preserve"> </w:t>
      </w:r>
      <w:r w:rsidRPr="006E2005">
        <w:t>충족하기</w:t>
      </w:r>
      <w:r w:rsidRPr="006E2005">
        <w:t xml:space="preserve"> </w:t>
      </w:r>
      <w:r w:rsidRPr="006E2005">
        <w:t>위해</w:t>
      </w:r>
      <w:r w:rsidRPr="006E2005">
        <w:t xml:space="preserve"> 10</w:t>
      </w:r>
      <w:r w:rsidRPr="006E2005">
        <w:t>개</w:t>
      </w:r>
      <w:r w:rsidRPr="006E2005">
        <w:t xml:space="preserve"> </w:t>
      </w:r>
      <w:r w:rsidRPr="006E2005">
        <w:t>이상의</w:t>
      </w:r>
      <w:r w:rsidRPr="006E2005">
        <w:t xml:space="preserve"> </w:t>
      </w:r>
      <w:r w:rsidRPr="006E2005">
        <w:t>피처와</w:t>
      </w:r>
      <w:r w:rsidRPr="006E2005">
        <w:t xml:space="preserve"> 1,000</w:t>
      </w:r>
      <w:r w:rsidRPr="006E2005">
        <w:t>개</w:t>
      </w:r>
      <w:r w:rsidRPr="006E2005">
        <w:t xml:space="preserve"> </w:t>
      </w:r>
      <w:r w:rsidRPr="006E2005">
        <w:t>이상의</w:t>
      </w:r>
      <w:r w:rsidRPr="006E2005">
        <w:t xml:space="preserve"> </w:t>
      </w:r>
      <w:r w:rsidRPr="006E2005">
        <w:t>데이터를</w:t>
      </w:r>
      <w:r w:rsidRPr="006E2005">
        <w:t xml:space="preserve"> </w:t>
      </w:r>
      <w:r w:rsidRPr="006E2005">
        <w:t>확보할</w:t>
      </w:r>
      <w:r w:rsidRPr="006E2005">
        <w:t xml:space="preserve"> </w:t>
      </w:r>
      <w:r w:rsidRPr="006E2005">
        <w:t>계획이다</w:t>
      </w:r>
      <w:r w:rsidRPr="006E2005">
        <w:t xml:space="preserve">. </w:t>
      </w:r>
      <w:r w:rsidRPr="006E2005">
        <w:t>이상일</w:t>
      </w:r>
      <w:r w:rsidRPr="006E2005">
        <w:t>(2023)</w:t>
      </w:r>
      <w:r w:rsidRPr="006E2005">
        <w:t>의</w:t>
      </w:r>
      <w:r w:rsidRPr="006E2005">
        <w:t xml:space="preserve"> </w:t>
      </w:r>
      <w:r w:rsidRPr="006E2005">
        <w:t>방법론을</w:t>
      </w:r>
      <w:r w:rsidRPr="006E2005">
        <w:t xml:space="preserve"> </w:t>
      </w:r>
      <w:r w:rsidR="007347CF">
        <w:rPr>
          <w:rFonts w:hint="eastAsia"/>
        </w:rPr>
        <w:t>참고</w:t>
      </w:r>
      <w:r w:rsidRPr="006E2005">
        <w:t>하여</w:t>
      </w:r>
      <w:r w:rsidR="003B3492">
        <w:rPr>
          <w:rFonts w:hint="eastAsia"/>
        </w:rPr>
        <w:t>,</w:t>
      </w:r>
      <w:r w:rsidRPr="006E2005">
        <w:t xml:space="preserve"> </w:t>
      </w:r>
      <w:proofErr w:type="spellStart"/>
      <w:r w:rsidRPr="006E2005">
        <w:t>pytrends</w:t>
      </w:r>
      <w:proofErr w:type="spellEnd"/>
      <w:r w:rsidRPr="006E2005">
        <w:t xml:space="preserve"> </w:t>
      </w:r>
      <w:r w:rsidRPr="006E2005">
        <w:t>라이브러리로</w:t>
      </w:r>
      <w:r w:rsidRPr="006E2005">
        <w:t xml:space="preserve"> </w:t>
      </w:r>
      <w:r w:rsidRPr="006E2005">
        <w:t>기업명</w:t>
      </w:r>
      <w:r w:rsidRPr="006E2005">
        <w:t xml:space="preserve"> </w:t>
      </w:r>
      <w:r w:rsidRPr="006E2005">
        <w:t>및</w:t>
      </w:r>
      <w:r w:rsidRPr="006E2005">
        <w:t xml:space="preserve"> </w:t>
      </w:r>
      <w:r w:rsidRPr="006E2005">
        <w:t>주요</w:t>
      </w:r>
      <w:r w:rsidRPr="006E2005">
        <w:t xml:space="preserve"> </w:t>
      </w:r>
      <w:r w:rsidRPr="006E2005">
        <w:t>키워드</w:t>
      </w:r>
      <w:r w:rsidRPr="006E2005">
        <w:t xml:space="preserve"> </w:t>
      </w:r>
      <w:proofErr w:type="spellStart"/>
      <w:r w:rsidRPr="006E2005">
        <w:t>검색량을</w:t>
      </w:r>
      <w:proofErr w:type="spellEnd"/>
      <w:r w:rsidRPr="006E2005">
        <w:t xml:space="preserve"> </w:t>
      </w:r>
      <w:r w:rsidRPr="006E2005">
        <w:t>추출하고</w:t>
      </w:r>
      <w:r w:rsidRPr="006E2005">
        <w:t xml:space="preserve">, </w:t>
      </w:r>
      <w:proofErr w:type="spellStart"/>
      <w:r w:rsidRPr="006E2005">
        <w:t>yfinance</w:t>
      </w:r>
      <w:proofErr w:type="spellEnd"/>
      <w:r w:rsidRPr="006E2005">
        <w:t>를</w:t>
      </w:r>
      <w:r w:rsidRPr="006E2005">
        <w:t xml:space="preserve"> </w:t>
      </w:r>
      <w:r w:rsidRPr="006E2005">
        <w:t>통해</w:t>
      </w:r>
      <w:r w:rsidRPr="006E2005">
        <w:t xml:space="preserve"> </w:t>
      </w:r>
      <w:r w:rsidRPr="006E2005">
        <w:t>주가</w:t>
      </w:r>
      <w:r w:rsidRPr="006E2005">
        <w:t xml:space="preserve">(OHLCV) </w:t>
      </w:r>
      <w:r w:rsidRPr="006E2005">
        <w:t>데이터를</w:t>
      </w:r>
      <w:r w:rsidRPr="006E2005">
        <w:t xml:space="preserve"> </w:t>
      </w:r>
      <w:r w:rsidRPr="006E2005">
        <w:t>수집한다</w:t>
      </w:r>
      <w:r w:rsidRPr="006E2005">
        <w:t>.</w:t>
      </w:r>
    </w:p>
    <w:tbl>
      <w:tblPr>
        <w:tblStyle w:val="af9"/>
        <w:tblW w:w="5000" w:type="pct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6" w:space="0" w:color="000000"/>
          <w:insideV w:val="nil"/>
        </w:tblBorders>
        <w:tblLook w:val="0020" w:firstRow="1" w:lastRow="0" w:firstColumn="0" w:lastColumn="0" w:noHBand="0" w:noVBand="0"/>
      </w:tblPr>
      <w:tblGrid>
        <w:gridCol w:w="1056"/>
        <w:gridCol w:w="3848"/>
      </w:tblGrid>
      <w:tr w:rsidR="00EF20B2" w14:paraId="4B577A0C" w14:textId="77777777">
        <w:trPr>
          <w:tblHeader/>
        </w:trPr>
        <w:tc>
          <w:tcPr>
            <w:tcW w:w="0" w:type="auto"/>
          </w:tcPr>
          <w:p w14:paraId="6D620609" w14:textId="77777777" w:rsidR="00EF20B2" w:rsidRPr="008D1AFC" w:rsidRDefault="00000000">
            <w:pPr>
              <w:rPr>
                <w:sz w:val="18"/>
                <w:szCs w:val="18"/>
              </w:rPr>
            </w:pPr>
            <w:r w:rsidRPr="008D1AFC">
              <w:rPr>
                <w:sz w:val="18"/>
                <w:szCs w:val="18"/>
              </w:rPr>
              <w:t>항목</w:t>
            </w:r>
          </w:p>
        </w:tc>
        <w:tc>
          <w:tcPr>
            <w:tcW w:w="0" w:type="auto"/>
          </w:tcPr>
          <w:p w14:paraId="648E8A2B" w14:textId="77777777" w:rsidR="00EF20B2" w:rsidRPr="008D1AFC" w:rsidRDefault="00000000">
            <w:pPr>
              <w:rPr>
                <w:sz w:val="18"/>
                <w:szCs w:val="18"/>
              </w:rPr>
            </w:pPr>
            <w:r w:rsidRPr="008D1AFC">
              <w:rPr>
                <w:sz w:val="18"/>
                <w:szCs w:val="18"/>
              </w:rPr>
              <w:t>내용</w:t>
            </w:r>
          </w:p>
        </w:tc>
      </w:tr>
      <w:tr w:rsidR="00EF20B2" w14:paraId="06BD310C" w14:textId="77777777">
        <w:tc>
          <w:tcPr>
            <w:tcW w:w="0" w:type="auto"/>
          </w:tcPr>
          <w:p w14:paraId="75F203CF" w14:textId="77777777" w:rsidR="00EF20B2" w:rsidRPr="008D1AFC" w:rsidRDefault="00000000">
            <w:pPr>
              <w:rPr>
                <w:sz w:val="18"/>
                <w:szCs w:val="18"/>
              </w:rPr>
            </w:pPr>
            <w:r w:rsidRPr="008D1AFC">
              <w:rPr>
                <w:sz w:val="18"/>
                <w:szCs w:val="18"/>
              </w:rPr>
              <w:t>데이터셋</w:t>
            </w:r>
          </w:p>
        </w:tc>
        <w:tc>
          <w:tcPr>
            <w:tcW w:w="0" w:type="auto"/>
          </w:tcPr>
          <w:p w14:paraId="60891A27" w14:textId="443E88F8" w:rsidR="00EF20B2" w:rsidRPr="008D1AFC" w:rsidRDefault="006E2005">
            <w:pPr>
              <w:rPr>
                <w:sz w:val="18"/>
                <w:szCs w:val="18"/>
              </w:rPr>
            </w:pPr>
            <w:r w:rsidRPr="008D1AFC">
              <w:rPr>
                <w:sz w:val="18"/>
                <w:szCs w:val="18"/>
              </w:rPr>
              <w:t xml:space="preserve">Google Trends </w:t>
            </w:r>
            <w:proofErr w:type="spellStart"/>
            <w:r w:rsidRPr="008D1AFC">
              <w:rPr>
                <w:sz w:val="18"/>
                <w:szCs w:val="18"/>
              </w:rPr>
              <w:t>검색량</w:t>
            </w:r>
            <w:proofErr w:type="spellEnd"/>
            <w:r w:rsidRPr="008D1AFC">
              <w:rPr>
                <w:sz w:val="18"/>
                <w:szCs w:val="18"/>
              </w:rPr>
              <w:t xml:space="preserve"> </w:t>
            </w:r>
            <w:r w:rsidRPr="008D1AFC">
              <w:rPr>
                <w:sz w:val="18"/>
                <w:szCs w:val="18"/>
              </w:rPr>
              <w:t>및</w:t>
            </w:r>
            <w:r w:rsidRPr="008D1AFC">
              <w:rPr>
                <w:sz w:val="18"/>
                <w:szCs w:val="18"/>
              </w:rPr>
              <w:t xml:space="preserve"> </w:t>
            </w:r>
            <w:r w:rsidRPr="008D1AFC">
              <w:rPr>
                <w:sz w:val="18"/>
                <w:szCs w:val="18"/>
              </w:rPr>
              <w:br/>
            </w:r>
            <w:r w:rsidRPr="008D1AFC">
              <w:rPr>
                <w:sz w:val="18"/>
                <w:szCs w:val="18"/>
              </w:rPr>
              <w:t xml:space="preserve">Yahoo Finance </w:t>
            </w:r>
            <w:r w:rsidRPr="008D1AFC">
              <w:rPr>
                <w:sz w:val="18"/>
                <w:szCs w:val="18"/>
              </w:rPr>
              <w:t>주가</w:t>
            </w:r>
            <w:r w:rsidRPr="008D1AFC">
              <w:rPr>
                <w:sz w:val="18"/>
                <w:szCs w:val="18"/>
              </w:rPr>
              <w:t xml:space="preserve"> </w:t>
            </w:r>
            <w:r w:rsidRPr="008D1AFC">
              <w:rPr>
                <w:sz w:val="18"/>
                <w:szCs w:val="18"/>
              </w:rPr>
              <w:t>데이터</w:t>
            </w:r>
          </w:p>
        </w:tc>
      </w:tr>
      <w:tr w:rsidR="00EF20B2" w14:paraId="3F8502EC" w14:textId="77777777">
        <w:tc>
          <w:tcPr>
            <w:tcW w:w="0" w:type="auto"/>
          </w:tcPr>
          <w:p w14:paraId="230F5BE6" w14:textId="77777777" w:rsidR="00EF20B2" w:rsidRPr="008D1AFC" w:rsidRDefault="00000000">
            <w:pPr>
              <w:rPr>
                <w:sz w:val="18"/>
                <w:szCs w:val="18"/>
              </w:rPr>
            </w:pPr>
            <w:r w:rsidRPr="008D1AFC">
              <w:rPr>
                <w:sz w:val="18"/>
                <w:szCs w:val="18"/>
              </w:rPr>
              <w:t>예측</w:t>
            </w:r>
            <w:r w:rsidRPr="008D1AFC">
              <w:rPr>
                <w:sz w:val="18"/>
                <w:szCs w:val="18"/>
              </w:rPr>
              <w:t xml:space="preserve"> </w:t>
            </w:r>
            <w:r w:rsidRPr="008D1AFC">
              <w:rPr>
                <w:sz w:val="18"/>
                <w:szCs w:val="18"/>
              </w:rPr>
              <w:t>목표</w:t>
            </w:r>
          </w:p>
        </w:tc>
        <w:tc>
          <w:tcPr>
            <w:tcW w:w="0" w:type="auto"/>
          </w:tcPr>
          <w:p w14:paraId="1F45456C" w14:textId="2A037DB8" w:rsidR="00EF20B2" w:rsidRPr="008D1AFC" w:rsidRDefault="006E2005">
            <w:pPr>
              <w:rPr>
                <w:sz w:val="18"/>
                <w:szCs w:val="18"/>
              </w:rPr>
            </w:pPr>
            <w:r w:rsidRPr="008D1AFC">
              <w:rPr>
                <w:sz w:val="18"/>
                <w:szCs w:val="18"/>
              </w:rPr>
              <w:t>다음</w:t>
            </w:r>
            <w:r w:rsidRPr="008D1AFC">
              <w:rPr>
                <w:sz w:val="18"/>
                <w:szCs w:val="18"/>
              </w:rPr>
              <w:t xml:space="preserve"> </w:t>
            </w:r>
            <w:r w:rsidRPr="008D1AFC">
              <w:rPr>
                <w:sz w:val="18"/>
                <w:szCs w:val="18"/>
              </w:rPr>
              <w:t>거래일</w:t>
            </w:r>
            <w:r w:rsidRPr="008D1AFC">
              <w:rPr>
                <w:sz w:val="18"/>
                <w:szCs w:val="18"/>
              </w:rPr>
              <w:t xml:space="preserve"> </w:t>
            </w:r>
            <w:r w:rsidRPr="008D1AFC">
              <w:rPr>
                <w:sz w:val="18"/>
                <w:szCs w:val="18"/>
              </w:rPr>
              <w:t>주가</w:t>
            </w:r>
            <w:r w:rsidRPr="008D1AFC">
              <w:rPr>
                <w:sz w:val="18"/>
                <w:szCs w:val="18"/>
              </w:rPr>
              <w:t xml:space="preserve"> </w:t>
            </w:r>
            <w:r w:rsidRPr="008D1AFC">
              <w:rPr>
                <w:sz w:val="18"/>
                <w:szCs w:val="18"/>
              </w:rPr>
              <w:t>상승</w:t>
            </w:r>
            <w:r w:rsidRPr="008D1AFC">
              <w:rPr>
                <w:sz w:val="18"/>
                <w:szCs w:val="18"/>
              </w:rPr>
              <w:t xml:space="preserve">(1) </w:t>
            </w:r>
            <w:r w:rsidRPr="008D1AFC">
              <w:rPr>
                <w:sz w:val="18"/>
                <w:szCs w:val="18"/>
              </w:rPr>
              <w:t>또는</w:t>
            </w:r>
            <w:r w:rsidRPr="008D1AFC">
              <w:rPr>
                <w:sz w:val="18"/>
                <w:szCs w:val="18"/>
              </w:rPr>
              <w:t xml:space="preserve"> </w:t>
            </w:r>
            <w:r w:rsidRPr="008D1AFC">
              <w:rPr>
                <w:sz w:val="18"/>
                <w:szCs w:val="18"/>
              </w:rPr>
              <w:t>하락</w:t>
            </w:r>
            <w:r w:rsidRPr="008D1AFC">
              <w:rPr>
                <w:sz w:val="18"/>
                <w:szCs w:val="18"/>
              </w:rPr>
              <w:t>(0)</w:t>
            </w:r>
          </w:p>
        </w:tc>
      </w:tr>
      <w:tr w:rsidR="00EF20B2" w14:paraId="76B1C750" w14:textId="77777777">
        <w:tc>
          <w:tcPr>
            <w:tcW w:w="0" w:type="auto"/>
          </w:tcPr>
          <w:p w14:paraId="6CCDE489" w14:textId="77777777" w:rsidR="00EF20B2" w:rsidRPr="008D1AFC" w:rsidRDefault="00000000">
            <w:pPr>
              <w:rPr>
                <w:sz w:val="18"/>
                <w:szCs w:val="18"/>
              </w:rPr>
            </w:pPr>
            <w:r w:rsidRPr="008D1AFC">
              <w:rPr>
                <w:sz w:val="18"/>
                <w:szCs w:val="18"/>
              </w:rPr>
              <w:t>피처</w:t>
            </w:r>
            <w:r w:rsidRPr="008D1AFC">
              <w:rPr>
                <w:sz w:val="18"/>
                <w:szCs w:val="18"/>
              </w:rPr>
              <w:t xml:space="preserve"> </w:t>
            </w:r>
            <w:r w:rsidRPr="008D1AFC">
              <w:rPr>
                <w:sz w:val="18"/>
                <w:szCs w:val="18"/>
              </w:rPr>
              <w:t>수</w:t>
            </w:r>
          </w:p>
        </w:tc>
        <w:tc>
          <w:tcPr>
            <w:tcW w:w="0" w:type="auto"/>
          </w:tcPr>
          <w:p w14:paraId="31C53C94" w14:textId="125608C6" w:rsidR="00EF20B2" w:rsidRPr="008D1AFC" w:rsidRDefault="006E2005">
            <w:pPr>
              <w:rPr>
                <w:sz w:val="18"/>
                <w:szCs w:val="18"/>
              </w:rPr>
            </w:pPr>
            <w:proofErr w:type="spellStart"/>
            <w:r w:rsidRPr="008D1AFC">
              <w:rPr>
                <w:sz w:val="18"/>
                <w:szCs w:val="18"/>
              </w:rPr>
              <w:t>검색량</w:t>
            </w:r>
            <w:proofErr w:type="spellEnd"/>
            <w:r w:rsidRPr="008D1AFC">
              <w:rPr>
                <w:sz w:val="18"/>
                <w:szCs w:val="18"/>
              </w:rPr>
              <w:t xml:space="preserve"> </w:t>
            </w:r>
            <w:r w:rsidRPr="008D1AFC">
              <w:rPr>
                <w:sz w:val="18"/>
                <w:szCs w:val="18"/>
              </w:rPr>
              <w:t>변화율</w:t>
            </w:r>
            <w:r w:rsidRPr="008D1AFC">
              <w:rPr>
                <w:sz w:val="18"/>
                <w:szCs w:val="18"/>
              </w:rPr>
              <w:t xml:space="preserve">, </w:t>
            </w:r>
            <w:r w:rsidRPr="008D1AFC">
              <w:rPr>
                <w:sz w:val="18"/>
                <w:szCs w:val="18"/>
              </w:rPr>
              <w:t>이동평균</w:t>
            </w:r>
            <w:r w:rsidRPr="008D1AFC">
              <w:rPr>
                <w:sz w:val="18"/>
                <w:szCs w:val="18"/>
              </w:rPr>
              <w:t xml:space="preserve">, </w:t>
            </w:r>
            <w:r w:rsidRPr="008D1AFC">
              <w:rPr>
                <w:sz w:val="18"/>
                <w:szCs w:val="18"/>
              </w:rPr>
              <w:t>변동성</w:t>
            </w:r>
            <w:r w:rsidRPr="008D1AFC">
              <w:rPr>
                <w:sz w:val="18"/>
                <w:szCs w:val="18"/>
              </w:rPr>
              <w:t xml:space="preserve"> </w:t>
            </w:r>
            <w:r w:rsidRPr="008D1AFC">
              <w:rPr>
                <w:sz w:val="18"/>
                <w:szCs w:val="18"/>
              </w:rPr>
              <w:t>등</w:t>
            </w:r>
            <w:r w:rsidRPr="008D1AFC">
              <w:rPr>
                <w:sz w:val="18"/>
                <w:szCs w:val="18"/>
              </w:rPr>
              <w:t xml:space="preserve"> </w:t>
            </w:r>
            <w:r w:rsidR="00CC7ECE" w:rsidRPr="008D1AFC">
              <w:rPr>
                <w:sz w:val="18"/>
                <w:szCs w:val="18"/>
              </w:rPr>
              <w:br/>
            </w:r>
            <w:r w:rsidRPr="008D1AFC">
              <w:rPr>
                <w:sz w:val="18"/>
                <w:szCs w:val="18"/>
              </w:rPr>
              <w:t>10</w:t>
            </w:r>
            <w:r w:rsidRPr="008D1AFC">
              <w:rPr>
                <w:sz w:val="18"/>
                <w:szCs w:val="18"/>
              </w:rPr>
              <w:t>개</w:t>
            </w:r>
            <w:r w:rsidRPr="008D1AFC">
              <w:rPr>
                <w:sz w:val="18"/>
                <w:szCs w:val="18"/>
              </w:rPr>
              <w:t xml:space="preserve"> </w:t>
            </w:r>
            <w:r w:rsidRPr="008D1AFC">
              <w:rPr>
                <w:sz w:val="18"/>
                <w:szCs w:val="18"/>
              </w:rPr>
              <w:t>이상</w:t>
            </w:r>
            <w:r w:rsidR="00CC7ECE" w:rsidRPr="008D1AFC">
              <w:rPr>
                <w:rFonts w:hint="eastAsia"/>
                <w:sz w:val="18"/>
                <w:szCs w:val="18"/>
              </w:rPr>
              <w:t xml:space="preserve"> feature</w:t>
            </w:r>
          </w:p>
        </w:tc>
      </w:tr>
      <w:tr w:rsidR="00EF20B2" w14:paraId="24DAD41E" w14:textId="77777777">
        <w:tc>
          <w:tcPr>
            <w:tcW w:w="0" w:type="auto"/>
          </w:tcPr>
          <w:p w14:paraId="1D384831" w14:textId="77777777" w:rsidR="00EF20B2" w:rsidRPr="008D1AFC" w:rsidRDefault="00000000">
            <w:pPr>
              <w:rPr>
                <w:sz w:val="18"/>
                <w:szCs w:val="18"/>
              </w:rPr>
            </w:pPr>
            <w:r w:rsidRPr="008D1AFC">
              <w:rPr>
                <w:sz w:val="18"/>
                <w:szCs w:val="18"/>
              </w:rPr>
              <w:t>표본</w:t>
            </w:r>
            <w:r w:rsidRPr="008D1AFC">
              <w:rPr>
                <w:sz w:val="18"/>
                <w:szCs w:val="18"/>
              </w:rPr>
              <w:t xml:space="preserve"> </w:t>
            </w:r>
            <w:r w:rsidRPr="008D1AFC">
              <w:rPr>
                <w:sz w:val="18"/>
                <w:szCs w:val="18"/>
              </w:rPr>
              <w:t>수</w:t>
            </w:r>
          </w:p>
        </w:tc>
        <w:tc>
          <w:tcPr>
            <w:tcW w:w="0" w:type="auto"/>
          </w:tcPr>
          <w:p w14:paraId="13364AA8" w14:textId="28C9EF79" w:rsidR="00EF20B2" w:rsidRPr="008D1AFC" w:rsidRDefault="006E2005">
            <w:pPr>
              <w:rPr>
                <w:sz w:val="18"/>
                <w:szCs w:val="18"/>
              </w:rPr>
            </w:pPr>
            <w:r w:rsidRPr="008D1AFC">
              <w:rPr>
                <w:sz w:val="18"/>
                <w:szCs w:val="18"/>
              </w:rPr>
              <w:t>4</w:t>
            </w:r>
            <w:r w:rsidRPr="008D1AFC">
              <w:rPr>
                <w:sz w:val="18"/>
                <w:szCs w:val="18"/>
              </w:rPr>
              <w:t>년</w:t>
            </w:r>
            <w:r w:rsidRPr="008D1AFC">
              <w:rPr>
                <w:sz w:val="18"/>
                <w:szCs w:val="18"/>
              </w:rPr>
              <w:t xml:space="preserve"> </w:t>
            </w:r>
            <w:r w:rsidRPr="008D1AFC">
              <w:rPr>
                <w:sz w:val="18"/>
                <w:szCs w:val="18"/>
              </w:rPr>
              <w:t>이상의</w:t>
            </w:r>
            <w:r w:rsidRPr="008D1AFC">
              <w:rPr>
                <w:sz w:val="18"/>
                <w:szCs w:val="18"/>
              </w:rPr>
              <w:t xml:space="preserve"> </w:t>
            </w:r>
            <w:r w:rsidRPr="008D1AFC">
              <w:rPr>
                <w:sz w:val="18"/>
                <w:szCs w:val="18"/>
              </w:rPr>
              <w:t>일간</w:t>
            </w:r>
            <w:r w:rsidRPr="008D1AFC">
              <w:rPr>
                <w:sz w:val="18"/>
                <w:szCs w:val="18"/>
              </w:rPr>
              <w:t xml:space="preserve"> </w:t>
            </w:r>
            <w:r w:rsidRPr="008D1AFC">
              <w:rPr>
                <w:sz w:val="18"/>
                <w:szCs w:val="18"/>
              </w:rPr>
              <w:t>데이터</w:t>
            </w:r>
            <w:r w:rsidRPr="008D1AFC">
              <w:rPr>
                <w:sz w:val="18"/>
                <w:szCs w:val="18"/>
              </w:rPr>
              <w:t xml:space="preserve"> </w:t>
            </w:r>
            <w:r w:rsidRPr="008D1AFC">
              <w:rPr>
                <w:sz w:val="18"/>
                <w:szCs w:val="18"/>
              </w:rPr>
              <w:t>기반</w:t>
            </w:r>
            <w:r w:rsidRPr="008D1AFC">
              <w:rPr>
                <w:sz w:val="18"/>
                <w:szCs w:val="18"/>
              </w:rPr>
              <w:t xml:space="preserve"> 1,000</w:t>
            </w:r>
            <w:r w:rsidRPr="008D1AFC">
              <w:rPr>
                <w:sz w:val="18"/>
                <w:szCs w:val="18"/>
              </w:rPr>
              <w:t>개</w:t>
            </w:r>
            <w:r w:rsidRPr="008D1AFC">
              <w:rPr>
                <w:sz w:val="18"/>
                <w:szCs w:val="18"/>
              </w:rPr>
              <w:t xml:space="preserve"> </w:t>
            </w:r>
            <w:r w:rsidRPr="008D1AFC">
              <w:rPr>
                <w:sz w:val="18"/>
                <w:szCs w:val="18"/>
              </w:rPr>
              <w:t>이상</w:t>
            </w:r>
          </w:p>
        </w:tc>
      </w:tr>
      <w:tr w:rsidR="00EF20B2" w14:paraId="669C37CA" w14:textId="77777777">
        <w:tc>
          <w:tcPr>
            <w:tcW w:w="0" w:type="auto"/>
          </w:tcPr>
          <w:p w14:paraId="7A084881" w14:textId="77777777" w:rsidR="00EF20B2" w:rsidRPr="008D1AFC" w:rsidRDefault="00000000">
            <w:pPr>
              <w:rPr>
                <w:sz w:val="18"/>
                <w:szCs w:val="18"/>
              </w:rPr>
            </w:pPr>
            <w:r w:rsidRPr="008D1AFC">
              <w:rPr>
                <w:sz w:val="18"/>
                <w:szCs w:val="18"/>
              </w:rPr>
              <w:t>출처</w:t>
            </w:r>
            <w:r w:rsidRPr="008D1AFC">
              <w:rPr>
                <w:sz w:val="18"/>
                <w:szCs w:val="18"/>
              </w:rPr>
              <w:t xml:space="preserve"> </w:t>
            </w:r>
            <w:r w:rsidRPr="008D1AFC">
              <w:rPr>
                <w:sz w:val="18"/>
                <w:szCs w:val="18"/>
              </w:rPr>
              <w:t>기록</w:t>
            </w:r>
          </w:p>
        </w:tc>
        <w:tc>
          <w:tcPr>
            <w:tcW w:w="0" w:type="auto"/>
          </w:tcPr>
          <w:p w14:paraId="4B7EAAF2" w14:textId="024746B7" w:rsidR="00081602" w:rsidRPr="008D1AFC" w:rsidRDefault="006E2005">
            <w:pPr>
              <w:rPr>
                <w:sz w:val="18"/>
                <w:szCs w:val="18"/>
              </w:rPr>
            </w:pPr>
            <w:proofErr w:type="spellStart"/>
            <w:r w:rsidRPr="008D1AFC">
              <w:rPr>
                <w:sz w:val="18"/>
                <w:szCs w:val="18"/>
              </w:rPr>
              <w:t>pytrends</w:t>
            </w:r>
            <w:proofErr w:type="spellEnd"/>
            <w:proofErr w:type="gramStart"/>
            <w:r w:rsidRPr="008D1AFC">
              <w:rPr>
                <w:sz w:val="18"/>
                <w:szCs w:val="18"/>
              </w:rPr>
              <w:t>,</w:t>
            </w:r>
            <w:r w:rsidR="00081602" w:rsidRPr="008D1AFC">
              <w:rPr>
                <w:rFonts w:hint="eastAsia"/>
                <w:sz w:val="18"/>
                <w:szCs w:val="18"/>
              </w:rPr>
              <w:t xml:space="preserve"> :</w:t>
            </w:r>
            <w:proofErr w:type="gramEnd"/>
            <w:r w:rsidR="00081602" w:rsidRPr="008D1AFC">
              <w:rPr>
                <w:rFonts w:hint="eastAsia"/>
                <w:sz w:val="18"/>
                <w:szCs w:val="18"/>
              </w:rPr>
              <w:t xml:space="preserve"> </w:t>
            </w:r>
            <w:hyperlink r:id="rId5" w:history="1">
              <w:r w:rsidR="00081602" w:rsidRPr="008D1AFC">
                <w:rPr>
                  <w:rStyle w:val="aff2"/>
                  <w:sz w:val="18"/>
                  <w:szCs w:val="18"/>
                </w:rPr>
                <w:t>MIT License</w:t>
              </w:r>
            </w:hyperlink>
            <w:r w:rsidRPr="008D1AFC">
              <w:rPr>
                <w:sz w:val="18"/>
                <w:szCs w:val="18"/>
              </w:rPr>
              <w:t xml:space="preserve"> </w:t>
            </w:r>
          </w:p>
          <w:p w14:paraId="2AD27340" w14:textId="3F839843" w:rsidR="00EF20B2" w:rsidRPr="008D1AFC" w:rsidRDefault="006E2005">
            <w:pPr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8D1AFC">
              <w:rPr>
                <w:sz w:val="18"/>
                <w:szCs w:val="18"/>
              </w:rPr>
              <w:t>yfina</w:t>
            </w:r>
            <w:r w:rsidRPr="008D1AFC">
              <w:rPr>
                <w:sz w:val="18"/>
                <w:szCs w:val="18"/>
              </w:rPr>
              <w:t>n</w:t>
            </w:r>
            <w:r w:rsidRPr="008D1AFC">
              <w:rPr>
                <w:sz w:val="18"/>
                <w:szCs w:val="18"/>
              </w:rPr>
              <w:t>ce</w:t>
            </w:r>
            <w:proofErr w:type="spellEnd"/>
            <w:r w:rsidRPr="008D1AFC">
              <w:rPr>
                <w:sz w:val="18"/>
                <w:szCs w:val="18"/>
              </w:rPr>
              <w:t xml:space="preserve"> </w:t>
            </w:r>
            <w:r w:rsidR="00081602" w:rsidRPr="008D1AFC">
              <w:rPr>
                <w:rFonts w:hint="eastAsia"/>
                <w:sz w:val="18"/>
                <w:szCs w:val="18"/>
              </w:rPr>
              <w:t xml:space="preserve"> :</w:t>
            </w:r>
            <w:proofErr w:type="gramEnd"/>
            <w:r w:rsidR="00081602" w:rsidRPr="008D1AFC">
              <w:rPr>
                <w:rFonts w:hint="eastAsia"/>
                <w:sz w:val="18"/>
                <w:szCs w:val="18"/>
              </w:rPr>
              <w:t xml:space="preserve"> </w:t>
            </w:r>
            <w:hyperlink r:id="rId6" w:history="1">
              <w:r w:rsidR="00081602" w:rsidRPr="008D1AFC">
                <w:rPr>
                  <w:rStyle w:val="aff2"/>
                  <w:sz w:val="18"/>
                  <w:szCs w:val="18"/>
                </w:rPr>
                <w:t>Apache License 2.0</w:t>
              </w:r>
            </w:hyperlink>
          </w:p>
        </w:tc>
      </w:tr>
    </w:tbl>
    <w:p w14:paraId="12151C8C" w14:textId="77777777" w:rsidR="00EF20B2" w:rsidRDefault="00000000">
      <w:pPr>
        <w:pStyle w:val="21"/>
      </w:pPr>
      <w:bookmarkStart w:id="2" w:name="방법과-평가-계획"/>
      <w:bookmarkEnd w:id="1"/>
      <w:r>
        <w:t xml:space="preserve">3. </w:t>
      </w:r>
      <w:r>
        <w:t>방법과</w:t>
      </w:r>
      <w:r>
        <w:t xml:space="preserve"> </w:t>
      </w:r>
      <w:r>
        <w:t>평가</w:t>
      </w:r>
      <w:r>
        <w:t xml:space="preserve"> </w:t>
      </w:r>
      <w:r>
        <w:t>계획</w:t>
      </w:r>
    </w:p>
    <w:p w14:paraId="7A186DEA" w14:textId="651681DA" w:rsidR="006E2005" w:rsidRPr="006E2005" w:rsidRDefault="006E2005" w:rsidP="006E2005">
      <w:r w:rsidRPr="006E2005">
        <w:t>수집</w:t>
      </w:r>
      <w:r w:rsidRPr="006E2005">
        <w:t xml:space="preserve"> </w:t>
      </w:r>
      <w:r w:rsidRPr="006E2005">
        <w:t>데이터는</w:t>
      </w:r>
      <w:r w:rsidRPr="006E2005">
        <w:t xml:space="preserve"> </w:t>
      </w:r>
      <w:r w:rsidRPr="006E2005">
        <w:t>날짜</w:t>
      </w:r>
      <w:r w:rsidRPr="006E2005">
        <w:t xml:space="preserve"> </w:t>
      </w:r>
      <w:r w:rsidRPr="006E2005">
        <w:t>기준으로</w:t>
      </w:r>
      <w:r w:rsidRPr="006E2005">
        <w:t xml:space="preserve"> </w:t>
      </w:r>
      <w:r w:rsidRPr="006E2005">
        <w:t>병합하며</w:t>
      </w:r>
      <w:r w:rsidRPr="006E2005">
        <w:t xml:space="preserve">, </w:t>
      </w:r>
      <w:r w:rsidRPr="006E2005">
        <w:t>스케일링과</w:t>
      </w:r>
      <w:r w:rsidRPr="006E2005">
        <w:t xml:space="preserve"> </w:t>
      </w:r>
      <w:proofErr w:type="spellStart"/>
      <w:r w:rsidRPr="006E2005">
        <w:t>결측치</w:t>
      </w:r>
      <w:r w:rsidR="00A4406B">
        <w:rPr>
          <w:rFonts w:hint="eastAsia"/>
        </w:rPr>
        <w:t>를</w:t>
      </w:r>
      <w:proofErr w:type="spellEnd"/>
      <w:r w:rsidR="00A4406B">
        <w:rPr>
          <w:rFonts w:hint="eastAsia"/>
        </w:rPr>
        <w:t xml:space="preserve"> </w:t>
      </w:r>
      <w:r w:rsidR="00A4406B">
        <w:rPr>
          <w:rFonts w:hint="eastAsia"/>
        </w:rPr>
        <w:t>제거</w:t>
      </w:r>
      <w:r w:rsidRPr="006E2005">
        <w:t>한다</w:t>
      </w:r>
      <w:r w:rsidRPr="006E2005">
        <w:t xml:space="preserve">. </w:t>
      </w:r>
      <w:r w:rsidRPr="006E2005">
        <w:t>동일한</w:t>
      </w:r>
      <w:r w:rsidRPr="006E2005">
        <w:t xml:space="preserve"> </w:t>
      </w:r>
      <w:r w:rsidRPr="006E2005">
        <w:t>데이터</w:t>
      </w:r>
      <w:r w:rsidRPr="006E2005">
        <w:t xml:space="preserve"> </w:t>
      </w:r>
      <w:r w:rsidRPr="006E2005">
        <w:t>분할</w:t>
      </w:r>
      <w:r w:rsidRPr="006E2005">
        <w:t>(</w:t>
      </w:r>
      <w:r w:rsidRPr="006E2005">
        <w:t>훈련</w:t>
      </w:r>
      <w:r w:rsidRPr="006E2005">
        <w:t xml:space="preserve"> 70%, </w:t>
      </w:r>
      <w:r w:rsidRPr="006E2005">
        <w:t>검증</w:t>
      </w:r>
      <w:r w:rsidRPr="006E2005">
        <w:t xml:space="preserve"> 15%, </w:t>
      </w:r>
      <w:r w:rsidRPr="006E2005">
        <w:t>테스트</w:t>
      </w:r>
      <w:r w:rsidRPr="006E2005">
        <w:t xml:space="preserve"> 15%) </w:t>
      </w:r>
      <w:r w:rsidRPr="006E2005">
        <w:t>하에</w:t>
      </w:r>
      <w:r w:rsidRPr="006E2005">
        <w:t xml:space="preserve"> </w:t>
      </w:r>
      <w:r w:rsidRPr="006E2005">
        <w:t>다음</w:t>
      </w:r>
      <w:r w:rsidRPr="006E2005">
        <w:t xml:space="preserve"> </w:t>
      </w:r>
      <w:r w:rsidRPr="006E2005">
        <w:t>알고리즘들을</w:t>
      </w:r>
      <w:r w:rsidRPr="006E2005">
        <w:t xml:space="preserve"> </w:t>
      </w:r>
      <w:r w:rsidR="00A4406B">
        <w:rPr>
          <w:rFonts w:hint="eastAsia"/>
        </w:rPr>
        <w:t>비교</w:t>
      </w:r>
      <w:r w:rsidRPr="006E2005">
        <w:t>한다</w:t>
      </w:r>
      <w:r w:rsidRPr="006E2005">
        <w:t xml:space="preserve">. </w:t>
      </w:r>
    </w:p>
    <w:p w14:paraId="163DA9C3" w14:textId="77777777" w:rsidR="006E2005" w:rsidRPr="006E2005" w:rsidRDefault="006E2005" w:rsidP="006E2005">
      <w:r w:rsidRPr="006E2005">
        <w:rPr>
          <w:b/>
          <w:bCs/>
        </w:rPr>
        <w:t>사용</w:t>
      </w:r>
      <w:r w:rsidRPr="006E2005">
        <w:rPr>
          <w:b/>
          <w:bCs/>
        </w:rPr>
        <w:t xml:space="preserve"> </w:t>
      </w:r>
      <w:r w:rsidRPr="006E2005">
        <w:rPr>
          <w:b/>
          <w:bCs/>
        </w:rPr>
        <w:t>모델</w:t>
      </w:r>
      <w:r w:rsidRPr="006E2005">
        <w:t xml:space="preserve">: Logistic Regression, Random Forest, </w:t>
      </w:r>
      <w:proofErr w:type="spellStart"/>
      <w:r w:rsidRPr="006E2005">
        <w:t>XGBoost</w:t>
      </w:r>
      <w:proofErr w:type="spellEnd"/>
      <w:r w:rsidRPr="006E2005">
        <w:t xml:space="preserve"> </w:t>
      </w:r>
    </w:p>
    <w:p w14:paraId="56A66C24" w14:textId="0E99D3AE" w:rsidR="006E2005" w:rsidRPr="006E2005" w:rsidRDefault="006E2005" w:rsidP="006E2005">
      <w:pPr>
        <w:rPr>
          <w:rFonts w:hint="eastAsia"/>
        </w:rPr>
      </w:pPr>
      <w:r w:rsidRPr="006E2005">
        <w:rPr>
          <w:b/>
          <w:bCs/>
        </w:rPr>
        <w:t>평가</w:t>
      </w:r>
      <w:r w:rsidRPr="006E2005">
        <w:rPr>
          <w:b/>
          <w:bCs/>
        </w:rPr>
        <w:t xml:space="preserve"> </w:t>
      </w:r>
      <w:r w:rsidRPr="006E2005">
        <w:rPr>
          <w:b/>
          <w:bCs/>
        </w:rPr>
        <w:t>지표</w:t>
      </w:r>
      <w:r w:rsidRPr="006E2005">
        <w:t xml:space="preserve">: Accuracy, F1-score, ROC-AUC </w:t>
      </w:r>
      <w:r w:rsidR="00A43075">
        <w:rPr>
          <w:rFonts w:hint="eastAsia"/>
        </w:rPr>
        <w:t>등</w:t>
      </w:r>
    </w:p>
    <w:p w14:paraId="4EF4EA5F" w14:textId="4BF1CA2F" w:rsidR="00EF20B2" w:rsidRDefault="006E2005">
      <w:pPr>
        <w:rPr>
          <w:rFonts w:hint="eastAsia"/>
        </w:rPr>
      </w:pPr>
      <w:r w:rsidRPr="006E2005">
        <w:rPr>
          <w:b/>
          <w:bCs/>
        </w:rPr>
        <w:t>추가</w:t>
      </w:r>
      <w:r w:rsidRPr="006E2005">
        <w:rPr>
          <w:b/>
          <w:bCs/>
        </w:rPr>
        <w:t xml:space="preserve"> </w:t>
      </w:r>
      <w:r w:rsidRPr="006E2005">
        <w:rPr>
          <w:b/>
          <w:bCs/>
        </w:rPr>
        <w:t>분석</w:t>
      </w:r>
      <w:r w:rsidRPr="006E2005">
        <w:t xml:space="preserve">: Feature Importance </w:t>
      </w:r>
      <w:r w:rsidRPr="006E2005">
        <w:t>분석을</w:t>
      </w:r>
      <w:r w:rsidRPr="006E2005">
        <w:t xml:space="preserve"> </w:t>
      </w:r>
      <w:r w:rsidRPr="006E2005">
        <w:t>통한</w:t>
      </w:r>
      <w:r w:rsidRPr="006E2005">
        <w:t xml:space="preserve"> </w:t>
      </w:r>
      <w:r w:rsidRPr="006E2005">
        <w:t>변수별</w:t>
      </w:r>
      <w:r w:rsidRPr="006E2005">
        <w:t xml:space="preserve"> </w:t>
      </w:r>
      <w:r w:rsidRPr="006E2005">
        <w:t>기여도</w:t>
      </w:r>
      <w:r w:rsidRPr="006E2005">
        <w:t xml:space="preserve"> </w:t>
      </w:r>
      <w:r w:rsidRPr="006E2005">
        <w:t>정량화</w:t>
      </w:r>
    </w:p>
    <w:p w14:paraId="24D00B3E" w14:textId="13B01FD4" w:rsidR="00EF20B2" w:rsidRDefault="00000000">
      <w:pPr>
        <w:pStyle w:val="21"/>
      </w:pPr>
      <w:bookmarkStart w:id="3" w:name="팀-운영과-산출물-계획"/>
      <w:bookmarkEnd w:id="2"/>
      <w:r>
        <w:t xml:space="preserve">4. </w:t>
      </w:r>
      <w:r>
        <w:t>팀</w:t>
      </w:r>
      <w:r>
        <w:t xml:space="preserve"> </w:t>
      </w:r>
      <w:r>
        <w:t>영과</w:t>
      </w:r>
      <w:r>
        <w:t xml:space="preserve"> </w:t>
      </w:r>
      <w:r>
        <w:t>산출물</w:t>
      </w:r>
      <w:r>
        <w:t xml:space="preserve"> </w:t>
      </w:r>
      <w:r>
        <w:t>계획</w:t>
      </w:r>
    </w:p>
    <w:p w14:paraId="5C4BFCFF" w14:textId="46816C00" w:rsidR="00EF20B2" w:rsidRDefault="006E2005">
      <w:pPr>
        <w:numPr>
          <w:ilvl w:val="0"/>
          <w:numId w:val="11"/>
        </w:numPr>
      </w:pPr>
      <w:proofErr w:type="spellStart"/>
      <w:r>
        <w:rPr>
          <w:rFonts w:hint="eastAsia"/>
        </w:rPr>
        <w:t>노준상</w:t>
      </w:r>
      <w:proofErr w:type="spellEnd"/>
      <w:r w:rsidR="00000000">
        <w:t xml:space="preserve">: </w:t>
      </w:r>
      <w:r>
        <w:rPr>
          <w:rFonts w:hint="eastAsia"/>
        </w:rPr>
        <w:t>프로젝트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</w:p>
    <w:p w14:paraId="6A35BAAB" w14:textId="000AE7DA" w:rsidR="00EF20B2" w:rsidRDefault="006E2005">
      <w:pPr>
        <w:numPr>
          <w:ilvl w:val="0"/>
          <w:numId w:val="11"/>
        </w:numPr>
      </w:pPr>
      <w:proofErr w:type="spellStart"/>
      <w:r>
        <w:rPr>
          <w:rFonts w:hint="eastAsia"/>
        </w:rPr>
        <w:t>강나연</w:t>
      </w:r>
      <w:proofErr w:type="spellEnd"/>
      <w:r w:rsidR="00000000">
        <w:t xml:space="preserve">: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수집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2A4731E0" w14:textId="778840EA" w:rsidR="00EF20B2" w:rsidRDefault="006E2005">
      <w:pPr>
        <w:numPr>
          <w:ilvl w:val="0"/>
          <w:numId w:val="11"/>
        </w:numPr>
      </w:pPr>
      <w:r>
        <w:rPr>
          <w:rFonts w:hint="eastAsia"/>
        </w:rPr>
        <w:t>손정훈</w:t>
      </w:r>
      <w:r w:rsidR="00000000">
        <w:t xml:space="preserve">: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정체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51B0306B" w14:textId="049D9C68" w:rsidR="00E55431" w:rsidRDefault="006E2005" w:rsidP="00E55431">
      <w:pPr>
        <w:numPr>
          <w:ilvl w:val="0"/>
          <w:numId w:val="11"/>
        </w:numPr>
      </w:pPr>
      <w:proofErr w:type="spellStart"/>
      <w:r>
        <w:rPr>
          <w:rFonts w:hint="eastAsia"/>
        </w:rPr>
        <w:t>유현웅</w:t>
      </w:r>
      <w:proofErr w:type="spellEnd"/>
      <w:r w:rsidR="00000000">
        <w:t xml:space="preserve">: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성능</w:t>
      </w:r>
      <w:r>
        <w:rPr>
          <w:rFonts w:hint="eastAsia"/>
        </w:rPr>
        <w:t xml:space="preserve"> </w:t>
      </w:r>
      <w:r>
        <w:rPr>
          <w:rFonts w:hint="eastAsia"/>
        </w:rPr>
        <w:t>평가</w:t>
      </w:r>
    </w:p>
    <w:p w14:paraId="0621C208" w14:textId="540A3A81" w:rsidR="00E55431" w:rsidRDefault="00E55431" w:rsidP="00E55431">
      <w:pPr>
        <w:rPr>
          <w:rFonts w:hint="eastAsia"/>
        </w:rPr>
      </w:pP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분장은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>
        <w:rPr>
          <w:rFonts w:hint="eastAsia"/>
        </w:rPr>
        <w:t xml:space="preserve"> </w:t>
      </w:r>
      <w:r>
        <w:rPr>
          <w:rFonts w:hint="eastAsia"/>
        </w:rPr>
        <w:t>상황에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달라질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있음을</w:t>
      </w:r>
      <w:r>
        <w:rPr>
          <w:rFonts w:hint="eastAsia"/>
        </w:rPr>
        <w:t xml:space="preserve"> </w:t>
      </w:r>
      <w:r>
        <w:rPr>
          <w:rFonts w:hint="eastAsia"/>
        </w:rPr>
        <w:t>명시한다</w:t>
      </w:r>
      <w:r>
        <w:rPr>
          <w:rFonts w:hint="eastAsia"/>
        </w:rPr>
        <w:t xml:space="preserve">.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산출물은</w:t>
      </w:r>
      <w:r>
        <w:rPr>
          <w:rFonts w:hint="eastAsia"/>
        </w:rPr>
        <w:t xml:space="preserve"> </w:t>
      </w:r>
      <w:r w:rsidRPr="00E55431">
        <w:t>통합</w:t>
      </w:r>
      <w:r w:rsidRPr="00E55431">
        <w:t xml:space="preserve"> </w:t>
      </w:r>
      <w:r w:rsidRPr="00E55431">
        <w:t>데이터셋</w:t>
      </w:r>
      <w:r w:rsidRPr="00E55431">
        <w:t xml:space="preserve">, </w:t>
      </w:r>
      <w:r w:rsidRPr="00E55431">
        <w:t>분석</w:t>
      </w:r>
      <w:r w:rsidRPr="00E55431">
        <w:t xml:space="preserve"> </w:t>
      </w:r>
      <w:r w:rsidRPr="00E55431">
        <w:t>소스</w:t>
      </w:r>
      <w:r w:rsidRPr="00E55431">
        <w:t xml:space="preserve"> </w:t>
      </w:r>
      <w:r w:rsidRPr="00E55431">
        <w:t>코드</w:t>
      </w:r>
      <w:r w:rsidRPr="00E55431">
        <w:t xml:space="preserve">, </w:t>
      </w:r>
      <w:r w:rsidRPr="00E55431">
        <w:t>시각화</w:t>
      </w:r>
      <w:r w:rsidRPr="00E55431">
        <w:t xml:space="preserve"> </w:t>
      </w:r>
      <w:r w:rsidRPr="00E55431">
        <w:t>도표</w:t>
      </w:r>
      <w:r w:rsidRPr="00E55431">
        <w:t>(8</w:t>
      </w:r>
      <w:r w:rsidRPr="00E55431">
        <w:t>개</w:t>
      </w:r>
      <w:r w:rsidRPr="00E55431">
        <w:t xml:space="preserve"> </w:t>
      </w:r>
      <w:r w:rsidRPr="00E55431">
        <w:t>이상</w:t>
      </w:r>
      <w:r w:rsidRPr="00E55431">
        <w:t xml:space="preserve">), </w:t>
      </w:r>
      <w:r w:rsidRPr="00E55431">
        <w:t>최종</w:t>
      </w:r>
      <w:r w:rsidRPr="00E55431">
        <w:t xml:space="preserve"> </w:t>
      </w:r>
      <w:r w:rsidRPr="00E55431">
        <w:t>결과</w:t>
      </w:r>
      <w:r w:rsidRPr="00E55431">
        <w:t xml:space="preserve"> </w:t>
      </w:r>
      <w:r w:rsidRPr="00E55431">
        <w:t>보고서</w:t>
      </w:r>
      <w:r w:rsidRPr="00E55431">
        <w:t xml:space="preserve">, GitHub </w:t>
      </w:r>
      <w:r w:rsidRPr="00E55431">
        <w:t>저장소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목표로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 w:rsidR="00C55F97">
        <w:rPr>
          <w:rFonts w:hint="eastAsia"/>
        </w:rPr>
        <w:t>.</w:t>
      </w:r>
    </w:p>
    <w:p w14:paraId="2D28DBB3" w14:textId="77777777" w:rsidR="00EF20B2" w:rsidRDefault="00000000">
      <w:pPr>
        <w:pStyle w:val="21"/>
      </w:pPr>
      <w:bookmarkStart w:id="4" w:name="기대-효과와-한계"/>
      <w:bookmarkEnd w:id="3"/>
      <w:r>
        <w:t xml:space="preserve">5. </w:t>
      </w:r>
      <w:r>
        <w:t>기대</w:t>
      </w:r>
      <w:r>
        <w:t xml:space="preserve"> </w:t>
      </w:r>
      <w:r>
        <w:t>효과와</w:t>
      </w:r>
      <w:r>
        <w:t xml:space="preserve"> </w:t>
      </w:r>
      <w:r>
        <w:t>한계</w:t>
      </w:r>
    </w:p>
    <w:p w14:paraId="13812E02" w14:textId="5D8209C8" w:rsidR="00EF20B2" w:rsidRDefault="004D78EF" w:rsidP="004D78EF">
      <w:pPr>
        <w:ind w:firstLineChars="100" w:firstLine="200"/>
      </w:pPr>
      <w:proofErr w:type="spellStart"/>
      <w:r w:rsidRPr="006E2005">
        <w:t>검색량</w:t>
      </w:r>
      <w:r>
        <w:rPr>
          <w:rFonts w:hint="eastAsia"/>
        </w:rPr>
        <w:t>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 w:rsidR="006E2005" w:rsidRPr="006E2005">
        <w:t>비정형</w:t>
      </w:r>
      <w:r w:rsidR="006E2005" w:rsidRPr="006E2005">
        <w:t xml:space="preserve"> </w:t>
      </w:r>
      <w:r w:rsidR="006E2005" w:rsidRPr="006E2005">
        <w:t>데이</w:t>
      </w:r>
      <w:r>
        <w:rPr>
          <w:rFonts w:hint="eastAsia"/>
        </w:rPr>
        <w:t>터</w:t>
      </w:r>
      <w:r w:rsidR="006E2005" w:rsidRPr="006E2005">
        <w:t>와</w:t>
      </w:r>
      <w:r w:rsidR="006E2005" w:rsidRPr="006E2005">
        <w:t xml:space="preserve"> </w:t>
      </w:r>
      <w:r w:rsidR="006E2005" w:rsidRPr="006E2005">
        <w:t>금융</w:t>
      </w:r>
      <w:r w:rsidR="006E2005" w:rsidRPr="006E2005">
        <w:t xml:space="preserve"> </w:t>
      </w:r>
      <w:r w:rsidR="006E2005" w:rsidRPr="006E2005">
        <w:t>데이터를</w:t>
      </w:r>
      <w:r w:rsidR="006E2005" w:rsidRPr="006E2005">
        <w:t xml:space="preserve"> </w:t>
      </w:r>
      <w:r w:rsidR="006E2005" w:rsidRPr="006E2005">
        <w:t>결합함으로써</w:t>
      </w:r>
      <w:r w:rsidR="006E2005" w:rsidRPr="006E2005">
        <w:t xml:space="preserve"> </w:t>
      </w:r>
      <w:r w:rsidR="006E2005" w:rsidRPr="006E2005">
        <w:t>데이터</w:t>
      </w:r>
      <w:r w:rsidR="006E2005" w:rsidRPr="006E2005">
        <w:t xml:space="preserve"> </w:t>
      </w:r>
      <w:r w:rsidR="006E2005" w:rsidRPr="006E2005">
        <w:t>기반의</w:t>
      </w:r>
      <w:r w:rsidR="006E2005" w:rsidRPr="006E2005">
        <w:t xml:space="preserve"> </w:t>
      </w:r>
      <w:r w:rsidR="006E2005" w:rsidRPr="006E2005">
        <w:t>의사결정</w:t>
      </w:r>
      <w:r w:rsidR="006E2005" w:rsidRPr="006E2005">
        <w:t xml:space="preserve"> </w:t>
      </w:r>
      <w:r w:rsidR="006E2005" w:rsidRPr="006E2005">
        <w:t>프로세스를</w:t>
      </w:r>
      <w:r w:rsidR="006E2005" w:rsidRPr="006E2005">
        <w:t xml:space="preserve"> </w:t>
      </w:r>
      <w:r w:rsidR="006E2005" w:rsidRPr="006E2005">
        <w:t>체득할</w:t>
      </w:r>
      <w:r w:rsidR="006E2005" w:rsidRPr="006E2005">
        <w:t xml:space="preserve"> </w:t>
      </w:r>
      <w:r w:rsidR="006E2005" w:rsidRPr="006E2005">
        <w:t>수</w:t>
      </w:r>
      <w:r w:rsidR="006E2005" w:rsidRPr="006E2005">
        <w:t xml:space="preserve"> </w:t>
      </w:r>
      <w:r w:rsidR="006E2005" w:rsidRPr="006E2005">
        <w:t>있다</w:t>
      </w:r>
      <w:r w:rsidR="006E2005" w:rsidRPr="006E2005">
        <w:t xml:space="preserve">. </w:t>
      </w:r>
      <w:r w:rsidR="006E2005" w:rsidRPr="006E2005">
        <w:t>다만</w:t>
      </w:r>
      <w:r w:rsidR="006E2005" w:rsidRPr="006E2005">
        <w:t xml:space="preserve">, </w:t>
      </w:r>
      <w:proofErr w:type="spellStart"/>
      <w:r w:rsidR="006E2005" w:rsidRPr="006E2005">
        <w:t>검색량이</w:t>
      </w:r>
      <w:proofErr w:type="spellEnd"/>
      <w:r w:rsidR="006E2005" w:rsidRPr="006E2005">
        <w:t xml:space="preserve"> </w:t>
      </w:r>
      <w:r w:rsidR="006E2005" w:rsidRPr="006E2005">
        <w:t>실제</w:t>
      </w:r>
      <w:r w:rsidR="006E2005" w:rsidRPr="006E2005">
        <w:t xml:space="preserve"> </w:t>
      </w:r>
      <w:r w:rsidR="006E2005" w:rsidRPr="006E2005">
        <w:t>투자로</w:t>
      </w:r>
      <w:r w:rsidR="006E2005" w:rsidRPr="006E2005">
        <w:t xml:space="preserve"> </w:t>
      </w:r>
      <w:r w:rsidR="006E2005" w:rsidRPr="006E2005">
        <w:t>이어지지</w:t>
      </w:r>
      <w:r w:rsidR="006E2005" w:rsidRPr="006E2005">
        <w:t xml:space="preserve"> </w:t>
      </w:r>
      <w:r w:rsidR="006E2005" w:rsidRPr="006E2005">
        <w:t>않는</w:t>
      </w:r>
      <w:r w:rsidR="006E2005" w:rsidRPr="006E2005">
        <w:t xml:space="preserve"> </w:t>
      </w:r>
      <w:r w:rsidR="006E2005" w:rsidRPr="006E2005">
        <w:t>노이즈</w:t>
      </w:r>
      <w:r w:rsidR="006E2005" w:rsidRPr="006E2005">
        <w:t xml:space="preserve"> </w:t>
      </w:r>
      <w:r w:rsidR="006E2005" w:rsidRPr="006E2005">
        <w:t>데이터의</w:t>
      </w:r>
      <w:r w:rsidR="006E2005" w:rsidRPr="006E2005">
        <w:t xml:space="preserve"> </w:t>
      </w:r>
      <w:r w:rsidR="006E2005" w:rsidRPr="006E2005">
        <w:t>가능성이나</w:t>
      </w:r>
      <w:r w:rsidR="006E2005" w:rsidRPr="006E2005">
        <w:t xml:space="preserve"> </w:t>
      </w:r>
      <w:r w:rsidR="006E2005" w:rsidRPr="006E2005">
        <w:t>시장의</w:t>
      </w:r>
      <w:r w:rsidR="006E2005" w:rsidRPr="006E2005">
        <w:t xml:space="preserve"> </w:t>
      </w:r>
      <w:r w:rsidR="006E2005" w:rsidRPr="006E2005">
        <w:t>급격한</w:t>
      </w:r>
      <w:r w:rsidR="006E2005" w:rsidRPr="006E2005">
        <w:t xml:space="preserve"> </w:t>
      </w:r>
      <w:r w:rsidR="006E2005" w:rsidRPr="006E2005">
        <w:t>변동성에</w:t>
      </w:r>
      <w:r w:rsidR="006E2005" w:rsidRPr="006E2005">
        <w:t xml:space="preserve"> </w:t>
      </w:r>
      <w:r w:rsidR="006E2005" w:rsidRPr="006E2005">
        <w:t>따른</w:t>
      </w:r>
      <w:r w:rsidR="006E2005" w:rsidRPr="006E2005">
        <w:t xml:space="preserve"> </w:t>
      </w:r>
      <w:r w:rsidR="006E2005" w:rsidRPr="006E2005">
        <w:t>예측</w:t>
      </w:r>
      <w:r w:rsidR="006E2005" w:rsidRPr="006E2005">
        <w:t xml:space="preserve"> </w:t>
      </w:r>
      <w:r w:rsidR="006E2005" w:rsidRPr="006E2005">
        <w:t>한계가</w:t>
      </w:r>
      <w:r w:rsidR="006E2005" w:rsidRPr="006E2005">
        <w:t xml:space="preserve"> </w:t>
      </w:r>
      <w:r w:rsidR="006E2005" w:rsidRPr="006E2005">
        <w:t>존재할</w:t>
      </w:r>
      <w:r w:rsidR="006E2005" w:rsidRPr="006E2005">
        <w:t xml:space="preserve"> </w:t>
      </w:r>
      <w:r w:rsidR="006E2005" w:rsidRPr="006E2005">
        <w:t>수</w:t>
      </w:r>
      <w:r w:rsidR="006E2005" w:rsidRPr="006E2005">
        <w:t xml:space="preserve"> </w:t>
      </w:r>
      <w:r w:rsidR="006E2005" w:rsidRPr="006E2005">
        <w:t>있음을</w:t>
      </w:r>
      <w:r w:rsidR="006E2005" w:rsidRPr="006E2005">
        <w:t xml:space="preserve"> </w:t>
      </w:r>
      <w:r w:rsidR="006E2005" w:rsidRPr="006E2005">
        <w:t>인지하고</w:t>
      </w:r>
      <w:r w:rsidR="006E2005" w:rsidRPr="006E2005">
        <w:t xml:space="preserve"> </w:t>
      </w:r>
      <w:r w:rsidR="006E2005" w:rsidRPr="006E2005">
        <w:t>분석을</w:t>
      </w:r>
      <w:r w:rsidR="006E2005" w:rsidRPr="006E2005">
        <w:t xml:space="preserve"> </w:t>
      </w:r>
      <w:r w:rsidR="006E2005" w:rsidRPr="006E2005">
        <w:t>진행한다</w:t>
      </w:r>
    </w:p>
    <w:p w14:paraId="5DCEBD3E" w14:textId="77777777" w:rsidR="00EF20B2" w:rsidRDefault="00000000">
      <w:pPr>
        <w:pStyle w:val="1"/>
      </w:pPr>
      <w:bookmarkStart w:id="5" w:name="bibliography"/>
      <w:bookmarkEnd w:id="4"/>
      <w:r>
        <w:t>참고문헌</w:t>
      </w:r>
    </w:p>
    <w:bookmarkEnd w:id="5"/>
    <w:p w14:paraId="5F3EEE67" w14:textId="5994E589" w:rsidR="00EF20B2" w:rsidRDefault="00C15322" w:rsidP="00C15322">
      <w:r w:rsidRPr="00C15322">
        <w:t>이상일</w:t>
      </w:r>
      <w:r w:rsidRPr="00C15322">
        <w:t>. 2023</w:t>
      </w:r>
      <w:r w:rsidRPr="00C15322">
        <w:t>년</w:t>
      </w:r>
      <w:r w:rsidRPr="00C15322">
        <w:t>. “</w:t>
      </w:r>
      <w:proofErr w:type="spellStart"/>
      <w:r w:rsidRPr="00C15322">
        <w:t>구글트렌드의</w:t>
      </w:r>
      <w:proofErr w:type="spellEnd"/>
      <w:r w:rsidRPr="00C15322">
        <w:t xml:space="preserve"> </w:t>
      </w:r>
      <w:proofErr w:type="spellStart"/>
      <w:r w:rsidRPr="00C15322">
        <w:t>쿼리볼륨과</w:t>
      </w:r>
      <w:proofErr w:type="spellEnd"/>
      <w:r w:rsidRPr="00C15322">
        <w:t xml:space="preserve"> </w:t>
      </w:r>
      <w:r w:rsidRPr="00C15322">
        <w:t>주식거래량</w:t>
      </w:r>
      <w:r w:rsidRPr="00C15322">
        <w:t xml:space="preserve"> </w:t>
      </w:r>
      <w:r w:rsidRPr="00C15322">
        <w:t>및</w:t>
      </w:r>
      <w:r w:rsidRPr="00C15322">
        <w:t xml:space="preserve"> </w:t>
      </w:r>
      <w:r w:rsidRPr="00C15322">
        <w:t>주가와의</w:t>
      </w:r>
      <w:r w:rsidRPr="00C15322">
        <w:t xml:space="preserve"> </w:t>
      </w:r>
      <w:r w:rsidRPr="00C15322">
        <w:t>상관관계</w:t>
      </w:r>
      <w:r w:rsidRPr="00C15322">
        <w:t xml:space="preserve"> </w:t>
      </w:r>
      <w:r w:rsidRPr="00C15322">
        <w:t>연구</w:t>
      </w:r>
      <w:r w:rsidRPr="00C15322">
        <w:t xml:space="preserve">: S&amp;P 500 </w:t>
      </w:r>
      <w:r w:rsidRPr="00C15322">
        <w:t>기업을</w:t>
      </w:r>
      <w:r w:rsidRPr="00C15322">
        <w:t xml:space="preserve"> </w:t>
      </w:r>
      <w:r w:rsidRPr="00C15322">
        <w:t>중심으로</w:t>
      </w:r>
      <w:r w:rsidRPr="00C15322">
        <w:t xml:space="preserve">”. </w:t>
      </w:r>
      <w:r w:rsidRPr="00C15322">
        <w:t>성균관대학교</w:t>
      </w:r>
      <w:r w:rsidRPr="00C15322">
        <w:t xml:space="preserve"> </w:t>
      </w:r>
      <w:r w:rsidRPr="00C15322">
        <w:t>기술경영전문대학원</w:t>
      </w:r>
      <w:r w:rsidRPr="00C15322">
        <w:t xml:space="preserve"> </w:t>
      </w:r>
      <w:r w:rsidRPr="00C15322">
        <w:t>석사학위</w:t>
      </w:r>
      <w:r w:rsidRPr="00C15322">
        <w:t xml:space="preserve"> </w:t>
      </w:r>
      <w:r w:rsidRPr="00C15322">
        <w:t>논문</w:t>
      </w:r>
      <w:r w:rsidRPr="00C15322">
        <w:t>.</w:t>
      </w:r>
    </w:p>
    <w:sectPr w:rsidR="00EF20B2" w:rsidSect="00034616">
      <w:type w:val="continuous"/>
      <w:pgSz w:w="11906" w:h="16838"/>
      <w:pgMar w:top="794" w:right="794" w:bottom="964" w:left="794" w:header="454" w:footer="454" w:gutter="0"/>
      <w:cols w:num="2" w:space="51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A3EC46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E6E462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72DD6AFA"/>
    <w:multiLevelType w:val="multilevel"/>
    <w:tmpl w:val="6C54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686004">
    <w:abstractNumId w:val="8"/>
  </w:num>
  <w:num w:numId="2" w16cid:durableId="878400201">
    <w:abstractNumId w:val="6"/>
  </w:num>
  <w:num w:numId="3" w16cid:durableId="1955823331">
    <w:abstractNumId w:val="5"/>
  </w:num>
  <w:num w:numId="4" w16cid:durableId="1601990203">
    <w:abstractNumId w:val="4"/>
  </w:num>
  <w:num w:numId="5" w16cid:durableId="1161968272">
    <w:abstractNumId w:val="7"/>
  </w:num>
  <w:num w:numId="6" w16cid:durableId="231356555">
    <w:abstractNumId w:val="3"/>
  </w:num>
  <w:num w:numId="7" w16cid:durableId="440146684">
    <w:abstractNumId w:val="2"/>
  </w:num>
  <w:num w:numId="8" w16cid:durableId="1041711871">
    <w:abstractNumId w:val="1"/>
  </w:num>
  <w:num w:numId="9" w16cid:durableId="1445534131">
    <w:abstractNumId w:val="0"/>
  </w:num>
  <w:num w:numId="10" w16cid:durableId="991329382">
    <w:abstractNumId w:val="9"/>
  </w:num>
  <w:num w:numId="11" w16cid:durableId="701176429">
    <w:abstractNumId w:val="10"/>
  </w:num>
  <w:num w:numId="12" w16cid:durableId="3477554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602"/>
    <w:rsid w:val="0015074B"/>
    <w:rsid w:val="0015129A"/>
    <w:rsid w:val="002321DB"/>
    <w:rsid w:val="0029639D"/>
    <w:rsid w:val="00326F90"/>
    <w:rsid w:val="003A0726"/>
    <w:rsid w:val="003B3492"/>
    <w:rsid w:val="004D78EF"/>
    <w:rsid w:val="00637FE3"/>
    <w:rsid w:val="006D6F25"/>
    <w:rsid w:val="006E2005"/>
    <w:rsid w:val="007347CF"/>
    <w:rsid w:val="00814993"/>
    <w:rsid w:val="008D1AFC"/>
    <w:rsid w:val="00A43075"/>
    <w:rsid w:val="00A4406B"/>
    <w:rsid w:val="00AA1D8D"/>
    <w:rsid w:val="00B34ED8"/>
    <w:rsid w:val="00B47730"/>
    <w:rsid w:val="00B87435"/>
    <w:rsid w:val="00C15322"/>
    <w:rsid w:val="00C55F97"/>
    <w:rsid w:val="00CB0664"/>
    <w:rsid w:val="00CC7ECE"/>
    <w:rsid w:val="00CD2E5F"/>
    <w:rsid w:val="00E55431"/>
    <w:rsid w:val="00E55747"/>
    <w:rsid w:val="00EE03A0"/>
    <w:rsid w:val="00EF20B2"/>
    <w:rsid w:val="00F9341E"/>
    <w:rsid w:val="00FB06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6D646D"/>
  <w15:docId w15:val="{B4B6FDF2-85A4-45F5-B487-3BE8AE944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0" w:lineRule="auto"/>
    </w:pPr>
    <w:rPr>
      <w:rFonts w:ascii="Times New Roman" w:eastAsia="맑은 고딕" w:hAnsi="Times New Roman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120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jc w:val="center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rPr>
      <w:rFonts w:ascii="Times New Roman" w:eastAsia="맑은 고딕" w:hAnsi="Times New Roman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aff1">
    <w:name w:val="Normal (Web)"/>
    <w:basedOn w:val="a1"/>
    <w:uiPriority w:val="99"/>
    <w:semiHidden/>
    <w:unhideWhenUsed/>
    <w:rsid w:val="006E2005"/>
    <w:rPr>
      <w:rFonts w:cs="Times New Roman"/>
      <w:sz w:val="24"/>
      <w:szCs w:val="24"/>
    </w:rPr>
  </w:style>
  <w:style w:type="character" w:styleId="aff2">
    <w:name w:val="Hyperlink"/>
    <w:basedOn w:val="a2"/>
    <w:uiPriority w:val="99"/>
    <w:unhideWhenUsed/>
    <w:rsid w:val="00081602"/>
    <w:rPr>
      <w:color w:val="0000FF" w:themeColor="hyperlink"/>
      <w:u w:val="single"/>
    </w:rPr>
  </w:style>
  <w:style w:type="character" w:styleId="aff3">
    <w:name w:val="Unresolved Mention"/>
    <w:basedOn w:val="a2"/>
    <w:uiPriority w:val="99"/>
    <w:semiHidden/>
    <w:unhideWhenUsed/>
    <w:rsid w:val="00081602"/>
    <w:rPr>
      <w:color w:val="605E5C"/>
      <w:shd w:val="clear" w:color="auto" w:fill="E1DFDD"/>
    </w:rPr>
  </w:style>
  <w:style w:type="character" w:styleId="aff4">
    <w:name w:val="FollowedHyperlink"/>
    <w:basedOn w:val="a2"/>
    <w:uiPriority w:val="99"/>
    <w:semiHidden/>
    <w:unhideWhenUsed/>
    <w:rsid w:val="0008160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naroussi/yfinance/blob/main/LICENSE.txt" TargetMode="External"/><Relationship Id="rId5" Type="http://schemas.openxmlformats.org/officeDocument/2006/relationships/hyperlink" Target="https://github.com/nbingham1/pytrends/blob/master/LICEN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2026-1 기계학습기초 팀 프로젝트 Proposal</dc:title>
  <dc:creator>1팀</dc:creator>
  <cp:keywords/>
  <cp:lastModifiedBy>junsang2704@gmail.com</cp:lastModifiedBy>
  <cp:revision>3</cp:revision>
  <dcterms:created xsi:type="dcterms:W3CDTF">2026-05-08T11:13:00Z</dcterms:created>
  <dcterms:modified xsi:type="dcterms:W3CDTF">2026-05-08T11:13:00Z</dcterms:modified>
  <dc:language>ko-KR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latex/references.bib</vt:lpwstr>
  </property>
  <property fmtid="{D5CDD505-2E9C-101B-9397-08002B2CF9AE}" pid="3" name="date">
    <vt:lpwstr>2026-04-29</vt:lpwstr>
  </property>
  <property fmtid="{D5CDD505-2E9C-101B-9397-08002B2CF9AE}" pid="4" name="fontsize">
    <vt:lpwstr>10pt</vt:lpwstr>
  </property>
  <property fmtid="{D5CDD505-2E9C-101B-9397-08002B2CF9AE}" pid="5" name="nocite">
    <vt:lpwstr>@daudon2018recurrence</vt:lpwstr>
  </property>
  <property fmtid="{D5CDD505-2E9C-101B-9397-08002B2CF9AE}" pid="6" name="reference-section-title">
    <vt:lpwstr>참고문헌</vt:lpwstr>
  </property>
</Properties>
</file>