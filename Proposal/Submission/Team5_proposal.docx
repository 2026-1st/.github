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AE2E" w14:textId="77777777" w:rsidR="006D5FA5" w:rsidRDefault="00000000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0269F2A8" w14:textId="77777777" w:rsidR="00142B50" w:rsidRDefault="00142B50" w:rsidP="00142B50">
      <w:bookmarkStart w:id="0" w:name="문제-정의와-목표"/>
      <w:r>
        <w:rPr>
          <w:rFonts w:hint="eastAsia"/>
        </w:rPr>
        <w:t>5</w:t>
      </w:r>
      <w:r>
        <w:rPr>
          <w:rFonts w:hint="eastAsia"/>
        </w:rPr>
        <w:t>팀</w:t>
      </w:r>
    </w:p>
    <w:p w14:paraId="4DC638AF" w14:textId="3A5C2285" w:rsidR="00142B50" w:rsidRDefault="00142B50" w:rsidP="00142B50">
      <w:pPr>
        <w:rPr>
          <w:rFonts w:hint="eastAsia"/>
        </w:rPr>
      </w:pPr>
      <w:r>
        <w:rPr>
          <w:rFonts w:hint="eastAsia"/>
        </w:rPr>
        <w:t>2026-0</w:t>
      </w:r>
      <w:r w:rsidR="0047261B">
        <w:rPr>
          <w:rFonts w:hint="eastAsia"/>
        </w:rPr>
        <w:t>5</w:t>
      </w:r>
      <w:r>
        <w:rPr>
          <w:rFonts w:hint="eastAsia"/>
        </w:rPr>
        <w:t>-</w:t>
      </w:r>
      <w:r w:rsidR="0047261B">
        <w:rPr>
          <w:rFonts w:hint="eastAsia"/>
        </w:rPr>
        <w:t>08</w:t>
      </w:r>
    </w:p>
    <w:p w14:paraId="41C54AF3" w14:textId="4323C195" w:rsidR="00142B50" w:rsidRDefault="00142B50" w:rsidP="00142B50">
      <w:r>
        <w:rPr>
          <w:rFonts w:hint="eastAsia"/>
        </w:rPr>
        <w:t>팀원</w:t>
      </w:r>
      <w:r>
        <w:rPr>
          <w:rFonts w:hint="eastAsia"/>
        </w:rPr>
        <w:t xml:space="preserve">: </w:t>
      </w:r>
      <w:r>
        <w:rPr>
          <w:rFonts w:hint="eastAsia"/>
        </w:rPr>
        <w:t>박기준</w:t>
      </w:r>
      <w:r>
        <w:rPr>
          <w:rFonts w:hint="eastAsia"/>
        </w:rPr>
        <w:t xml:space="preserve">(202126140), </w:t>
      </w:r>
      <w:r>
        <w:rPr>
          <w:rFonts w:hint="eastAsia"/>
        </w:rPr>
        <w:t>김강현</w:t>
      </w:r>
      <w:r>
        <w:rPr>
          <w:rFonts w:hint="eastAsia"/>
        </w:rPr>
        <w:t xml:space="preserve">(202126233), </w:t>
      </w:r>
      <w:r>
        <w:rPr>
          <w:rFonts w:hint="eastAsia"/>
        </w:rPr>
        <w:t>이가연</w:t>
      </w:r>
      <w:r>
        <w:rPr>
          <w:rFonts w:hint="eastAsia"/>
        </w:rPr>
        <w:t xml:space="preserve">(202221910), </w:t>
      </w:r>
      <w:r>
        <w:rPr>
          <w:rFonts w:hint="eastAsia"/>
        </w:rPr>
        <w:t>최지영</w:t>
      </w:r>
      <w:r>
        <w:rPr>
          <w:rFonts w:hint="eastAsia"/>
        </w:rPr>
        <w:t>(202321575)</w:t>
      </w:r>
    </w:p>
    <w:p w14:paraId="48D927FD" w14:textId="77777777" w:rsidR="00142B50" w:rsidRDefault="00142B50" w:rsidP="00142B50">
      <w:r>
        <w:rPr>
          <w:rFonts w:hint="eastAsia"/>
        </w:rPr>
        <w:t>담당교수</w:t>
      </w:r>
      <w:r>
        <w:rPr>
          <w:rFonts w:hint="eastAsia"/>
        </w:rPr>
        <w:t xml:space="preserve">: </w:t>
      </w:r>
      <w:r>
        <w:rPr>
          <w:rFonts w:hint="eastAsia"/>
        </w:rPr>
        <w:t>한승현</w:t>
      </w:r>
      <w:r>
        <w:rPr>
          <w:rFonts w:hint="eastAsia"/>
        </w:rPr>
        <w:t xml:space="preserve"> </w:t>
      </w:r>
      <w:r>
        <w:rPr>
          <w:rFonts w:hint="eastAsia"/>
        </w:rPr>
        <w:t>교수님</w:t>
      </w:r>
    </w:p>
    <w:p w14:paraId="4DDFFB56" w14:textId="319ECE1B" w:rsidR="00142B50" w:rsidRDefault="00142B50" w:rsidP="008F7BA8">
      <w:pPr>
        <w:wordWrap w:val="0"/>
        <w:jc w:val="both"/>
      </w:pPr>
      <w:r>
        <w:rPr>
          <w:rFonts w:hint="eastAsia"/>
        </w:rPr>
        <w:t>초록</w:t>
      </w:r>
      <w:r>
        <w:rPr>
          <w:rFonts w:hint="eastAsia"/>
        </w:rPr>
        <w:t xml:space="preserve">: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제안서는</w:t>
      </w:r>
      <w:r>
        <w:rPr>
          <w:rFonts w:hint="eastAsia"/>
        </w:rPr>
        <w:t xml:space="preserve"> NHANES </w:t>
      </w:r>
      <w:r>
        <w:rPr>
          <w:rFonts w:hint="eastAsia"/>
        </w:rPr>
        <w:t>공공</w:t>
      </w:r>
      <w:r>
        <w:rPr>
          <w:rFonts w:hint="eastAsia"/>
        </w:rPr>
        <w:t xml:space="preserve"> </w:t>
      </w:r>
      <w:r>
        <w:rPr>
          <w:rFonts w:hint="eastAsia"/>
        </w:rPr>
        <w:t>건강조사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작업환경</w:t>
      </w:r>
      <w:r>
        <w:rPr>
          <w:rFonts w:hint="eastAsia"/>
        </w:rPr>
        <w:t xml:space="preserve"> </w:t>
      </w:r>
      <w:r>
        <w:rPr>
          <w:rFonts w:hint="eastAsia"/>
        </w:rPr>
        <w:t>소음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 xml:space="preserve">, </w:t>
      </w:r>
      <w:r>
        <w:rPr>
          <w:rFonts w:hint="eastAsia"/>
        </w:rPr>
        <w:t>청각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, </w:t>
      </w:r>
      <w:r>
        <w:rPr>
          <w:rFonts w:hint="eastAsia"/>
        </w:rPr>
        <w:t>수면</w:t>
      </w:r>
      <w:r>
        <w:rPr>
          <w:rFonts w:hint="eastAsia"/>
        </w:rPr>
        <w:t xml:space="preserve"> </w:t>
      </w:r>
      <w:r>
        <w:rPr>
          <w:rFonts w:hint="eastAsia"/>
        </w:rPr>
        <w:t>요인과</w:t>
      </w:r>
      <w:r>
        <w:rPr>
          <w:rFonts w:hint="eastAsia"/>
        </w:rPr>
        <w:t xml:space="preserve"> </w:t>
      </w:r>
      <w:r>
        <w:rPr>
          <w:rFonts w:hint="eastAsia"/>
        </w:rPr>
        <w:t>정신건강</w:t>
      </w:r>
      <w:r>
        <w:rPr>
          <w:rFonts w:hint="eastAsia"/>
        </w:rPr>
        <w:t xml:space="preserve"> </w:t>
      </w:r>
      <w:r>
        <w:rPr>
          <w:rFonts w:hint="eastAsia"/>
        </w:rPr>
        <w:t>위험의</w:t>
      </w:r>
      <w:r>
        <w:rPr>
          <w:rFonts w:hint="eastAsia"/>
        </w:rPr>
        <w:t xml:space="preserve"> </w:t>
      </w:r>
      <w:r>
        <w:rPr>
          <w:rFonts w:hint="eastAsia"/>
        </w:rPr>
        <w:t>관련성을</w:t>
      </w:r>
      <w:r>
        <w:rPr>
          <w:rFonts w:hint="eastAsia"/>
        </w:rPr>
        <w:t xml:space="preserve"> </w:t>
      </w:r>
      <w:r>
        <w:rPr>
          <w:rFonts w:hint="eastAsia"/>
        </w:rPr>
        <w:t>분석하는</w:t>
      </w:r>
      <w:r>
        <w:rPr>
          <w:rFonts w:hint="eastAsia"/>
        </w:rPr>
        <w:t xml:space="preserve"> </w:t>
      </w:r>
      <w:r>
        <w:rPr>
          <w:rFonts w:hint="eastAsia"/>
        </w:rPr>
        <w:t>지도학습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프로젝트를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 xml:space="preserve">. </w:t>
      </w:r>
      <w:r>
        <w:rPr>
          <w:rFonts w:hint="eastAsia"/>
        </w:rPr>
        <w:t>기계장치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작업환경</w:t>
      </w:r>
      <w:r>
        <w:rPr>
          <w:rFonts w:hint="eastAsia"/>
        </w:rPr>
        <w:t xml:space="preserve"> </w:t>
      </w:r>
      <w:r>
        <w:rPr>
          <w:rFonts w:hint="eastAsia"/>
        </w:rPr>
        <w:t>소음은</w:t>
      </w:r>
      <w:r>
        <w:rPr>
          <w:rFonts w:hint="eastAsia"/>
        </w:rPr>
        <w:t xml:space="preserve"> </w:t>
      </w:r>
      <w:r>
        <w:rPr>
          <w:rFonts w:hint="eastAsia"/>
        </w:rPr>
        <w:t>청각적</w:t>
      </w:r>
      <w:r>
        <w:rPr>
          <w:rFonts w:hint="eastAsia"/>
        </w:rPr>
        <w:t xml:space="preserve"> </w:t>
      </w:r>
      <w:r>
        <w:rPr>
          <w:rFonts w:hint="eastAsia"/>
        </w:rPr>
        <w:t>어려움뿐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수면의</w:t>
      </w:r>
      <w:r>
        <w:rPr>
          <w:rFonts w:hint="eastAsia"/>
        </w:rPr>
        <w:t xml:space="preserve"> </w:t>
      </w:r>
      <w:r>
        <w:rPr>
          <w:rFonts w:hint="eastAsia"/>
        </w:rPr>
        <w:t>질</w:t>
      </w:r>
      <w:r>
        <w:rPr>
          <w:rFonts w:hint="eastAsia"/>
        </w:rPr>
        <w:t xml:space="preserve"> </w:t>
      </w:r>
      <w:r>
        <w:rPr>
          <w:rFonts w:hint="eastAsia"/>
        </w:rPr>
        <w:t>저하</w:t>
      </w:r>
      <w:r>
        <w:rPr>
          <w:rFonts w:hint="eastAsia"/>
        </w:rPr>
        <w:t xml:space="preserve">, </w:t>
      </w:r>
      <w:r>
        <w:rPr>
          <w:rFonts w:hint="eastAsia"/>
        </w:rPr>
        <w:t>스트레스</w:t>
      </w:r>
      <w:r>
        <w:rPr>
          <w:rFonts w:hint="eastAsia"/>
        </w:rPr>
        <w:t xml:space="preserve">, </w:t>
      </w:r>
      <w:r>
        <w:rPr>
          <w:rFonts w:hint="eastAsia"/>
        </w:rPr>
        <w:t>우울</w:t>
      </w:r>
      <w:r>
        <w:rPr>
          <w:rFonts w:hint="eastAsia"/>
        </w:rPr>
        <w:t xml:space="preserve"> </w:t>
      </w:r>
      <w:r>
        <w:rPr>
          <w:rFonts w:hint="eastAsia"/>
        </w:rPr>
        <w:t>증상</w:t>
      </w:r>
      <w:r>
        <w:rPr>
          <w:rFonts w:hint="eastAsia"/>
        </w:rPr>
        <w:t xml:space="preserve">, </w:t>
      </w:r>
      <w:r>
        <w:rPr>
          <w:rFonts w:hint="eastAsia"/>
        </w:rPr>
        <w:t>집중력</w:t>
      </w:r>
      <w:r>
        <w:rPr>
          <w:rFonts w:hint="eastAsia"/>
        </w:rPr>
        <w:t xml:space="preserve"> </w:t>
      </w:r>
      <w:r>
        <w:rPr>
          <w:rFonts w:hint="eastAsia"/>
        </w:rPr>
        <w:t>저하와</w:t>
      </w:r>
      <w:r>
        <w:rPr>
          <w:rFonts w:hint="eastAsia"/>
        </w:rPr>
        <w:t xml:space="preserve"> </w:t>
      </w:r>
      <w:r>
        <w:rPr>
          <w:rFonts w:hint="eastAsia"/>
        </w:rPr>
        <w:t>연결될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노동</w:t>
      </w:r>
      <w:r>
        <w:rPr>
          <w:rFonts w:hint="eastAsia"/>
        </w:rPr>
        <w:t xml:space="preserve"> </w:t>
      </w:r>
      <w:r>
        <w:rPr>
          <w:rFonts w:hint="eastAsia"/>
        </w:rPr>
        <w:t>생산성</w:t>
      </w:r>
      <w:r>
        <w:rPr>
          <w:rFonts w:hint="eastAsia"/>
        </w:rPr>
        <w:t xml:space="preserve"> </w:t>
      </w:r>
      <w:r>
        <w:rPr>
          <w:rFonts w:hint="eastAsia"/>
        </w:rPr>
        <w:t>저하</w:t>
      </w:r>
      <w:r w:rsidR="008F7BA8">
        <w:rPr>
          <w:rFonts w:hint="eastAsia"/>
        </w:rPr>
        <w:t>와</w:t>
      </w:r>
      <w:r w:rsidR="008F7BA8">
        <w:rPr>
          <w:rFonts w:hint="eastAsia"/>
        </w:rPr>
        <w:t xml:space="preserve"> </w:t>
      </w:r>
      <w:r>
        <w:rPr>
          <w:rFonts w:hint="eastAsia"/>
        </w:rPr>
        <w:t>의료비</w:t>
      </w:r>
      <w:r>
        <w:rPr>
          <w:rFonts w:hint="eastAsia"/>
        </w:rPr>
        <w:t xml:space="preserve"> </w:t>
      </w:r>
      <w:r>
        <w:rPr>
          <w:rFonts w:hint="eastAsia"/>
        </w:rPr>
        <w:t>증가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경제적</w:t>
      </w:r>
      <w:r>
        <w:rPr>
          <w:rFonts w:hint="eastAsia"/>
        </w:rPr>
        <w:t xml:space="preserve"> </w:t>
      </w:r>
      <w:r>
        <w:rPr>
          <w:rFonts w:hint="eastAsia"/>
        </w:rPr>
        <w:t>문제로도</w:t>
      </w:r>
      <w:r>
        <w:rPr>
          <w:rFonts w:hint="eastAsia"/>
        </w:rPr>
        <w:t xml:space="preserve"> </w:t>
      </w:r>
      <w:r>
        <w:rPr>
          <w:rFonts w:hint="eastAsia"/>
        </w:rPr>
        <w:t>이어질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프로젝트는</w:t>
      </w:r>
      <w:r>
        <w:rPr>
          <w:rFonts w:hint="eastAsia"/>
        </w:rPr>
        <w:t xml:space="preserve"> NHANES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직업·청각·수면·건강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인구통계</w:t>
      </w:r>
      <w:r>
        <w:rPr>
          <w:rFonts w:hint="eastAsia"/>
        </w:rPr>
        <w:t xml:space="preserve">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참가자의</w:t>
      </w:r>
      <w:r>
        <w:rPr>
          <w:rFonts w:hint="eastAsia"/>
        </w:rPr>
        <w:t xml:space="preserve"> </w:t>
      </w:r>
      <w:r>
        <w:rPr>
          <w:rFonts w:hint="eastAsia"/>
        </w:rPr>
        <w:t>우울</w:t>
      </w:r>
      <w:r>
        <w:rPr>
          <w:rFonts w:hint="eastAsia"/>
        </w:rPr>
        <w:t xml:space="preserve"> </w:t>
      </w:r>
      <w:r>
        <w:rPr>
          <w:rFonts w:hint="eastAsia"/>
        </w:rPr>
        <w:t>위험군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예측하고자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타깃</w:t>
      </w:r>
      <w:r>
        <w:rPr>
          <w:rFonts w:hint="eastAsia"/>
        </w:rPr>
        <w:t xml:space="preserve"> </w:t>
      </w:r>
      <w:r>
        <w:rPr>
          <w:rFonts w:hint="eastAsia"/>
        </w:rPr>
        <w:t>변수는</w:t>
      </w:r>
      <w:r>
        <w:rPr>
          <w:rFonts w:hint="eastAsia"/>
        </w:rPr>
        <w:t xml:space="preserve"> PHQ-9 </w:t>
      </w:r>
      <w:r>
        <w:rPr>
          <w:rFonts w:hint="eastAsia"/>
        </w:rPr>
        <w:t>기반</w:t>
      </w:r>
      <w:r>
        <w:rPr>
          <w:rFonts w:hint="eastAsia"/>
        </w:rPr>
        <w:t xml:space="preserve"> Depression Screener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구성하며</w:t>
      </w:r>
      <w:r>
        <w:rPr>
          <w:rFonts w:hint="eastAsia"/>
        </w:rPr>
        <w:t xml:space="preserve">, </w:t>
      </w:r>
      <w:r>
        <w:rPr>
          <w:rFonts w:hint="eastAsia"/>
        </w:rPr>
        <w:t>일반적으로</w:t>
      </w:r>
      <w:r>
        <w:rPr>
          <w:rFonts w:hint="eastAsia"/>
        </w:rPr>
        <w:t xml:space="preserve"> </w:t>
      </w:r>
      <w:r>
        <w:rPr>
          <w:rFonts w:hint="eastAsia"/>
        </w:rPr>
        <w:t>활용되는</w:t>
      </w:r>
      <w:r>
        <w:rPr>
          <w:rFonts w:hint="eastAsia"/>
        </w:rPr>
        <w:t xml:space="preserve"> PHQ-9 </w:t>
      </w:r>
      <w:r>
        <w:rPr>
          <w:rFonts w:hint="eastAsia"/>
        </w:rPr>
        <w:t>총점</w:t>
      </w:r>
      <w:r>
        <w:rPr>
          <w:rFonts w:hint="eastAsia"/>
        </w:rPr>
        <w:t xml:space="preserve"> 10</w:t>
      </w:r>
      <w:r>
        <w:rPr>
          <w:rFonts w:hint="eastAsia"/>
        </w:rPr>
        <w:t>점</w:t>
      </w:r>
      <w:r>
        <w:rPr>
          <w:rFonts w:hint="eastAsia"/>
        </w:rPr>
        <w:t xml:space="preserve"> </w:t>
      </w:r>
      <w:r>
        <w:rPr>
          <w:rFonts w:hint="eastAsia"/>
        </w:rPr>
        <w:t>이상을</w:t>
      </w:r>
      <w:r>
        <w:rPr>
          <w:rFonts w:hint="eastAsia"/>
        </w:rPr>
        <w:t xml:space="preserve"> </w:t>
      </w:r>
      <w:r>
        <w:rPr>
          <w:rFonts w:hint="eastAsia"/>
        </w:rPr>
        <w:t>우울</w:t>
      </w:r>
      <w:r>
        <w:rPr>
          <w:rFonts w:hint="eastAsia"/>
        </w:rPr>
        <w:t xml:space="preserve"> </w:t>
      </w:r>
      <w:r>
        <w:rPr>
          <w:rFonts w:hint="eastAsia"/>
        </w:rPr>
        <w:t>위험군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 xml:space="preserve">. </w:t>
      </w:r>
      <w:r>
        <w:rPr>
          <w:rFonts w:hint="eastAsia"/>
        </w:rPr>
        <w:t>최종적으로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성능과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중요도를</w:t>
      </w:r>
      <w:r>
        <w:rPr>
          <w:rFonts w:hint="eastAsia"/>
        </w:rPr>
        <w:t xml:space="preserve"> </w:t>
      </w:r>
      <w:r>
        <w:rPr>
          <w:rFonts w:hint="eastAsia"/>
        </w:rPr>
        <w:t>비교·해석함으로써</w:t>
      </w:r>
      <w:r>
        <w:rPr>
          <w:rFonts w:hint="eastAsia"/>
        </w:rPr>
        <w:t xml:space="preserve"> </w:t>
      </w:r>
      <w:r>
        <w:rPr>
          <w:rFonts w:hint="eastAsia"/>
        </w:rPr>
        <w:t>소음</w:t>
      </w:r>
      <w:r>
        <w:rPr>
          <w:rFonts w:hint="eastAsia"/>
        </w:rPr>
        <w:t xml:space="preserve"> </w:t>
      </w:r>
      <w:r>
        <w:rPr>
          <w:rFonts w:hint="eastAsia"/>
        </w:rPr>
        <w:t>노출과</w:t>
      </w:r>
      <w:r>
        <w:rPr>
          <w:rFonts w:hint="eastAsia"/>
        </w:rPr>
        <w:t xml:space="preserve"> </w:t>
      </w:r>
      <w:r>
        <w:rPr>
          <w:rFonts w:hint="eastAsia"/>
        </w:rPr>
        <w:t>청각·수면</w:t>
      </w:r>
      <w:r>
        <w:rPr>
          <w:rFonts w:hint="eastAsia"/>
        </w:rPr>
        <w:t xml:space="preserve"> </w:t>
      </w:r>
      <w:r>
        <w:rPr>
          <w:rFonts w:hint="eastAsia"/>
        </w:rPr>
        <w:t>요인이</w:t>
      </w:r>
      <w:r>
        <w:rPr>
          <w:rFonts w:hint="eastAsia"/>
        </w:rPr>
        <w:t xml:space="preserve"> </w:t>
      </w:r>
      <w:r>
        <w:rPr>
          <w:rFonts w:hint="eastAsia"/>
        </w:rPr>
        <w:t>정신건강</w:t>
      </w:r>
      <w:r>
        <w:rPr>
          <w:rFonts w:hint="eastAsia"/>
        </w:rPr>
        <w:t xml:space="preserve"> </w:t>
      </w:r>
      <w:r>
        <w:rPr>
          <w:rFonts w:hint="eastAsia"/>
        </w:rPr>
        <w:t>위험과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관련을</w:t>
      </w:r>
      <w:r>
        <w:rPr>
          <w:rFonts w:hint="eastAsia"/>
        </w:rPr>
        <w:t xml:space="preserve"> </w:t>
      </w:r>
      <w:r>
        <w:rPr>
          <w:rFonts w:hint="eastAsia"/>
        </w:rPr>
        <w:t>가지는지</w:t>
      </w:r>
      <w:r>
        <w:rPr>
          <w:rFonts w:hint="eastAsia"/>
        </w:rPr>
        <w:t xml:space="preserve"> </w:t>
      </w:r>
      <w:r>
        <w:rPr>
          <w:rFonts w:hint="eastAsia"/>
        </w:rPr>
        <w:t>살펴보고</w:t>
      </w:r>
      <w:r>
        <w:rPr>
          <w:rFonts w:hint="eastAsia"/>
        </w:rPr>
        <w:t xml:space="preserve">, </w:t>
      </w:r>
      <w:r>
        <w:rPr>
          <w:rFonts w:hint="eastAsia"/>
        </w:rPr>
        <w:t>기계공학·심리학·경제학</w:t>
      </w:r>
      <w:r>
        <w:rPr>
          <w:rFonts w:hint="eastAsia"/>
        </w:rPr>
        <w:t xml:space="preserve"> </w:t>
      </w:r>
      <w:r>
        <w:rPr>
          <w:rFonts w:hint="eastAsia"/>
        </w:rPr>
        <w:t>전공자가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참여할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융합형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주제로</w:t>
      </w:r>
      <w:r>
        <w:rPr>
          <w:rFonts w:hint="eastAsia"/>
        </w:rPr>
        <w:t xml:space="preserve"> </w:t>
      </w:r>
      <w:r>
        <w:rPr>
          <w:rFonts w:hint="eastAsia"/>
        </w:rPr>
        <w:t>발전시키고자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B62575B" w14:textId="24B9F7B2" w:rsidR="006D5FA5" w:rsidRDefault="00142B50" w:rsidP="00142B50">
      <w:pPr>
        <w:sectPr w:rsidR="006D5FA5">
          <w:pgSz w:w="11906" w:h="16838"/>
          <w:pgMar w:top="794" w:right="794" w:bottom="964" w:left="794" w:header="454" w:footer="454" w:gutter="0"/>
          <w:cols w:space="510"/>
          <w:docGrid w:linePitch="360"/>
        </w:sectPr>
      </w:pPr>
      <w:r>
        <w:rPr>
          <w:rFonts w:hint="eastAsia"/>
        </w:rPr>
        <w:t>키워드</w:t>
      </w:r>
      <w:r>
        <w:rPr>
          <w:rFonts w:hint="eastAsia"/>
        </w:rPr>
        <w:t xml:space="preserve">: NHANES, </w:t>
      </w:r>
      <w:r>
        <w:rPr>
          <w:rFonts w:hint="eastAsia"/>
        </w:rPr>
        <w:t>작업환경</w:t>
      </w:r>
      <w:r>
        <w:rPr>
          <w:rFonts w:hint="eastAsia"/>
        </w:rPr>
        <w:t xml:space="preserve"> </w:t>
      </w:r>
      <w:r>
        <w:rPr>
          <w:rFonts w:hint="eastAsia"/>
        </w:rPr>
        <w:t>소음</w:t>
      </w:r>
      <w:r>
        <w:rPr>
          <w:rFonts w:hint="eastAsia"/>
        </w:rPr>
        <w:t xml:space="preserve">, </w:t>
      </w:r>
      <w:r>
        <w:rPr>
          <w:rFonts w:hint="eastAsia"/>
        </w:rPr>
        <w:t>수면</w:t>
      </w:r>
      <w:r>
        <w:rPr>
          <w:rFonts w:hint="eastAsia"/>
        </w:rPr>
        <w:t xml:space="preserve">, </w:t>
      </w:r>
      <w:r>
        <w:rPr>
          <w:rFonts w:hint="eastAsia"/>
        </w:rPr>
        <w:t>우울</w:t>
      </w:r>
      <w:r>
        <w:rPr>
          <w:rFonts w:hint="eastAsia"/>
        </w:rPr>
        <w:t xml:space="preserve"> </w:t>
      </w:r>
      <w:r>
        <w:rPr>
          <w:rFonts w:hint="eastAsia"/>
        </w:rPr>
        <w:t>위험군</w:t>
      </w:r>
      <w:r>
        <w:rPr>
          <w:rFonts w:hint="eastAsia"/>
        </w:rPr>
        <w:t xml:space="preserve">, </w:t>
      </w:r>
      <w:r>
        <w:rPr>
          <w:rFonts w:hint="eastAsia"/>
        </w:rPr>
        <w:t>정신건강</w:t>
      </w:r>
      <w:r>
        <w:rPr>
          <w:rFonts w:hint="eastAsia"/>
        </w:rPr>
        <w:t xml:space="preserve">, </w:t>
      </w:r>
      <w:r>
        <w:rPr>
          <w:rFonts w:hint="eastAsia"/>
        </w:rPr>
        <w:t>지도학습</w:t>
      </w:r>
      <w:r>
        <w:rPr>
          <w:rFonts w:hint="eastAsia"/>
        </w:rPr>
        <w:t xml:space="preserve">,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, </w:t>
      </w:r>
      <w:r>
        <w:rPr>
          <w:rFonts w:hint="eastAsia"/>
        </w:rPr>
        <w:t>공공데이터</w:t>
      </w:r>
    </w:p>
    <w:p w14:paraId="56BE010B" w14:textId="77777777" w:rsidR="006D5FA5" w:rsidRDefault="00000000">
      <w:pPr>
        <w:pStyle w:val="21"/>
      </w:pPr>
      <w:r>
        <w:t xml:space="preserve">1.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목표</w:t>
      </w:r>
    </w:p>
    <w:p w14:paraId="19FCD17D" w14:textId="77777777" w:rsidR="00142B50" w:rsidRDefault="00142B50" w:rsidP="00AE3C21">
      <w:pPr>
        <w:pStyle w:val="21"/>
        <w:keepNext w:val="0"/>
        <w:keepLines w:val="0"/>
        <w:widowControl w:val="0"/>
        <w:wordWrap w:val="0"/>
        <w:jc w:val="both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bookmarkStart w:id="1" w:name="데이터-계획"/>
      <w:bookmarkEnd w:id="0"/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본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프로젝트는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NHANES 2017–2018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공공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건강조사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데이터를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활용하여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소음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노출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청각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요인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정신건강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예측을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지도학습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이진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정의한다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구체적으로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참가자의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인구통계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정보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관련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변수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청각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상태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및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직업적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비직업적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소음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노출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경험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변수를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이용하여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우울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여부를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예측하고자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한다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타깃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변수는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Depression Screener(DPQ_J)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의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PHQ-9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문항을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기반으로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생성하며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PHQ-9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총점이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일정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기준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이상인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경우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우울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위험군으로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분류한다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단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타깃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생성에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사용된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DPQ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문항은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입력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변수에서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제외하여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누수를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방지한다</w:t>
      </w:r>
      <w:r w:rsidRPr="00142B5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16803C69" w14:textId="5E93C835" w:rsidR="0064547E" w:rsidRPr="00AE3C21" w:rsidRDefault="0064547E" w:rsidP="0064547E">
      <w:pPr>
        <w:pStyle w:val="21"/>
        <w:rPr>
          <w:rFonts w:eastAsia="맑은 고딕"/>
        </w:rPr>
      </w:pPr>
      <w:r>
        <w:t>1</w:t>
      </w:r>
      <w:r w:rsidR="00AE3C21">
        <w:rPr>
          <w:rFonts w:eastAsia="맑은 고딕" w:hint="eastAsia"/>
        </w:rPr>
        <w:t>.</w:t>
      </w:r>
      <w:r>
        <w:rPr>
          <w:rFonts w:eastAsia="맑은 고딕" w:hint="eastAsia"/>
        </w:rPr>
        <w:t>1</w:t>
      </w:r>
      <w:r>
        <w:t xml:space="preserve">. </w:t>
      </w:r>
      <w:r>
        <w:t>문</w:t>
      </w:r>
      <w:r w:rsidR="00AE3C21">
        <w:rPr>
          <w:rFonts w:ascii="맑은 고딕" w:eastAsia="맑은 고딕" w:hAnsi="맑은 고딕" w:cs="맑은 고딕" w:hint="eastAsia"/>
        </w:rPr>
        <w:t>제 선택 이유</w:t>
      </w:r>
    </w:p>
    <w:p w14:paraId="0B6EA079" w14:textId="157027DD" w:rsidR="0064547E" w:rsidRPr="0064547E" w:rsidRDefault="0064547E" w:rsidP="0064547E">
      <w:pPr>
        <w:pStyle w:val="21"/>
        <w:keepNext w:val="0"/>
        <w:keepLines w:val="0"/>
        <w:widowControl w:val="0"/>
        <w:wordWrap w:val="0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본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주제를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선택한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이유는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소음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노출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청각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우울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위험이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서로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연결될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건강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경로이기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때문이다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소음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노출은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청각적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어려움뿐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아니라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방해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피로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집중력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저하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조절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문제와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관련될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있으며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우울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위험과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밀접하게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연결된다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따라서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청각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우울을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함께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분석하는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것은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인간의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건강과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생활에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영향을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미치는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현실적인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문제를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다루는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적합하다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또한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주제는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기계공학의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소음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청각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심리학의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우울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경제학의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생산성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저하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의료비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·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노동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손실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문제를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하나의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기계학습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프로젝트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안에서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통합할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있어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팀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전공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구성을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균형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있게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반영한다</w:t>
      </w:r>
      <w:r w:rsidRPr="0064547E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3B7BD638" w14:textId="2C5D7FCE" w:rsidR="006D5FA5" w:rsidRDefault="00000000">
      <w:pPr>
        <w:pStyle w:val="21"/>
      </w:pPr>
      <w:r>
        <w:t xml:space="preserve">2. </w:t>
      </w:r>
      <w:r>
        <w:t>데이터</w:t>
      </w:r>
      <w:r>
        <w:t xml:space="preserve"> </w:t>
      </w:r>
      <w:r>
        <w:t>계획</w:t>
      </w:r>
    </w:p>
    <w:p w14:paraId="1DCC01BF" w14:textId="77777777" w:rsidR="00AE3C21" w:rsidRDefault="00142B50" w:rsidP="00142B50">
      <w:pPr>
        <w:wordWrap w:val="0"/>
        <w:jc w:val="both"/>
      </w:pPr>
      <w:r w:rsidRPr="00142B50">
        <w:t>사용</w:t>
      </w:r>
      <w:r w:rsidRPr="00142B50">
        <w:t xml:space="preserve"> </w:t>
      </w:r>
      <w:r w:rsidRPr="00142B50">
        <w:t>데이터는</w:t>
      </w:r>
      <w:r w:rsidRPr="00142B50">
        <w:t xml:space="preserve"> </w:t>
      </w:r>
      <w:r w:rsidRPr="00142B50">
        <w:t>미국</w:t>
      </w:r>
      <w:r w:rsidRPr="00142B50">
        <w:t xml:space="preserve"> CDC/NCHS</w:t>
      </w:r>
      <w:r w:rsidRPr="00142B50">
        <w:t>에서</w:t>
      </w:r>
      <w:r w:rsidRPr="00142B50">
        <w:t xml:space="preserve"> </w:t>
      </w:r>
      <w:r w:rsidRPr="00142B50">
        <w:t>제공하는</w:t>
      </w:r>
      <w:r w:rsidRPr="00142B50">
        <w:t xml:space="preserve"> NHANES 2017–2018</w:t>
      </w:r>
      <w:r w:rsidRPr="00142B50">
        <w:t>이다</w:t>
      </w:r>
      <w:r w:rsidRPr="00142B50">
        <w:t>. NHANES</w:t>
      </w:r>
      <w:r w:rsidRPr="00142B50">
        <w:t>는</w:t>
      </w:r>
      <w:r w:rsidRPr="00142B50">
        <w:t xml:space="preserve"> </w:t>
      </w:r>
      <w:r w:rsidRPr="00142B50">
        <w:t>인구통계</w:t>
      </w:r>
      <w:r w:rsidRPr="00142B50">
        <w:t xml:space="preserve">, </w:t>
      </w:r>
      <w:r w:rsidRPr="00142B50">
        <w:t>우울</w:t>
      </w:r>
      <w:r w:rsidRPr="00142B50">
        <w:t xml:space="preserve">, </w:t>
      </w:r>
      <w:r w:rsidRPr="00142B50">
        <w:t>수면</w:t>
      </w:r>
      <w:r w:rsidRPr="00142B50">
        <w:t xml:space="preserve">, </w:t>
      </w:r>
      <w:r w:rsidRPr="00142B50">
        <w:t>청각</w:t>
      </w:r>
      <w:r w:rsidRPr="00142B50">
        <w:t xml:space="preserve">, </w:t>
      </w:r>
    </w:p>
    <w:p w14:paraId="23A59BC2" w14:textId="0631A3C5" w:rsidR="00142B50" w:rsidRPr="00AE3C21" w:rsidRDefault="00142B50" w:rsidP="00CE3846">
      <w:pPr>
        <w:wordWrap w:val="0"/>
        <w:spacing w:before="240"/>
        <w:jc w:val="both"/>
      </w:pPr>
      <w:r w:rsidRPr="00142B50">
        <w:t>직업</w:t>
      </w:r>
      <w:r w:rsidRPr="00CE3846">
        <w:rPr>
          <w:rFonts w:cs="Times New Roman"/>
        </w:rPr>
        <w:t xml:space="preserve"> </w:t>
      </w:r>
      <w:r w:rsidRPr="00142B50">
        <w:t>관</w:t>
      </w:r>
      <w:r w:rsidR="00CF687A">
        <w:rPr>
          <w:rFonts w:hint="eastAsia"/>
        </w:rPr>
        <w:t>련</w:t>
      </w:r>
      <w:r w:rsidR="00CF687A">
        <w:rPr>
          <w:rFonts w:hint="eastAsia"/>
        </w:rPr>
        <w:t xml:space="preserve"> </w:t>
      </w:r>
      <w:r w:rsidRPr="00142B50">
        <w:t>데이터가</w:t>
      </w:r>
      <w:r w:rsidRPr="00CE3846">
        <w:rPr>
          <w:rFonts w:cs="Times New Roman"/>
        </w:rPr>
        <w:t xml:space="preserve"> </w:t>
      </w:r>
      <w:r w:rsidRPr="00142B50">
        <w:t>모듈별로</w:t>
      </w:r>
      <w:r w:rsidRPr="00142B50">
        <w:t xml:space="preserve"> </w:t>
      </w:r>
      <w:r w:rsidRPr="00142B50">
        <w:t>분리되어</w:t>
      </w:r>
      <w:r w:rsidRPr="00142B50">
        <w:t xml:space="preserve"> </w:t>
      </w:r>
      <w:r w:rsidRPr="00142B50">
        <w:t>있으며</w:t>
      </w:r>
      <w:r w:rsidRPr="00142B50">
        <w:t xml:space="preserve">, </w:t>
      </w:r>
      <w:r w:rsidRPr="00142B50">
        <w:t>각</w:t>
      </w:r>
      <w:r w:rsidRPr="00142B50">
        <w:t xml:space="preserve"> </w:t>
      </w:r>
      <w:r w:rsidRPr="00142B50">
        <w:t>파일은</w:t>
      </w:r>
      <w:r w:rsidRPr="00142B50">
        <w:t xml:space="preserve"> </w:t>
      </w:r>
      <w:r w:rsidRPr="00142B50">
        <w:t>참가자</w:t>
      </w:r>
      <w:r w:rsidRPr="00142B50">
        <w:t xml:space="preserve"> </w:t>
      </w:r>
      <w:r w:rsidRPr="00142B50">
        <w:t>고유</w:t>
      </w:r>
      <w:r w:rsidRPr="00142B50">
        <w:t xml:space="preserve"> ID</w:t>
      </w:r>
      <w:r w:rsidRPr="00142B50">
        <w:t>인</w:t>
      </w:r>
      <w:r w:rsidRPr="00142B50">
        <w:t xml:space="preserve"> SEQN</w:t>
      </w:r>
      <w:r w:rsidRPr="00142B50">
        <w:t>을</w:t>
      </w:r>
      <w:r w:rsidRPr="00142B50">
        <w:t xml:space="preserve"> </w:t>
      </w:r>
      <w:r w:rsidRPr="00142B50">
        <w:t>기준으로</w:t>
      </w:r>
      <w:r w:rsidRPr="00142B50">
        <w:t xml:space="preserve"> </w:t>
      </w:r>
      <w:r w:rsidRPr="00142B50">
        <w:t>병합할</w:t>
      </w:r>
      <w:r w:rsidRPr="00142B50">
        <w:t xml:space="preserve"> </w:t>
      </w:r>
      <w:r w:rsidRPr="00142B50">
        <w:t>수</w:t>
      </w:r>
      <w:r w:rsidRPr="00142B50">
        <w:t xml:space="preserve"> </w:t>
      </w:r>
      <w:r w:rsidRPr="00142B50">
        <w:t>있다</w:t>
      </w:r>
      <w:r w:rsidR="00AE3C21">
        <w:rPr>
          <w:rFonts w:hint="eastAsia"/>
        </w:rPr>
        <w:t xml:space="preserve">. </w:t>
      </w:r>
      <w:r w:rsidRPr="00142B50">
        <w:t>본</w:t>
      </w:r>
      <w:r w:rsidRPr="00142B50">
        <w:t xml:space="preserve"> </w:t>
      </w:r>
      <w:r w:rsidRPr="00142B50">
        <w:t>프로젝트</w:t>
      </w:r>
      <w:r w:rsidR="00AE3C21">
        <w:rPr>
          <w:rFonts w:hint="eastAsia"/>
        </w:rPr>
        <w:t>에서는</w:t>
      </w:r>
      <w:r w:rsidRPr="00142B50">
        <w:t>Demographics(DEMO_J), Sleep Disorders(SLQ_J), Audiometry Questionnaire(AUQ_J), Depression Screener(DPQ_J)</w:t>
      </w:r>
      <w:r w:rsidRPr="00142B50">
        <w:t>를</w:t>
      </w:r>
      <w:r w:rsidRPr="00142B50">
        <w:t xml:space="preserve"> </w:t>
      </w:r>
      <w:r w:rsidRPr="00142B50">
        <w:t>사용하고</w:t>
      </w:r>
      <w:r w:rsidRPr="00142B50">
        <w:t xml:space="preserve">, </w:t>
      </w:r>
      <w:r w:rsidRPr="00142B50">
        <w:t>필요</w:t>
      </w:r>
      <w:r w:rsidRPr="00142B50">
        <w:t xml:space="preserve"> </w:t>
      </w:r>
      <w:r w:rsidRPr="00142B50">
        <w:t>시</w:t>
      </w:r>
      <w:r w:rsidRPr="00142B50">
        <w:t xml:space="preserve"> Occupation(OCQ_J) </w:t>
      </w:r>
      <w:r w:rsidRPr="00142B50">
        <w:t>데이터를</w:t>
      </w:r>
      <w:r w:rsidRPr="00142B50">
        <w:t xml:space="preserve"> </w:t>
      </w:r>
      <w:r w:rsidRPr="00142B50">
        <w:t>보조</w:t>
      </w:r>
      <w:r w:rsidRPr="00142B50">
        <w:t xml:space="preserve"> </w:t>
      </w:r>
      <w:r w:rsidRPr="00142B50">
        <w:t>변수로</w:t>
      </w:r>
      <w:r w:rsidRPr="00142B50">
        <w:t xml:space="preserve"> </w:t>
      </w:r>
      <w:r w:rsidRPr="00142B50">
        <w:t>검토한다</w:t>
      </w:r>
      <w:r w:rsidRPr="00142B50">
        <w:t>. DPQ_J</w:t>
      </w:r>
      <w:r w:rsidRPr="00142B50">
        <w:t>의</w:t>
      </w:r>
      <w:r w:rsidRPr="00142B50">
        <w:t xml:space="preserve"> 9</w:t>
      </w:r>
      <w:r w:rsidRPr="00142B50">
        <w:t>개</w:t>
      </w:r>
      <w:r w:rsidRPr="00142B50">
        <w:t xml:space="preserve"> </w:t>
      </w:r>
      <w:r w:rsidRPr="00142B50">
        <w:t>문항을</w:t>
      </w:r>
      <w:r w:rsidRPr="00142B50">
        <w:t xml:space="preserve"> </w:t>
      </w:r>
      <w:r w:rsidRPr="00142B50">
        <w:t>합산하여</w:t>
      </w:r>
      <w:r w:rsidRPr="00142B50">
        <w:t xml:space="preserve"> PHQ-9 </w:t>
      </w:r>
      <w:r w:rsidRPr="00142B50">
        <w:t>점수를</w:t>
      </w:r>
      <w:r w:rsidRPr="00142B50">
        <w:t xml:space="preserve"> </w:t>
      </w:r>
      <w:r w:rsidRPr="00142B50">
        <w:t>만들고</w:t>
      </w:r>
      <w:r w:rsidRPr="00142B50">
        <w:t xml:space="preserve">, </w:t>
      </w:r>
      <w:r w:rsidRPr="00142B50">
        <w:t>이를</w:t>
      </w:r>
      <w:r w:rsidRPr="00142B50">
        <w:t xml:space="preserve"> </w:t>
      </w:r>
      <w:r w:rsidRPr="00142B50">
        <w:t>바탕으로</w:t>
      </w:r>
      <w:r w:rsidRPr="00142B50">
        <w:t xml:space="preserve"> </w:t>
      </w:r>
      <w:r w:rsidRPr="00142B50">
        <w:t>우울</w:t>
      </w:r>
      <w:r w:rsidRPr="00142B50">
        <w:t xml:space="preserve"> </w:t>
      </w:r>
      <w:r w:rsidRPr="00142B50">
        <w:t>위험군</w:t>
      </w:r>
      <w:r w:rsidRPr="00142B50">
        <w:t xml:space="preserve"> </w:t>
      </w:r>
      <w:r w:rsidRPr="00142B50">
        <w:t>여부를</w:t>
      </w:r>
      <w:r w:rsidRPr="00142B50">
        <w:t xml:space="preserve"> </w:t>
      </w:r>
      <w:r w:rsidRPr="00142B50">
        <w:t>타깃</w:t>
      </w:r>
      <w:r w:rsidRPr="00142B50">
        <w:t xml:space="preserve"> </w:t>
      </w:r>
      <w:r w:rsidRPr="00142B50">
        <w:t>변수로</w:t>
      </w:r>
      <w:r w:rsidRPr="00142B50">
        <w:t xml:space="preserve"> </w:t>
      </w:r>
      <w:r w:rsidRPr="00142B50">
        <w:t>생성한다</w:t>
      </w:r>
      <w:r w:rsidRPr="00142B50">
        <w:t xml:space="preserve">. </w:t>
      </w:r>
      <w:r w:rsidRPr="00142B50">
        <w:t>입력</w:t>
      </w:r>
      <w:r w:rsidRPr="00142B50">
        <w:t xml:space="preserve"> </w:t>
      </w:r>
      <w:r w:rsidRPr="00142B50">
        <w:t>변수로는</w:t>
      </w:r>
      <w:r w:rsidRPr="00142B50">
        <w:t xml:space="preserve"> </w:t>
      </w:r>
      <w:r w:rsidRPr="00142B50">
        <w:t>나이</w:t>
      </w:r>
      <w:r w:rsidRPr="00142B50">
        <w:t xml:space="preserve">, </w:t>
      </w:r>
      <w:r w:rsidRPr="00142B50">
        <w:t>성별</w:t>
      </w:r>
      <w:r w:rsidRPr="00142B50">
        <w:t xml:space="preserve">, </w:t>
      </w:r>
      <w:r w:rsidRPr="00142B50">
        <w:t>교육</w:t>
      </w:r>
      <w:r w:rsidRPr="00142B50">
        <w:t xml:space="preserve"> </w:t>
      </w:r>
      <w:r w:rsidRPr="00142B50">
        <w:t>및</w:t>
      </w:r>
      <w:r w:rsidRPr="00142B50">
        <w:t xml:space="preserve"> </w:t>
      </w:r>
      <w:r w:rsidRPr="00142B50">
        <w:t>소득</w:t>
      </w:r>
      <w:r w:rsidRPr="00142B50">
        <w:t xml:space="preserve"> </w:t>
      </w:r>
      <w:r w:rsidRPr="00142B50">
        <w:t>수준</w:t>
      </w:r>
      <w:r w:rsidRPr="00142B50">
        <w:t xml:space="preserve">, </w:t>
      </w:r>
      <w:r w:rsidRPr="00142B50">
        <w:t>수면시간</w:t>
      </w:r>
      <w:r w:rsidRPr="00142B50">
        <w:t xml:space="preserve">, </w:t>
      </w:r>
      <w:r w:rsidRPr="00142B50">
        <w:t>수면</w:t>
      </w:r>
      <w:r w:rsidRPr="00142B50">
        <w:t xml:space="preserve"> </w:t>
      </w:r>
      <w:r w:rsidRPr="00142B50">
        <w:t>문제</w:t>
      </w:r>
      <w:r w:rsidRPr="00142B50">
        <w:t xml:space="preserve">, </w:t>
      </w:r>
      <w:r w:rsidRPr="00142B50">
        <w:t>청각</w:t>
      </w:r>
      <w:r w:rsidRPr="00142B50">
        <w:t xml:space="preserve"> </w:t>
      </w:r>
      <w:r w:rsidRPr="00142B50">
        <w:t>상태</w:t>
      </w:r>
      <w:r w:rsidRPr="00142B50">
        <w:t xml:space="preserve">, </w:t>
      </w:r>
      <w:r w:rsidRPr="00142B50">
        <w:t>직업적</w:t>
      </w:r>
      <w:r w:rsidRPr="00142B50">
        <w:t>·</w:t>
      </w:r>
      <w:r w:rsidRPr="00142B50">
        <w:t>비직업적</w:t>
      </w:r>
      <w:r w:rsidRPr="00142B50">
        <w:t xml:space="preserve"> </w:t>
      </w:r>
      <w:r w:rsidRPr="00142B50">
        <w:t>소음</w:t>
      </w:r>
      <w:r w:rsidRPr="00142B50">
        <w:t xml:space="preserve"> </w:t>
      </w:r>
      <w:r w:rsidRPr="00142B50">
        <w:t>노출</w:t>
      </w:r>
      <w:r w:rsidRPr="00142B50">
        <w:t xml:space="preserve"> </w:t>
      </w:r>
      <w:r w:rsidRPr="00142B50">
        <w:t>경험</w:t>
      </w:r>
      <w:r w:rsidRPr="00142B50">
        <w:t xml:space="preserve"> </w:t>
      </w:r>
      <w:r w:rsidRPr="00142B50">
        <w:t>등을</w:t>
      </w:r>
      <w:r w:rsidRPr="00142B50">
        <w:t xml:space="preserve"> </w:t>
      </w:r>
      <w:r w:rsidRPr="00142B50">
        <w:t>활용한다</w:t>
      </w:r>
      <w:r w:rsidRPr="00142B50">
        <w:t>.</w:t>
      </w:r>
      <w:r>
        <w:rPr>
          <w:rFonts w:hint="eastAsia"/>
        </w:rPr>
        <w:t xml:space="preserve"> </w:t>
      </w:r>
      <w:r w:rsidRPr="00142B50">
        <w:t>전처리</w:t>
      </w:r>
      <w:r w:rsidRPr="00142B50">
        <w:t xml:space="preserve"> </w:t>
      </w:r>
      <w:r w:rsidRPr="00142B50">
        <w:t>후</w:t>
      </w:r>
      <w:r w:rsidRPr="00142B50">
        <w:t xml:space="preserve"> </w:t>
      </w:r>
      <w:r w:rsidRPr="00142B50">
        <w:t>피처</w:t>
      </w:r>
      <w:r w:rsidRPr="00142B50">
        <w:t xml:space="preserve"> </w:t>
      </w:r>
      <w:r w:rsidRPr="00142B50">
        <w:t>수는</w:t>
      </w:r>
      <w:r w:rsidRPr="00142B50">
        <w:t xml:space="preserve"> 10</w:t>
      </w:r>
      <w:r w:rsidRPr="00142B50">
        <w:t>개</w:t>
      </w:r>
      <w:r w:rsidRPr="00142B50">
        <w:t xml:space="preserve"> </w:t>
      </w:r>
      <w:r w:rsidRPr="00142B50">
        <w:t>이상</w:t>
      </w:r>
      <w:r w:rsidRPr="00142B50">
        <w:t xml:space="preserve">, </w:t>
      </w:r>
      <w:r w:rsidRPr="00142B50">
        <w:t>표본</w:t>
      </w:r>
      <w:r w:rsidRPr="00142B50">
        <w:t xml:space="preserve"> </w:t>
      </w:r>
      <w:r w:rsidRPr="00142B50">
        <w:t>수는</w:t>
      </w:r>
      <w:r w:rsidRPr="00142B50">
        <w:t xml:space="preserve"> 1,000</w:t>
      </w:r>
      <w:r w:rsidRPr="00142B50">
        <w:t>개</w:t>
      </w:r>
      <w:r w:rsidRPr="00142B50">
        <w:t xml:space="preserve"> </w:t>
      </w:r>
      <w:r w:rsidRPr="00142B50">
        <w:t>이상</w:t>
      </w:r>
      <w:r w:rsidRPr="00142B50">
        <w:t xml:space="preserve"> </w:t>
      </w:r>
      <w:r w:rsidRPr="00142B50">
        <w:t>확보하는</w:t>
      </w:r>
      <w:r w:rsidRPr="00142B50">
        <w:t xml:space="preserve"> </w:t>
      </w:r>
      <w:r w:rsidRPr="00142B50">
        <w:t>것을</w:t>
      </w:r>
      <w:r w:rsidRPr="00142B50">
        <w:t xml:space="preserve"> </w:t>
      </w:r>
      <w:r w:rsidRPr="00142B50">
        <w:t>목표로</w:t>
      </w:r>
      <w:r w:rsidRPr="00142B50">
        <w:t xml:space="preserve"> </w:t>
      </w:r>
      <w:r w:rsidRPr="00142B50">
        <w:t>한다</w:t>
      </w:r>
      <w:r w:rsidRPr="00142B50">
        <w:t>.</w:t>
      </w:r>
      <w:bookmarkStart w:id="2" w:name="방법과-평가-계획"/>
      <w:bookmarkEnd w:id="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953"/>
      </w:tblGrid>
      <w:tr w:rsidR="00142B50" w:rsidRPr="005D2596" w14:paraId="087803C8" w14:textId="77777777" w:rsidTr="00D34C09">
        <w:trPr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530D4" w14:textId="77777777" w:rsidR="00142B50" w:rsidRPr="005D2596" w:rsidRDefault="00142B50" w:rsidP="00D34C09">
            <w:pPr>
              <w:spacing w:after="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EF635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내용</w:t>
            </w:r>
          </w:p>
        </w:tc>
      </w:tr>
      <w:tr w:rsidR="00142B50" w:rsidRPr="005D2596" w14:paraId="74F4C42A" w14:textId="77777777" w:rsidTr="00D34C09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5CFCB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데이터셋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18B2B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NHANES 2017-2018</w:t>
            </w:r>
          </w:p>
        </w:tc>
      </w:tr>
      <w:tr w:rsidR="00142B50" w:rsidRPr="005D2596" w14:paraId="2F5ECEB1" w14:textId="77777777" w:rsidTr="00D34C09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66D66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예측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목표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FE2DC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작업환경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소음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및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청각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요인을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활용한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수면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·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정신건강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위험군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예측</w:t>
            </w:r>
          </w:p>
        </w:tc>
      </w:tr>
      <w:tr w:rsidR="00142B50" w:rsidRPr="005D2596" w14:paraId="61479FBC" w14:textId="77777777" w:rsidTr="00D34C09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C1BB0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피처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수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F2267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전처리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후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10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개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이상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확보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예정</w:t>
            </w:r>
          </w:p>
        </w:tc>
      </w:tr>
      <w:tr w:rsidR="00142B50" w:rsidRPr="005D2596" w14:paraId="4082425C" w14:textId="77777777" w:rsidTr="00D34C09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7D2BB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표본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수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C04D5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전처리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후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1,000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개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이상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확보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예정</w:t>
            </w:r>
          </w:p>
        </w:tc>
      </w:tr>
      <w:tr w:rsidR="00142B50" w:rsidRPr="005D2596" w14:paraId="1F38BC53" w14:textId="77777777" w:rsidTr="00D34C09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89B50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출처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기록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B285F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CDC/NCHS NHANES 2017–2018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공식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데이터</w:t>
            </w:r>
          </w:p>
        </w:tc>
      </w:tr>
      <w:tr w:rsidR="00142B50" w:rsidRPr="005D2596" w14:paraId="7FB05E5A" w14:textId="77777777" w:rsidTr="00D34C09">
        <w:tc>
          <w:tcPr>
            <w:tcW w:w="0" w:type="auto"/>
            <w:tcBorders>
              <w:top w:val="single" w:sz="6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D80B6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개인정보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A7AC" w14:textId="77777777" w:rsidR="00142B50" w:rsidRPr="005D2596" w:rsidRDefault="00142B50" w:rsidP="00D34C09">
            <w:pPr>
              <w:spacing w:after="0"/>
              <w:jc w:val="both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SEQN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은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병합용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익명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ID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로만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사용하며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,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개인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식별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정보를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포함하지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않음</w:t>
            </w:r>
          </w:p>
        </w:tc>
      </w:tr>
    </w:tbl>
    <w:p w14:paraId="2C209FFA" w14:textId="77777777" w:rsidR="00142B50" w:rsidRPr="005D2596" w:rsidRDefault="00142B50" w:rsidP="00142B50">
      <w:pPr>
        <w:spacing w:after="0"/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659"/>
        <w:gridCol w:w="2594"/>
      </w:tblGrid>
      <w:tr w:rsidR="00142B50" w:rsidRPr="005D2596" w14:paraId="25C8C6D3" w14:textId="77777777" w:rsidTr="00011883">
        <w:tc>
          <w:tcPr>
            <w:tcW w:w="817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60844" w14:textId="77777777" w:rsidR="00142B50" w:rsidRPr="005D2596" w:rsidRDefault="00142B50" w:rsidP="00AE3C21">
            <w:pPr>
              <w:spacing w:after="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파일명</w:t>
            </w:r>
          </w:p>
        </w:tc>
        <w:tc>
          <w:tcPr>
            <w:tcW w:w="1659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81FB9" w14:textId="77777777" w:rsidR="00142B50" w:rsidRPr="005D2596" w:rsidRDefault="00142B50" w:rsidP="00AE3C21">
            <w:pPr>
              <w:spacing w:after="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모듈명</w:t>
            </w:r>
          </w:p>
        </w:tc>
        <w:tc>
          <w:tcPr>
            <w:tcW w:w="2594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5E256" w14:textId="77777777" w:rsidR="00142B50" w:rsidRPr="005D2596" w:rsidRDefault="00142B50" w:rsidP="00AE3C21">
            <w:pPr>
              <w:spacing w:after="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비고</w:t>
            </w:r>
          </w:p>
        </w:tc>
      </w:tr>
      <w:tr w:rsidR="00142B50" w:rsidRPr="005D2596" w14:paraId="0E9ECAC6" w14:textId="77777777" w:rsidTr="00011883">
        <w:tc>
          <w:tcPr>
            <w:tcW w:w="81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804E5E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188038"/>
                <w:sz w:val="18"/>
                <w:szCs w:val="18"/>
              </w:rPr>
              <w:t>DEMO_J</w:t>
            </w:r>
          </w:p>
        </w:tc>
        <w:tc>
          <w:tcPr>
            <w:tcW w:w="1659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4B2B17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Demographics</w:t>
            </w:r>
          </w:p>
        </w:tc>
        <w:tc>
          <w:tcPr>
            <w:tcW w:w="2594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C0DB02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나이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,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교육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,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소득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등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기본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통제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변수</w:t>
            </w:r>
          </w:p>
        </w:tc>
      </w:tr>
      <w:tr w:rsidR="00142B50" w:rsidRPr="005D2596" w14:paraId="580056A6" w14:textId="77777777" w:rsidTr="00011883">
        <w:tc>
          <w:tcPr>
            <w:tcW w:w="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D5C8E5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188038"/>
                <w:sz w:val="18"/>
                <w:szCs w:val="18"/>
              </w:rPr>
              <w:t>DPQ_J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88F786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Depression Screener</w:t>
            </w:r>
          </w:p>
        </w:tc>
        <w:tc>
          <w:tcPr>
            <w:tcW w:w="25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8C8CC0" w14:textId="46B1054F" w:rsidR="00142B50" w:rsidRPr="00CF687A" w:rsidRDefault="00142B50" w:rsidP="00AE3C21">
            <w:pPr>
              <w:spacing w:after="0"/>
              <w:ind w:right="-255"/>
              <w:rPr>
                <w:rFonts w:eastAsia="굴림" w:cs="Times New Roman"/>
                <w:color w:val="000000"/>
                <w:sz w:val="16"/>
                <w:szCs w:val="16"/>
              </w:rPr>
            </w:pP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우울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위험</w:t>
            </w:r>
            <w:r w:rsidR="00CF687A">
              <w:rPr>
                <w:rFonts w:eastAsia="굴림" w:cs="Times New Roman" w:hint="eastAsia"/>
                <w:color w:val="000000"/>
                <w:sz w:val="16"/>
                <w:szCs w:val="16"/>
              </w:rPr>
              <w:t>군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타깃</w:t>
            </w:r>
            <w:r w:rsidR="00CF687A">
              <w:rPr>
                <w:rFonts w:eastAsia="굴림" w:cs="Times New Roman" w:hint="eastAsia"/>
                <w:color w:val="000000"/>
                <w:sz w:val="16"/>
                <w:szCs w:val="16"/>
              </w:rPr>
              <w:t xml:space="preserve"> </w:t>
            </w:r>
            <w:r w:rsidR="00CF687A">
              <w:rPr>
                <w:rFonts w:eastAsia="굴림" w:cs="Times New Roman" w:hint="eastAsia"/>
                <w:color w:val="000000"/>
                <w:sz w:val="16"/>
                <w:szCs w:val="16"/>
              </w:rPr>
              <w:t>변수</w:t>
            </w:r>
            <w:r w:rsidR="00CF687A">
              <w:rPr>
                <w:rFonts w:eastAsia="굴림" w:cs="Times New Roman" w:hint="eastAsia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(PHQ-9)</w:t>
            </w:r>
          </w:p>
        </w:tc>
      </w:tr>
      <w:tr w:rsidR="00142B50" w:rsidRPr="005D2596" w14:paraId="4D14350F" w14:textId="77777777" w:rsidTr="00011883">
        <w:tc>
          <w:tcPr>
            <w:tcW w:w="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09014A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188038"/>
                <w:sz w:val="18"/>
                <w:szCs w:val="18"/>
              </w:rPr>
              <w:t>SLQ_J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32557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Sleep Disorders</w:t>
            </w:r>
          </w:p>
        </w:tc>
        <w:tc>
          <w:tcPr>
            <w:tcW w:w="25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3C2997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수면시간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,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수면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문제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변수</w:t>
            </w:r>
          </w:p>
        </w:tc>
      </w:tr>
      <w:tr w:rsidR="00142B50" w:rsidRPr="005D2596" w14:paraId="04385C10" w14:textId="77777777" w:rsidTr="00011883">
        <w:trPr>
          <w:trHeight w:val="489"/>
        </w:trPr>
        <w:tc>
          <w:tcPr>
            <w:tcW w:w="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446AED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188038"/>
                <w:sz w:val="18"/>
                <w:szCs w:val="18"/>
              </w:rPr>
              <w:t>AUQ_J</w:t>
            </w:r>
          </w:p>
        </w:tc>
        <w:tc>
          <w:tcPr>
            <w:tcW w:w="16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C6BDD9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Audiometry Questionnaire</w:t>
            </w:r>
          </w:p>
        </w:tc>
        <w:tc>
          <w:tcPr>
            <w:tcW w:w="25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6DE6B4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청각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상태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,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직업적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·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비직업적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소음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노출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변수</w:t>
            </w:r>
          </w:p>
        </w:tc>
      </w:tr>
      <w:tr w:rsidR="00142B50" w:rsidRPr="005D2596" w14:paraId="45006BDE" w14:textId="77777777" w:rsidTr="00011883">
        <w:tc>
          <w:tcPr>
            <w:tcW w:w="817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308F08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188038"/>
                <w:sz w:val="18"/>
                <w:szCs w:val="18"/>
              </w:rPr>
              <w:t>OCQ_J</w:t>
            </w:r>
          </w:p>
        </w:tc>
        <w:tc>
          <w:tcPr>
            <w:tcW w:w="1659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EBE8BE" w14:textId="77777777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8"/>
                <w:szCs w:val="18"/>
              </w:rPr>
              <w:t>Occupation</w:t>
            </w:r>
          </w:p>
        </w:tc>
        <w:tc>
          <w:tcPr>
            <w:tcW w:w="2594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4C9BC2" w14:textId="3B3F8DB2" w:rsidR="00142B50" w:rsidRPr="005D2596" w:rsidRDefault="00142B50" w:rsidP="00AE3C21">
            <w:pPr>
              <w:spacing w:after="0"/>
              <w:ind w:right="-255"/>
              <w:rPr>
                <w:rFonts w:ascii="굴림" w:eastAsia="굴림" w:hAnsi="굴림" w:cs="굴림"/>
                <w:sz w:val="24"/>
                <w:szCs w:val="24"/>
              </w:rPr>
            </w:pP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근로시간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등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>직업</w:t>
            </w:r>
            <w:r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="008F7BA8" w:rsidRPr="005D2596">
              <w:rPr>
                <w:rFonts w:eastAsia="굴림" w:cs="Times New Roman" w:hint="eastAsia"/>
                <w:color w:val="000000"/>
                <w:sz w:val="16"/>
                <w:szCs w:val="16"/>
              </w:rPr>
              <w:t>관련</w:t>
            </w:r>
            <w:r w:rsidR="008F7BA8" w:rsidRPr="005D2596">
              <w:rPr>
                <w:rFonts w:eastAsia="굴림" w:cs="Times New Roman"/>
                <w:color w:val="000000"/>
                <w:sz w:val="16"/>
                <w:szCs w:val="16"/>
              </w:rPr>
              <w:t xml:space="preserve"> </w:t>
            </w:r>
            <w:r w:rsidR="008F7BA8" w:rsidRPr="005D2596">
              <w:rPr>
                <w:rFonts w:eastAsia="굴림" w:cs="Times New Roman"/>
                <w:color w:val="000000"/>
                <w:sz w:val="16"/>
                <w:szCs w:val="16"/>
              </w:rPr>
              <w:t>변수</w:t>
            </w:r>
          </w:p>
        </w:tc>
      </w:tr>
    </w:tbl>
    <w:p w14:paraId="307F10DD" w14:textId="65BE3059" w:rsidR="006D5FA5" w:rsidRDefault="00000000">
      <w:pPr>
        <w:pStyle w:val="21"/>
      </w:pPr>
      <w:r>
        <w:lastRenderedPageBreak/>
        <w:t xml:space="preserve">3. </w:t>
      </w:r>
      <w:r>
        <w:t>방법과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15B6BB77" w14:textId="425C44D9" w:rsidR="006D5FA5" w:rsidRPr="00142B50" w:rsidRDefault="00142B50" w:rsidP="00CF687A">
      <w:pPr>
        <w:wordWrap w:val="0"/>
        <w:jc w:val="both"/>
      </w:pPr>
      <w:r w:rsidRPr="00142B50">
        <w:t>분석</w:t>
      </w:r>
      <w:r w:rsidRPr="00142B50">
        <w:t xml:space="preserve"> </w:t>
      </w:r>
      <w:r w:rsidRPr="00142B50">
        <w:t>데이터셋을</w:t>
      </w:r>
      <w:r w:rsidRPr="00142B50">
        <w:t xml:space="preserve"> </w:t>
      </w:r>
      <w:r w:rsidRPr="00142B50">
        <w:t>구축한</w:t>
      </w:r>
      <w:r w:rsidRPr="00142B50">
        <w:t xml:space="preserve"> </w:t>
      </w:r>
      <w:r w:rsidRPr="00142B50">
        <w:t>뒤</w:t>
      </w:r>
      <w:r w:rsidRPr="00142B50">
        <w:t xml:space="preserve"> </w:t>
      </w:r>
      <w:r w:rsidRPr="00142B50">
        <w:t>동일한</w:t>
      </w:r>
      <w:r w:rsidRPr="00142B50">
        <w:t xml:space="preserve"> train/test split</w:t>
      </w:r>
      <w:r w:rsidRPr="00142B50">
        <w:t>을</w:t>
      </w:r>
      <w:r w:rsidRPr="00142B50">
        <w:t xml:space="preserve"> </w:t>
      </w:r>
      <w:r w:rsidRPr="00142B50">
        <w:t>사용하여</w:t>
      </w:r>
      <w:r w:rsidRPr="00142B50">
        <w:t xml:space="preserve"> </w:t>
      </w:r>
      <w:r w:rsidRPr="00142B50">
        <w:t>여러</w:t>
      </w:r>
      <w:r w:rsidRPr="00142B50">
        <w:t xml:space="preserve"> </w:t>
      </w:r>
      <w:r w:rsidRPr="00142B50">
        <w:t>분류</w:t>
      </w:r>
      <w:r w:rsidRPr="00142B50">
        <w:t xml:space="preserve"> </w:t>
      </w:r>
      <w:r w:rsidRPr="00142B50">
        <w:t>모델의</w:t>
      </w:r>
      <w:r w:rsidRPr="00142B50">
        <w:t xml:space="preserve"> </w:t>
      </w:r>
      <w:r w:rsidRPr="00142B50">
        <w:t>성능을</w:t>
      </w:r>
      <w:r w:rsidRPr="00142B50">
        <w:t xml:space="preserve"> </w:t>
      </w:r>
      <w:r w:rsidRPr="00142B50">
        <w:t>비교한다</w:t>
      </w:r>
      <w:r w:rsidRPr="00142B50">
        <w:t xml:space="preserve">. </w:t>
      </w:r>
      <w:r w:rsidRPr="00142B50">
        <w:t>기준</w:t>
      </w:r>
      <w:r w:rsidRPr="00142B50">
        <w:t xml:space="preserve"> </w:t>
      </w:r>
      <w:r w:rsidRPr="00142B50">
        <w:t>모델로는</w:t>
      </w:r>
      <w:r w:rsidRPr="00142B50">
        <w:t xml:space="preserve"> </w:t>
      </w:r>
      <w:r w:rsidRPr="00142B50">
        <w:t>해석이</w:t>
      </w:r>
      <w:r w:rsidRPr="00142B50">
        <w:t xml:space="preserve"> </w:t>
      </w:r>
      <w:r w:rsidRPr="00142B50">
        <w:t>쉬운</w:t>
      </w:r>
      <w:r w:rsidRPr="00142B50">
        <w:t xml:space="preserve"> </w:t>
      </w:r>
      <w:r w:rsidRPr="00142B50">
        <w:t>로지스틱</w:t>
      </w:r>
      <w:r w:rsidRPr="00142B50">
        <w:t xml:space="preserve"> </w:t>
      </w:r>
      <w:r w:rsidRPr="00142B50">
        <w:t>회귀를</w:t>
      </w:r>
      <w:r w:rsidRPr="00142B50">
        <w:t xml:space="preserve"> </w:t>
      </w:r>
      <w:r w:rsidRPr="00142B50">
        <w:t>사용하고</w:t>
      </w:r>
      <w:r w:rsidRPr="00142B50">
        <w:t xml:space="preserve">, </w:t>
      </w:r>
      <w:r w:rsidRPr="00142B50">
        <w:t>비교</w:t>
      </w:r>
      <w:r w:rsidRPr="00142B50">
        <w:t xml:space="preserve"> </w:t>
      </w:r>
      <w:r w:rsidRPr="00142B50">
        <w:t>모델로는</w:t>
      </w:r>
      <w:r w:rsidRPr="00142B50">
        <w:t xml:space="preserve"> Random Forest, SVM, Gradient Boosting </w:t>
      </w:r>
      <w:r w:rsidRPr="00142B50">
        <w:t>등을</w:t>
      </w:r>
      <w:r w:rsidRPr="00142B50">
        <w:t xml:space="preserve"> </w:t>
      </w:r>
      <w:r w:rsidRPr="00142B50">
        <w:t>적용한다</w:t>
      </w:r>
      <w:r w:rsidRPr="00142B50">
        <w:t xml:space="preserve">. </w:t>
      </w:r>
      <w:r w:rsidRPr="00142B50">
        <w:t>우울</w:t>
      </w:r>
      <w:r w:rsidRPr="00142B50">
        <w:t xml:space="preserve"> </w:t>
      </w:r>
      <w:r w:rsidRPr="00142B50">
        <w:t>위험군은</w:t>
      </w:r>
      <w:r w:rsidRPr="00142B50">
        <w:t xml:space="preserve"> </w:t>
      </w:r>
      <w:r w:rsidRPr="00142B50">
        <w:t>클래스</w:t>
      </w:r>
      <w:r w:rsidRPr="00142B50">
        <w:t xml:space="preserve"> </w:t>
      </w:r>
      <w:r w:rsidRPr="00142B50">
        <w:t>불균형이</w:t>
      </w:r>
      <w:r w:rsidRPr="00142B50">
        <w:t xml:space="preserve"> </w:t>
      </w:r>
      <w:r w:rsidRPr="00142B50">
        <w:t>발생할</w:t>
      </w:r>
      <w:r w:rsidRPr="00142B50">
        <w:t xml:space="preserve"> </w:t>
      </w:r>
      <w:r w:rsidRPr="00142B50">
        <w:t>가능성이</w:t>
      </w:r>
      <w:r w:rsidRPr="00142B50">
        <w:t xml:space="preserve"> </w:t>
      </w:r>
      <w:r w:rsidRPr="00142B50">
        <w:t>있으므로</w:t>
      </w:r>
      <w:r w:rsidRPr="00142B50">
        <w:t xml:space="preserve"> </w:t>
      </w:r>
      <w:r w:rsidRPr="00142B50">
        <w:t>단순</w:t>
      </w:r>
      <w:r w:rsidRPr="00142B50">
        <w:t xml:space="preserve"> </w:t>
      </w:r>
      <w:r w:rsidRPr="00142B50">
        <w:t>정확도만</w:t>
      </w:r>
      <w:r w:rsidRPr="00142B50">
        <w:t xml:space="preserve"> </w:t>
      </w:r>
      <w:r w:rsidRPr="00142B50">
        <w:t>사용하지</w:t>
      </w:r>
      <w:r w:rsidRPr="00142B50">
        <w:t xml:space="preserve"> </w:t>
      </w:r>
      <w:r w:rsidRPr="00142B50">
        <w:t>않고</w:t>
      </w:r>
      <w:r w:rsidRPr="00142B50">
        <w:t>, Accuracy, Precision, Recall, F1-score, ROC-AUC, Confusion Matrix</w:t>
      </w:r>
      <w:r w:rsidRPr="00142B50">
        <w:t>를</w:t>
      </w:r>
      <w:r w:rsidRPr="00142B50">
        <w:t xml:space="preserve"> </w:t>
      </w:r>
      <w:r w:rsidRPr="00142B50">
        <w:t>함께</w:t>
      </w:r>
      <w:r w:rsidRPr="00142B50">
        <w:t xml:space="preserve"> </w:t>
      </w:r>
      <w:r w:rsidRPr="00142B50">
        <w:t>활용한다</w:t>
      </w:r>
      <w:r w:rsidRPr="00142B50">
        <w:t xml:space="preserve">. </w:t>
      </w:r>
      <w:r w:rsidRPr="00142B50">
        <w:t>또한</w:t>
      </w:r>
      <w:r w:rsidRPr="00142B50">
        <w:t xml:space="preserve"> Random Forest </w:t>
      </w:r>
      <w:r w:rsidRPr="00142B50">
        <w:t>또는</w:t>
      </w:r>
      <w:r w:rsidRPr="00142B50">
        <w:t xml:space="preserve"> Gradient Boosting</w:t>
      </w:r>
      <w:r w:rsidRPr="00142B50">
        <w:t>의</w:t>
      </w:r>
      <w:r w:rsidRPr="00142B50">
        <w:t xml:space="preserve"> </w:t>
      </w:r>
      <w:r w:rsidRPr="00142B50">
        <w:t>변수</w:t>
      </w:r>
      <w:r w:rsidRPr="00142B50">
        <w:t xml:space="preserve"> </w:t>
      </w:r>
      <w:r w:rsidRPr="00142B50">
        <w:t>중요도</w:t>
      </w:r>
      <w:r w:rsidRPr="00142B50">
        <w:t xml:space="preserve"> </w:t>
      </w:r>
      <w:r w:rsidRPr="00142B50">
        <w:t>분석을</w:t>
      </w:r>
      <w:r w:rsidRPr="00142B50">
        <w:t xml:space="preserve"> </w:t>
      </w:r>
      <w:r w:rsidRPr="00142B50">
        <w:t>통해</w:t>
      </w:r>
      <w:r w:rsidRPr="00142B50">
        <w:t xml:space="preserve"> </w:t>
      </w:r>
      <w:r w:rsidRPr="00142B50">
        <w:t>수면</w:t>
      </w:r>
      <w:r w:rsidRPr="00142B50">
        <w:t xml:space="preserve">, </w:t>
      </w:r>
      <w:r w:rsidRPr="00142B50">
        <w:t>청각</w:t>
      </w:r>
      <w:r w:rsidRPr="00142B50">
        <w:t xml:space="preserve">, </w:t>
      </w:r>
      <w:r w:rsidRPr="00142B50">
        <w:t>소음</w:t>
      </w:r>
      <w:r w:rsidRPr="00142B50">
        <w:t xml:space="preserve"> </w:t>
      </w:r>
      <w:r w:rsidRPr="00142B50">
        <w:t>노출</w:t>
      </w:r>
      <w:r w:rsidRPr="00142B50">
        <w:t xml:space="preserve">, </w:t>
      </w:r>
      <w:r w:rsidRPr="00142B50">
        <w:t>인구통계</w:t>
      </w:r>
      <w:r w:rsidRPr="00142B50">
        <w:t xml:space="preserve"> </w:t>
      </w:r>
      <w:r w:rsidRPr="00142B50">
        <w:t>요인</w:t>
      </w:r>
      <w:r w:rsidRPr="00142B50">
        <w:t xml:space="preserve"> </w:t>
      </w:r>
      <w:r w:rsidRPr="00142B50">
        <w:t>중</w:t>
      </w:r>
      <w:r w:rsidRPr="00142B50">
        <w:t xml:space="preserve"> </w:t>
      </w:r>
      <w:r w:rsidRPr="00142B50">
        <w:t>어떤</w:t>
      </w:r>
      <w:r w:rsidRPr="00142B50">
        <w:t xml:space="preserve"> </w:t>
      </w:r>
      <w:r w:rsidRPr="00142B50">
        <w:t>변수가</w:t>
      </w:r>
      <w:r w:rsidRPr="00142B50">
        <w:t xml:space="preserve"> </w:t>
      </w:r>
      <w:r w:rsidRPr="00142B50">
        <w:t>우울</w:t>
      </w:r>
      <w:r w:rsidRPr="00142B50">
        <w:t xml:space="preserve"> </w:t>
      </w:r>
      <w:r w:rsidRPr="00142B50">
        <w:t>위험</w:t>
      </w:r>
      <w:r w:rsidRPr="00142B50">
        <w:t xml:space="preserve"> </w:t>
      </w:r>
      <w:r w:rsidRPr="00142B50">
        <w:t>예측에</w:t>
      </w:r>
      <w:r w:rsidRPr="00142B50">
        <w:t xml:space="preserve"> </w:t>
      </w:r>
      <w:r w:rsidRPr="00142B50">
        <w:t>크게</w:t>
      </w:r>
      <w:r w:rsidRPr="00142B50">
        <w:t xml:space="preserve"> </w:t>
      </w:r>
      <w:r w:rsidRPr="00142B50">
        <w:t>기여하는지</w:t>
      </w:r>
      <w:r w:rsidRPr="00142B50">
        <w:t xml:space="preserve"> </w:t>
      </w:r>
      <w:r w:rsidRPr="00142B50">
        <w:t>해석한다</w:t>
      </w:r>
      <w:r w:rsidRPr="00142B50">
        <w:t xml:space="preserve">. </w:t>
      </w:r>
      <w:r w:rsidRPr="00142B50">
        <w:t>모든</w:t>
      </w:r>
      <w:r w:rsidRPr="00142B50">
        <w:t xml:space="preserve"> </w:t>
      </w:r>
      <w:r w:rsidRPr="00142B50">
        <w:t>실험은</w:t>
      </w:r>
      <w:r w:rsidRPr="00142B50">
        <w:t xml:space="preserve"> random seed</w:t>
      </w:r>
      <w:r w:rsidRPr="00142B50">
        <w:t>를</w:t>
      </w:r>
      <w:r w:rsidRPr="00142B50">
        <w:t xml:space="preserve"> </w:t>
      </w:r>
      <w:r w:rsidRPr="00142B50">
        <w:t>고정하고</w:t>
      </w:r>
      <w:r w:rsidRPr="00142B50">
        <w:t xml:space="preserve">, </w:t>
      </w:r>
      <w:r w:rsidRPr="00142B50">
        <w:t>전처리</w:t>
      </w:r>
      <w:r w:rsidRPr="00142B50">
        <w:t>·</w:t>
      </w:r>
      <w:r w:rsidRPr="00142B50">
        <w:t>모델링</w:t>
      </w:r>
      <w:r w:rsidRPr="00142B50">
        <w:t xml:space="preserve"> </w:t>
      </w:r>
      <w:r w:rsidRPr="00142B50">
        <w:t>과정을</w:t>
      </w:r>
      <w:r w:rsidRPr="00142B50">
        <w:t xml:space="preserve"> </w:t>
      </w:r>
      <w:r w:rsidRPr="00142B50">
        <w:t>노트북과</w:t>
      </w:r>
      <w:r w:rsidRPr="00142B50">
        <w:t xml:space="preserve"> </w:t>
      </w:r>
      <w:r w:rsidRPr="00142B50">
        <w:t>스크립트로</w:t>
      </w:r>
      <w:r w:rsidRPr="00142B50">
        <w:t xml:space="preserve"> </w:t>
      </w:r>
      <w:r w:rsidRPr="00142B50">
        <w:t>정리하여</w:t>
      </w:r>
      <w:r w:rsidRPr="00142B50">
        <w:t xml:space="preserve"> </w:t>
      </w:r>
      <w:r w:rsidRPr="00142B50">
        <w:t>재현</w:t>
      </w:r>
      <w:r w:rsidRPr="00142B50">
        <w:t xml:space="preserve"> </w:t>
      </w:r>
      <w:r w:rsidRPr="00142B50">
        <w:t>가능하도록</w:t>
      </w:r>
      <w:r w:rsidRPr="00142B50">
        <w:t xml:space="preserve"> </w:t>
      </w:r>
      <w:r w:rsidRPr="00142B50">
        <w:t>관리한다</w:t>
      </w:r>
      <w:r w:rsidRPr="00142B50">
        <w:t>.</w:t>
      </w:r>
    </w:p>
    <w:p w14:paraId="1E427B28" w14:textId="77777777" w:rsidR="006D5FA5" w:rsidRDefault="00000000">
      <w:pPr>
        <w:pStyle w:val="21"/>
      </w:pPr>
      <w:bookmarkStart w:id="3" w:name="팀-운영과-산출물-계획"/>
      <w:bookmarkEnd w:id="2"/>
      <w:r>
        <w:t xml:space="preserve">4. </w:t>
      </w:r>
      <w:r>
        <w:t>팀</w:t>
      </w:r>
      <w:r>
        <w:t xml:space="preserve"> </w:t>
      </w:r>
      <w:r>
        <w:t>운영과</w:t>
      </w:r>
      <w:r>
        <w:t xml:space="preserve"> </w:t>
      </w:r>
      <w:r>
        <w:t>산출물</w:t>
      </w:r>
      <w:r>
        <w:t xml:space="preserve"> </w:t>
      </w:r>
      <w:r>
        <w:t>계획</w:t>
      </w:r>
    </w:p>
    <w:p w14:paraId="304536E2" w14:textId="619AF4E5" w:rsidR="00142B50" w:rsidRPr="00CE3846" w:rsidRDefault="00142B50" w:rsidP="00142B50">
      <w:pPr>
        <w:numPr>
          <w:ilvl w:val="0"/>
          <w:numId w:val="12"/>
        </w:numPr>
        <w:textAlignment w:val="baseline"/>
        <w:rPr>
          <w:rFonts w:ascii="맑은 고딕" w:hAnsi="맑은 고딕" w:cs="Arial"/>
          <w:color w:val="000000"/>
          <w:szCs w:val="20"/>
        </w:rPr>
      </w:pPr>
      <w:bookmarkStart w:id="4" w:name="기대-효과와-한계"/>
      <w:bookmarkEnd w:id="3"/>
      <w:r w:rsidRPr="00CE3846">
        <w:rPr>
          <w:rFonts w:ascii="맑은 고딕" w:hAnsi="맑은 고딕" w:cs="Times New Roman"/>
          <w:color w:val="000000"/>
          <w:szCs w:val="20"/>
        </w:rPr>
        <w:t xml:space="preserve">박기준: </w:t>
      </w:r>
      <w:r w:rsidR="00583B21" w:rsidRPr="00583B21">
        <w:rPr>
          <w:rFonts w:ascii="맑은 고딕" w:hAnsi="맑은 고딕" w:cs="Times New Roman"/>
          <w:color w:val="000000"/>
          <w:szCs w:val="20"/>
        </w:rPr>
        <w:t>Proposal 초안 작성, NHANES 데이터 모듈 병합 및 전처리</w:t>
      </w:r>
    </w:p>
    <w:p w14:paraId="6A5756D6" w14:textId="465331F8" w:rsidR="00142B50" w:rsidRPr="00CE3846" w:rsidRDefault="00142B50" w:rsidP="00142B50">
      <w:pPr>
        <w:numPr>
          <w:ilvl w:val="0"/>
          <w:numId w:val="12"/>
        </w:numPr>
        <w:textAlignment w:val="baseline"/>
        <w:rPr>
          <w:rFonts w:ascii="맑은 고딕" w:hAnsi="맑은 고딕" w:cs="Arial"/>
          <w:color w:val="000000"/>
          <w:szCs w:val="20"/>
        </w:rPr>
      </w:pPr>
      <w:r w:rsidRPr="00CE3846">
        <w:rPr>
          <w:rFonts w:ascii="맑은 고딕" w:hAnsi="맑은 고딕" w:cs="Times New Roman"/>
          <w:color w:val="000000"/>
          <w:szCs w:val="20"/>
        </w:rPr>
        <w:t xml:space="preserve">김강현: </w:t>
      </w:r>
      <w:r w:rsidR="00583B21" w:rsidRPr="00583B21">
        <w:rPr>
          <w:rFonts w:ascii="맑은 고딕" w:hAnsi="맑은 고딕" w:cs="Times New Roman"/>
          <w:color w:val="000000"/>
          <w:szCs w:val="20"/>
        </w:rPr>
        <w:t>로지스틱 회귀</w:t>
      </w:r>
      <w:r w:rsidR="00583B21">
        <w:rPr>
          <w:rFonts w:ascii="맑은 고딕" w:hAnsi="맑은 고딕" w:cs="Times New Roman" w:hint="eastAsia"/>
          <w:color w:val="000000"/>
          <w:szCs w:val="20"/>
        </w:rPr>
        <w:t xml:space="preserve"> 등</w:t>
      </w:r>
      <w:r w:rsidR="00583B21" w:rsidRPr="00583B21">
        <w:rPr>
          <w:rFonts w:ascii="맑은 고딕" w:hAnsi="맑은 고딕" w:cs="Times New Roman"/>
          <w:color w:val="000000"/>
          <w:szCs w:val="20"/>
        </w:rPr>
        <w:t xml:space="preserve"> 모델 설계, 트리 기반 앙상블 알고리즘 구현 및 교차 검증</w:t>
      </w:r>
    </w:p>
    <w:p w14:paraId="52A889FB" w14:textId="77777777" w:rsidR="00583B21" w:rsidRPr="00583B21" w:rsidRDefault="00142B50" w:rsidP="00142B50">
      <w:pPr>
        <w:numPr>
          <w:ilvl w:val="0"/>
          <w:numId w:val="12"/>
        </w:numPr>
        <w:textAlignment w:val="baseline"/>
        <w:rPr>
          <w:rFonts w:ascii="맑은 고딕" w:hAnsi="맑은 고딕" w:cs="Arial"/>
          <w:color w:val="000000"/>
          <w:szCs w:val="20"/>
        </w:rPr>
      </w:pPr>
      <w:r w:rsidRPr="00583B21">
        <w:rPr>
          <w:rFonts w:ascii="맑은 고딕" w:hAnsi="맑은 고딕" w:cs="Times New Roman"/>
          <w:color w:val="000000"/>
          <w:szCs w:val="20"/>
        </w:rPr>
        <w:t xml:space="preserve">이가연: </w:t>
      </w:r>
      <w:r w:rsidR="00583B21" w:rsidRPr="00583B21">
        <w:rPr>
          <w:rFonts w:ascii="맑은 고딕" w:hAnsi="맑은 고딕" w:cs="Times New Roman"/>
          <w:color w:val="000000"/>
          <w:szCs w:val="20"/>
        </w:rPr>
        <w:t>머신러닝 평가지표 결과 분석, 도메인 지식 연계 해석 및 최종 발표 자료 시각화</w:t>
      </w:r>
    </w:p>
    <w:p w14:paraId="67C8099D" w14:textId="4A62D1F5" w:rsidR="00583B21" w:rsidRPr="00583B21" w:rsidRDefault="00142B50" w:rsidP="00142B50">
      <w:pPr>
        <w:numPr>
          <w:ilvl w:val="0"/>
          <w:numId w:val="12"/>
        </w:numPr>
        <w:textAlignment w:val="baseline"/>
        <w:rPr>
          <w:rFonts w:ascii="맑은 고딕" w:hAnsi="맑은 고딕" w:cs="굴림"/>
          <w:sz w:val="24"/>
          <w:szCs w:val="24"/>
        </w:rPr>
      </w:pPr>
      <w:r w:rsidRPr="00583B21">
        <w:rPr>
          <w:rFonts w:ascii="맑은 고딕" w:hAnsi="맑은 고딕" w:cs="Times New Roman"/>
          <w:color w:val="000000"/>
          <w:szCs w:val="20"/>
        </w:rPr>
        <w:t xml:space="preserve">최지영: </w:t>
      </w:r>
      <w:r w:rsidR="00583B21" w:rsidRPr="00583B21">
        <w:rPr>
          <w:rFonts w:ascii="맑은 고딕" w:hAnsi="맑은 고딕" w:cs="Times New Roman"/>
          <w:color w:val="000000"/>
          <w:szCs w:val="20"/>
        </w:rPr>
        <w:t xml:space="preserve">변수(Feature) 엔지니어링, 모델 </w:t>
      </w:r>
      <w:r w:rsidR="00583B21">
        <w:rPr>
          <w:rFonts w:ascii="맑은 고딕" w:hAnsi="맑은 고딕" w:cs="Times New Roman" w:hint="eastAsia"/>
          <w:color w:val="000000"/>
          <w:szCs w:val="20"/>
        </w:rPr>
        <w:t xml:space="preserve">및 데이터 </w:t>
      </w:r>
      <w:r w:rsidR="00583B21" w:rsidRPr="00583B21">
        <w:rPr>
          <w:rFonts w:ascii="맑은 고딕" w:hAnsi="맑은 고딕" w:cs="Times New Roman"/>
          <w:color w:val="000000"/>
          <w:szCs w:val="20"/>
        </w:rPr>
        <w:t>시각화</w:t>
      </w:r>
      <w:r w:rsidR="00583B21">
        <w:rPr>
          <w:rFonts w:ascii="맑은 고딕" w:hAnsi="맑은 고딕" w:cs="Times New Roman" w:hint="eastAsia"/>
          <w:color w:val="000000"/>
          <w:szCs w:val="20"/>
        </w:rPr>
        <w:t>,</w:t>
      </w:r>
      <w:r w:rsidR="00583B21" w:rsidRPr="00583B21">
        <w:rPr>
          <w:rFonts w:ascii="맑은 고딕" w:hAnsi="맑은 고딕" w:cs="Times New Roman"/>
          <w:color w:val="000000"/>
          <w:szCs w:val="20"/>
        </w:rPr>
        <w:t xml:space="preserve"> GitHub</w:t>
      </w:r>
      <w:r w:rsidR="00583B21">
        <w:rPr>
          <w:rFonts w:ascii="맑은 고딕" w:hAnsi="맑은 고딕" w:cs="Times New Roman" w:hint="eastAsia"/>
          <w:color w:val="000000"/>
          <w:szCs w:val="20"/>
        </w:rPr>
        <w:t xml:space="preserve"> 문서화</w:t>
      </w:r>
    </w:p>
    <w:p w14:paraId="6E3CF3BD" w14:textId="5DA39640" w:rsidR="00142B50" w:rsidRPr="00583B21" w:rsidRDefault="00142B50" w:rsidP="00583B21">
      <w:pPr>
        <w:textAlignment w:val="baseline"/>
        <w:rPr>
          <w:rFonts w:ascii="맑은 고딕" w:hAnsi="맑은 고딕" w:cs="굴림"/>
          <w:sz w:val="24"/>
          <w:szCs w:val="24"/>
        </w:rPr>
      </w:pPr>
      <w:r w:rsidRPr="00583B21">
        <w:rPr>
          <w:rFonts w:ascii="맑은 고딕" w:hAnsi="맑은 고딕" w:cs="Times New Roman"/>
          <w:color w:val="000000"/>
          <w:szCs w:val="20"/>
        </w:rPr>
        <w:t>최종 산출물은 전처리된 분석 데이터셋, EDA 그래프 8개 이상, 모델별 성능 비교 결과, 변수 중요도 분석, 최종 보고서 및 발표자료로 구성한다.</w:t>
      </w:r>
    </w:p>
    <w:p w14:paraId="737A2328" w14:textId="77777777" w:rsidR="006D5FA5" w:rsidRDefault="00000000">
      <w:pPr>
        <w:pStyle w:val="21"/>
      </w:pPr>
      <w:r>
        <w:t xml:space="preserve">5. </w:t>
      </w:r>
      <w:r>
        <w:t>기대</w:t>
      </w:r>
      <w:r>
        <w:t xml:space="preserve"> </w:t>
      </w:r>
      <w:r>
        <w:t>효과와</w:t>
      </w:r>
      <w:r>
        <w:t xml:space="preserve"> </w:t>
      </w:r>
      <w:r>
        <w:t>한계</w:t>
      </w:r>
    </w:p>
    <w:p w14:paraId="21BA9717" w14:textId="041DEE7B" w:rsidR="00AE3C21" w:rsidRDefault="00142B50" w:rsidP="00CF687A">
      <w:pPr>
        <w:wordWrap w:val="0"/>
        <w:jc w:val="both"/>
      </w:pPr>
      <w:r w:rsidRPr="00142B50">
        <w:t>본</w:t>
      </w:r>
      <w:r w:rsidRPr="00142B50">
        <w:t xml:space="preserve"> </w:t>
      </w:r>
      <w:r w:rsidRPr="00142B50">
        <w:t>프로젝트는</w:t>
      </w:r>
      <w:r w:rsidRPr="00142B50">
        <w:t xml:space="preserve"> </w:t>
      </w:r>
      <w:r w:rsidRPr="00142B50">
        <w:t>소음</w:t>
      </w:r>
      <w:r w:rsidRPr="00142B50">
        <w:t xml:space="preserve"> </w:t>
      </w:r>
      <w:r w:rsidRPr="00142B50">
        <w:t>노출과</w:t>
      </w:r>
      <w:r w:rsidRPr="00142B50">
        <w:t xml:space="preserve"> </w:t>
      </w:r>
      <w:r w:rsidRPr="00142B50">
        <w:t>수면</w:t>
      </w:r>
      <w:r w:rsidRPr="00142B50">
        <w:t xml:space="preserve"> </w:t>
      </w:r>
      <w:r w:rsidRPr="00142B50">
        <w:t>문제가</w:t>
      </w:r>
      <w:r w:rsidRPr="00142B50">
        <w:t xml:space="preserve"> </w:t>
      </w:r>
      <w:r w:rsidRPr="00142B50">
        <w:t>정신건강</w:t>
      </w:r>
      <w:r w:rsidRPr="00142B50">
        <w:t xml:space="preserve"> </w:t>
      </w:r>
      <w:r w:rsidRPr="00142B50">
        <w:t>위험과</w:t>
      </w:r>
      <w:r w:rsidRPr="00142B50">
        <w:t xml:space="preserve"> </w:t>
      </w:r>
      <w:r w:rsidRPr="00142B50">
        <w:t>어떤</w:t>
      </w:r>
      <w:r w:rsidRPr="00142B50">
        <w:t xml:space="preserve"> </w:t>
      </w:r>
      <w:r w:rsidRPr="00142B50">
        <w:t>관련을</w:t>
      </w:r>
      <w:r w:rsidRPr="00142B50">
        <w:t xml:space="preserve"> </w:t>
      </w:r>
      <w:r w:rsidRPr="00142B50">
        <w:t>가지는지</w:t>
      </w:r>
      <w:r w:rsidRPr="00142B50">
        <w:t xml:space="preserve"> </w:t>
      </w:r>
      <w:r w:rsidRPr="00142B50">
        <w:t>데이터</w:t>
      </w:r>
      <w:r w:rsidRPr="00142B50">
        <w:t xml:space="preserve"> </w:t>
      </w:r>
      <w:r w:rsidRPr="00142B50">
        <w:t>기반으로</w:t>
      </w:r>
      <w:r w:rsidRPr="00142B50">
        <w:t xml:space="preserve"> </w:t>
      </w:r>
      <w:r w:rsidRPr="00142B50">
        <w:t>탐색한다는</w:t>
      </w:r>
      <w:r w:rsidRPr="00142B50">
        <w:t xml:space="preserve"> </w:t>
      </w:r>
      <w:r w:rsidRPr="00142B50">
        <w:t>점에서</w:t>
      </w:r>
      <w:r w:rsidRPr="00142B50">
        <w:t xml:space="preserve"> </w:t>
      </w:r>
      <w:r w:rsidRPr="00142B50">
        <w:t>의미가</w:t>
      </w:r>
      <w:r w:rsidRPr="00142B50">
        <w:t xml:space="preserve"> </w:t>
      </w:r>
      <w:r w:rsidRPr="00142B50">
        <w:t>있다</w:t>
      </w:r>
      <w:r w:rsidRPr="00142B50">
        <w:t xml:space="preserve">. </w:t>
      </w:r>
      <w:r w:rsidRPr="00142B50">
        <w:t>특히</w:t>
      </w:r>
      <w:r w:rsidRPr="00142B50">
        <w:t xml:space="preserve"> </w:t>
      </w:r>
      <w:r w:rsidRPr="00142B50">
        <w:t>단순히</w:t>
      </w:r>
      <w:r w:rsidRPr="00142B50">
        <w:t xml:space="preserve"> </w:t>
      </w:r>
      <w:r w:rsidRPr="00142B50">
        <w:t>우울</w:t>
      </w:r>
      <w:r w:rsidRPr="00142B50">
        <w:t xml:space="preserve"> </w:t>
      </w:r>
      <w:r w:rsidRPr="00142B50">
        <w:t>위험군을</w:t>
      </w:r>
      <w:r w:rsidRPr="00142B50">
        <w:t xml:space="preserve"> </w:t>
      </w:r>
      <w:r w:rsidRPr="00142B50">
        <w:t>예측하는</w:t>
      </w:r>
      <w:r w:rsidRPr="00142B50">
        <w:t xml:space="preserve"> </w:t>
      </w:r>
      <w:r w:rsidRPr="00142B50">
        <w:t>데</w:t>
      </w:r>
      <w:r w:rsidRPr="00142B50">
        <w:t xml:space="preserve"> </w:t>
      </w:r>
      <w:r w:rsidRPr="00142B50">
        <w:t>그치지</w:t>
      </w:r>
      <w:r w:rsidRPr="00142B50">
        <w:t xml:space="preserve"> </w:t>
      </w:r>
      <w:r w:rsidRPr="00142B50">
        <w:t>않고</w:t>
      </w:r>
      <w:r w:rsidRPr="00142B50">
        <w:t xml:space="preserve">, </w:t>
      </w:r>
      <w:r w:rsidRPr="00142B50">
        <w:t>청각</w:t>
      </w:r>
      <w:r w:rsidRPr="00142B50">
        <w:t>·</w:t>
      </w:r>
      <w:r w:rsidRPr="00142B50">
        <w:t>수면</w:t>
      </w:r>
      <w:r w:rsidRPr="00142B50">
        <w:t>·</w:t>
      </w:r>
      <w:r w:rsidRPr="00142B50">
        <w:t>소음</w:t>
      </w:r>
      <w:r w:rsidRPr="00142B50">
        <w:t xml:space="preserve"> </w:t>
      </w:r>
      <w:r w:rsidRPr="00142B50">
        <w:t>노출</w:t>
      </w:r>
      <w:r w:rsidRPr="00142B50">
        <w:t xml:space="preserve"> </w:t>
      </w:r>
      <w:r w:rsidRPr="00142B50">
        <w:t>변수가</w:t>
      </w:r>
      <w:r w:rsidRPr="00142B50">
        <w:t xml:space="preserve"> </w:t>
      </w:r>
      <w:r w:rsidRPr="00142B50">
        <w:t>예측에</w:t>
      </w:r>
      <w:r w:rsidRPr="00142B50">
        <w:t xml:space="preserve"> </w:t>
      </w:r>
      <w:r w:rsidRPr="00142B50">
        <w:t>기여하는</w:t>
      </w:r>
      <w:r w:rsidRPr="00142B50">
        <w:t xml:space="preserve"> </w:t>
      </w:r>
      <w:r w:rsidRPr="00142B50">
        <w:t>정도를</w:t>
      </w:r>
      <w:r w:rsidRPr="00142B50">
        <w:t xml:space="preserve"> </w:t>
      </w:r>
      <w:r w:rsidRPr="00142B50">
        <w:t>해석함으로써</w:t>
      </w:r>
      <w:r w:rsidRPr="00142B50">
        <w:t xml:space="preserve"> </w:t>
      </w:r>
      <w:r w:rsidRPr="00142B50">
        <w:t>건강</w:t>
      </w:r>
      <w:r w:rsidRPr="00142B50">
        <w:t xml:space="preserve"> </w:t>
      </w:r>
      <w:r w:rsidRPr="00142B50">
        <w:t>문제의</w:t>
      </w:r>
      <w:r w:rsidRPr="00142B50">
        <w:t xml:space="preserve"> </w:t>
      </w:r>
      <w:r w:rsidRPr="00142B50">
        <w:t>사회적</w:t>
      </w:r>
      <w:r w:rsidRPr="00142B50">
        <w:t>·</w:t>
      </w:r>
      <w:r w:rsidRPr="00142B50">
        <w:t>경제적</w:t>
      </w:r>
      <w:r w:rsidRPr="00142B50">
        <w:t xml:space="preserve"> </w:t>
      </w:r>
      <w:r w:rsidRPr="00142B50">
        <w:t>시사점을</w:t>
      </w:r>
      <w:r w:rsidRPr="00142B50">
        <w:t xml:space="preserve"> </w:t>
      </w:r>
      <w:r w:rsidRPr="00142B50">
        <w:t>도출할</w:t>
      </w:r>
      <w:r w:rsidRPr="00142B50">
        <w:t xml:space="preserve"> </w:t>
      </w:r>
      <w:r w:rsidRPr="00142B50">
        <w:t>수</w:t>
      </w:r>
      <w:r w:rsidRPr="00142B50">
        <w:t xml:space="preserve"> </w:t>
      </w:r>
      <w:r w:rsidRPr="00142B50">
        <w:t>있다</w:t>
      </w:r>
      <w:r w:rsidRPr="00142B50">
        <w:t xml:space="preserve">. </w:t>
      </w:r>
      <w:r w:rsidRPr="00142B50">
        <w:t>또한</w:t>
      </w:r>
      <w:r w:rsidRPr="00142B50">
        <w:t xml:space="preserve"> </w:t>
      </w:r>
      <w:r w:rsidRPr="00142B50">
        <w:t>공공데이터를</w:t>
      </w:r>
      <w:r w:rsidRPr="00142B50">
        <w:t xml:space="preserve"> </w:t>
      </w:r>
      <w:r w:rsidRPr="00142B50">
        <w:t>활용하고</w:t>
      </w:r>
      <w:r w:rsidRPr="00142B50">
        <w:t xml:space="preserve">, </w:t>
      </w:r>
      <w:r w:rsidRPr="00142B50">
        <w:t>여러</w:t>
      </w:r>
      <w:r w:rsidRPr="00142B50">
        <w:t xml:space="preserve"> </w:t>
      </w:r>
      <w:r w:rsidRPr="00142B50">
        <w:t>모델을</w:t>
      </w:r>
      <w:r w:rsidRPr="00142B50">
        <w:t xml:space="preserve"> </w:t>
      </w:r>
      <w:r w:rsidRPr="00142B50">
        <w:t>비교하며</w:t>
      </w:r>
      <w:r w:rsidRPr="00142B50">
        <w:t xml:space="preserve">, </w:t>
      </w:r>
      <w:r w:rsidRPr="00142B50">
        <w:t>변수</w:t>
      </w:r>
      <w:r w:rsidRPr="00142B50">
        <w:t xml:space="preserve"> </w:t>
      </w:r>
      <w:r w:rsidRPr="00142B50">
        <w:t>중요도와</w:t>
      </w:r>
      <w:r w:rsidRPr="00142B50">
        <w:t xml:space="preserve"> </w:t>
      </w:r>
      <w:r w:rsidRPr="00142B50">
        <w:t>시각화를</w:t>
      </w:r>
      <w:r w:rsidRPr="00142B50">
        <w:t xml:space="preserve"> </w:t>
      </w:r>
      <w:r w:rsidRPr="00142B50">
        <w:t>포함할</w:t>
      </w:r>
      <w:r w:rsidRPr="00142B50">
        <w:t xml:space="preserve"> </w:t>
      </w:r>
      <w:r w:rsidRPr="00142B50">
        <w:t>수</w:t>
      </w:r>
      <w:r w:rsidRPr="00142B50">
        <w:t xml:space="preserve"> </w:t>
      </w:r>
      <w:r w:rsidRPr="00142B50">
        <w:t>있어</w:t>
      </w:r>
      <w:r w:rsidRPr="00142B50">
        <w:t xml:space="preserve"> </w:t>
      </w:r>
      <w:r w:rsidRPr="00142B50">
        <w:t>기계학습기초</w:t>
      </w:r>
      <w:r w:rsidRPr="00142B50">
        <w:t xml:space="preserve"> </w:t>
      </w:r>
      <w:r w:rsidRPr="00142B50">
        <w:t>프로젝트로서</w:t>
      </w:r>
      <w:r w:rsidRPr="00142B50">
        <w:t xml:space="preserve"> </w:t>
      </w:r>
      <w:r w:rsidRPr="00142B50">
        <w:t>적합하다</w:t>
      </w:r>
      <w:r w:rsidRPr="00142B50">
        <w:t xml:space="preserve">. </w:t>
      </w:r>
      <w:r w:rsidRPr="00142B50">
        <w:t>다만</w:t>
      </w:r>
      <w:r w:rsidRPr="00142B50">
        <w:t xml:space="preserve"> NHANES</w:t>
      </w:r>
      <w:r w:rsidRPr="00142B50">
        <w:t>의</w:t>
      </w:r>
      <w:r w:rsidRPr="00142B50">
        <w:t xml:space="preserve"> </w:t>
      </w:r>
      <w:r w:rsidRPr="00142B50">
        <w:t>소음</w:t>
      </w:r>
      <w:r w:rsidRPr="00142B50">
        <w:t xml:space="preserve"> </w:t>
      </w:r>
      <w:r w:rsidRPr="00142B50">
        <w:t>노출</w:t>
      </w:r>
      <w:r w:rsidRPr="00142B50">
        <w:t xml:space="preserve"> </w:t>
      </w:r>
      <w:r w:rsidRPr="00142B50">
        <w:t>변수는</w:t>
      </w:r>
      <w:r w:rsidRPr="00142B50">
        <w:t xml:space="preserve"> </w:t>
      </w:r>
      <w:r w:rsidRPr="00142B50">
        <w:t>실제</w:t>
      </w:r>
      <w:r w:rsidRPr="00142B50">
        <w:t xml:space="preserve"> </w:t>
      </w:r>
      <w:r w:rsidRPr="00142B50">
        <w:t>데시벨</w:t>
      </w:r>
      <w:r w:rsidRPr="00142B50">
        <w:t xml:space="preserve"> </w:t>
      </w:r>
      <w:r w:rsidRPr="00142B50">
        <w:t>측정값이</w:t>
      </w:r>
      <w:r w:rsidRPr="00142B50">
        <w:t xml:space="preserve"> </w:t>
      </w:r>
      <w:r w:rsidRPr="00142B50">
        <w:t>아니라</w:t>
      </w:r>
      <w:r w:rsidRPr="00142B50">
        <w:t xml:space="preserve"> </w:t>
      </w:r>
      <w:r w:rsidRPr="00142B50">
        <w:t>설문</w:t>
      </w:r>
      <w:r w:rsidRPr="00142B50">
        <w:t xml:space="preserve"> </w:t>
      </w:r>
      <w:r w:rsidRPr="00142B50">
        <w:t>기반의</w:t>
      </w:r>
      <w:r w:rsidRPr="00142B50">
        <w:t xml:space="preserve"> </w:t>
      </w:r>
      <w:r w:rsidRPr="00142B50">
        <w:t>자기보고</w:t>
      </w:r>
      <w:r w:rsidRPr="00142B50">
        <w:t xml:space="preserve"> </w:t>
      </w:r>
      <w:r w:rsidRPr="00142B50">
        <w:t>변수이며</w:t>
      </w:r>
      <w:r w:rsidRPr="00142B50">
        <w:t xml:space="preserve">, </w:t>
      </w:r>
      <w:r w:rsidRPr="00142B50">
        <w:t>단면</w:t>
      </w:r>
      <w:r w:rsidRPr="00142B50">
        <w:t xml:space="preserve"> </w:t>
      </w:r>
      <w:r w:rsidRPr="00142B50">
        <w:t>자료이므로</w:t>
      </w:r>
      <w:r w:rsidRPr="00142B50">
        <w:t xml:space="preserve"> </w:t>
      </w:r>
      <w:r w:rsidRPr="00142B50">
        <w:t>인과관계를</w:t>
      </w:r>
      <w:r w:rsidRPr="00142B50">
        <w:t xml:space="preserve"> </w:t>
      </w:r>
      <w:r w:rsidRPr="00142B50">
        <w:t>주장하기는</w:t>
      </w:r>
      <w:r w:rsidRPr="00142B50">
        <w:t xml:space="preserve"> </w:t>
      </w:r>
      <w:r w:rsidRPr="00142B50">
        <w:t>어렵다</w:t>
      </w:r>
      <w:r w:rsidRPr="00142B50">
        <w:t xml:space="preserve">. </w:t>
      </w:r>
      <w:r w:rsidRPr="00142B50">
        <w:t>또한</w:t>
      </w:r>
      <w:r w:rsidRPr="00142B50">
        <w:t xml:space="preserve"> </w:t>
      </w:r>
      <w:r w:rsidRPr="00142B50">
        <w:t>퇴사율이나</w:t>
      </w:r>
      <w:r w:rsidRPr="00142B50">
        <w:t xml:space="preserve"> </w:t>
      </w:r>
      <w:r w:rsidRPr="00142B50">
        <w:t>생산성</w:t>
      </w:r>
      <w:r w:rsidRPr="00142B50">
        <w:t xml:space="preserve"> </w:t>
      </w:r>
      <w:r w:rsidRPr="00142B50">
        <w:t>손실을</w:t>
      </w:r>
      <w:r w:rsidRPr="00142B50">
        <w:t xml:space="preserve"> </w:t>
      </w:r>
      <w:r w:rsidRPr="00142B50">
        <w:t>직접</w:t>
      </w:r>
      <w:r w:rsidRPr="00142B50">
        <w:t xml:space="preserve"> </w:t>
      </w:r>
      <w:r w:rsidRPr="00142B50">
        <w:t>예측하는</w:t>
      </w:r>
      <w:r w:rsidRPr="00142B50">
        <w:t xml:space="preserve"> </w:t>
      </w:r>
      <w:r w:rsidRPr="00142B50">
        <w:t>데이터는</w:t>
      </w:r>
      <w:r w:rsidRPr="00142B50">
        <w:t xml:space="preserve"> </w:t>
      </w:r>
      <w:r w:rsidRPr="00142B50">
        <w:t>아니므로</w:t>
      </w:r>
      <w:r w:rsidRPr="00142B50">
        <w:t xml:space="preserve">, </w:t>
      </w:r>
      <w:r w:rsidRPr="00142B50">
        <w:t>경제적</w:t>
      </w:r>
      <w:r w:rsidRPr="00142B50">
        <w:t xml:space="preserve"> </w:t>
      </w:r>
      <w:r w:rsidRPr="00142B50">
        <w:t>해석은</w:t>
      </w:r>
      <w:r w:rsidRPr="00142B50">
        <w:t xml:space="preserve"> </w:t>
      </w:r>
      <w:r w:rsidRPr="00142B50">
        <w:t>우울</w:t>
      </w:r>
      <w:r w:rsidRPr="00142B50">
        <w:t>·</w:t>
      </w:r>
      <w:r w:rsidRPr="00142B50">
        <w:t>수면</w:t>
      </w:r>
      <w:r w:rsidRPr="00142B50">
        <w:t xml:space="preserve"> </w:t>
      </w:r>
      <w:r w:rsidRPr="00142B50">
        <w:t>위험이</w:t>
      </w:r>
      <w:r w:rsidRPr="00142B50">
        <w:t xml:space="preserve"> </w:t>
      </w:r>
      <w:r w:rsidRPr="00142B50">
        <w:t>노동</w:t>
      </w:r>
      <w:r w:rsidRPr="00142B50">
        <w:t xml:space="preserve"> </w:t>
      </w:r>
      <w:r w:rsidRPr="00142B50">
        <w:t>생산성과</w:t>
      </w:r>
      <w:r w:rsidRPr="00142B50">
        <w:t xml:space="preserve"> </w:t>
      </w:r>
      <w:r w:rsidRPr="00142B50">
        <w:t>건강</w:t>
      </w:r>
      <w:r w:rsidRPr="00142B50">
        <w:t xml:space="preserve"> </w:t>
      </w:r>
      <w:r w:rsidRPr="00142B50">
        <w:t>비용으로</w:t>
      </w:r>
      <w:r w:rsidRPr="00142B50">
        <w:t xml:space="preserve"> </w:t>
      </w:r>
      <w:r w:rsidRPr="00142B50">
        <w:t>이어질</w:t>
      </w:r>
      <w:r w:rsidRPr="00142B50">
        <w:t xml:space="preserve"> </w:t>
      </w:r>
      <w:r w:rsidRPr="00142B50">
        <w:t>수</w:t>
      </w:r>
      <w:r w:rsidRPr="00142B50">
        <w:t xml:space="preserve"> </w:t>
      </w:r>
      <w:r w:rsidRPr="00142B50">
        <w:t>있다는</w:t>
      </w:r>
      <w:r w:rsidRPr="00142B50">
        <w:t xml:space="preserve"> </w:t>
      </w:r>
      <w:r w:rsidRPr="00142B50">
        <w:t>배경적</w:t>
      </w:r>
      <w:r w:rsidRPr="00142B50">
        <w:t xml:space="preserve"> </w:t>
      </w:r>
      <w:r w:rsidRPr="00142B50">
        <w:t>논의로</w:t>
      </w:r>
      <w:r w:rsidRPr="00142B50">
        <w:t xml:space="preserve"> </w:t>
      </w:r>
      <w:r w:rsidRPr="00142B50">
        <w:t>제한한다</w:t>
      </w:r>
      <w:r w:rsidR="00CF687A">
        <w:rPr>
          <w:rFonts w:hint="eastAsia"/>
        </w:rPr>
        <w:t>.</w:t>
      </w:r>
    </w:p>
    <w:p w14:paraId="3346C416" w14:textId="322111E3" w:rsidR="006D5FA5" w:rsidRDefault="00000000">
      <w:pPr>
        <w:pStyle w:val="1"/>
      </w:pPr>
      <w:bookmarkStart w:id="5" w:name="bibliography"/>
      <w:bookmarkEnd w:id="4"/>
      <w:r>
        <w:t>참고문헌</w:t>
      </w:r>
    </w:p>
    <w:bookmarkEnd w:id="5"/>
    <w:p w14:paraId="1A9F4E0D" w14:textId="3B31A7EA" w:rsidR="00AE3C21" w:rsidRDefault="00011883" w:rsidP="00011883">
      <w:pPr>
        <w:spacing w:line="276" w:lineRule="auto"/>
      </w:pPr>
      <w:r>
        <w:rPr>
          <w:rFonts w:hint="eastAsia"/>
        </w:rPr>
        <w:t>-</w:t>
      </w:r>
      <w:r>
        <w:t xml:space="preserve"> </w:t>
      </w:r>
      <w:r w:rsidR="00AE3C21" w:rsidRPr="00AE3C21">
        <w:t>Yazdanirad, S., Khoshakhlagh, A. H., et al. (2023). The effects of occupational noise on sleep: A systematic review. Sleep Medicine Reviews, 72, 101846.</w:t>
      </w:r>
    </w:p>
    <w:p w14:paraId="1CC47612" w14:textId="3314D3CB" w:rsidR="00AE3C21" w:rsidRDefault="00011883" w:rsidP="00011883">
      <w:pPr>
        <w:spacing w:line="276" w:lineRule="auto"/>
      </w:pPr>
      <w:r>
        <w:rPr>
          <w:rFonts w:hint="eastAsia"/>
        </w:rPr>
        <w:t xml:space="preserve">- </w:t>
      </w:r>
      <w:r w:rsidR="00AE3C21" w:rsidRPr="00AE3C21">
        <w:t>Kroenke, K., Spitzer, R. L., &amp; Williams, J. B. (2001). The PHQ-9: Validity of a brief depression severity measure. Journal of General Internal Medicine, 16(9), 606-613.</w:t>
      </w:r>
    </w:p>
    <w:p w14:paraId="5D47B124" w14:textId="4C629D5F" w:rsidR="00142B50" w:rsidRDefault="00011883" w:rsidP="00AE3C21">
      <w:pPr>
        <w:spacing w:line="276" w:lineRule="auto"/>
      </w:pPr>
      <w:r>
        <w:rPr>
          <w:rFonts w:hint="eastAsia"/>
        </w:rPr>
        <w:t xml:space="preserve">- </w:t>
      </w:r>
      <w:r w:rsidR="00142B50">
        <w:t>CDC/NCHS. NHANES 2017–2018 Questionnaire Data.</w:t>
      </w:r>
    </w:p>
    <w:p w14:paraId="22639343" w14:textId="6706A946" w:rsidR="00142B50" w:rsidRDefault="00011883" w:rsidP="00AE3C21">
      <w:pPr>
        <w:spacing w:line="276" w:lineRule="auto"/>
      </w:pPr>
      <w:r>
        <w:rPr>
          <w:rFonts w:hint="eastAsia"/>
        </w:rPr>
        <w:t xml:space="preserve">- </w:t>
      </w:r>
      <w:r w:rsidR="00142B50">
        <w:t>CDC/NCHS. NHANES 2017–2018 Demographics Data.</w:t>
      </w:r>
    </w:p>
    <w:p w14:paraId="61153B5E" w14:textId="536F4737" w:rsidR="00142B50" w:rsidRDefault="00011883" w:rsidP="00AE3C21">
      <w:pPr>
        <w:spacing w:line="276" w:lineRule="auto"/>
      </w:pPr>
      <w:r>
        <w:rPr>
          <w:rFonts w:hint="eastAsia"/>
        </w:rPr>
        <w:t xml:space="preserve">- </w:t>
      </w:r>
      <w:r w:rsidR="00142B50">
        <w:t>CDC/NCHS. Mental Health - Depression Screener (DPQ_J) Codebook.</w:t>
      </w:r>
    </w:p>
    <w:p w14:paraId="069370AD" w14:textId="370C1853" w:rsidR="00142B50" w:rsidRDefault="00011883" w:rsidP="00AE3C21">
      <w:pPr>
        <w:spacing w:line="276" w:lineRule="auto"/>
      </w:pPr>
      <w:r>
        <w:rPr>
          <w:rFonts w:hint="eastAsia"/>
        </w:rPr>
        <w:t xml:space="preserve">- </w:t>
      </w:r>
      <w:r w:rsidR="00142B50">
        <w:t>CDC/NCHS. Sleep Disorders (SLQ_J) Codebook.</w:t>
      </w:r>
    </w:p>
    <w:p w14:paraId="096B34F4" w14:textId="3E86EBF3" w:rsidR="00142B50" w:rsidRPr="00142B50" w:rsidRDefault="00011883" w:rsidP="00AE3C21">
      <w:pPr>
        <w:spacing w:line="276" w:lineRule="auto"/>
      </w:pPr>
      <w:r>
        <w:rPr>
          <w:rFonts w:hint="eastAsia"/>
        </w:rPr>
        <w:t xml:space="preserve">- </w:t>
      </w:r>
      <w:r w:rsidR="00142B50">
        <w:t>CDC/NCHS. Occupation (OCQ_J) Codebook.</w:t>
      </w:r>
    </w:p>
    <w:sectPr w:rsidR="00142B50" w:rsidRPr="00142B50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7841" w14:textId="77777777" w:rsidR="009174BA" w:rsidRDefault="009174BA" w:rsidP="00142B50">
      <w:pPr>
        <w:spacing w:after="0"/>
      </w:pPr>
      <w:r>
        <w:separator/>
      </w:r>
    </w:p>
  </w:endnote>
  <w:endnote w:type="continuationSeparator" w:id="0">
    <w:p w14:paraId="393226BE" w14:textId="77777777" w:rsidR="009174BA" w:rsidRDefault="009174BA" w:rsidP="00142B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3058" w14:textId="77777777" w:rsidR="009174BA" w:rsidRDefault="009174BA" w:rsidP="00142B50">
      <w:pPr>
        <w:spacing w:after="0"/>
      </w:pPr>
      <w:r>
        <w:separator/>
      </w:r>
    </w:p>
  </w:footnote>
  <w:footnote w:type="continuationSeparator" w:id="0">
    <w:p w14:paraId="60275DFA" w14:textId="77777777" w:rsidR="009174BA" w:rsidRDefault="009174BA" w:rsidP="00142B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10CFF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8E041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A576343"/>
    <w:multiLevelType w:val="multilevel"/>
    <w:tmpl w:val="BFD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026B1"/>
    <w:multiLevelType w:val="hybridMultilevel"/>
    <w:tmpl w:val="B3F0B394"/>
    <w:lvl w:ilvl="0" w:tplc="7256B224">
      <w:start w:val="4"/>
      <w:numFmt w:val="bullet"/>
      <w:lvlText w:val="-"/>
      <w:lvlJc w:val="left"/>
      <w:pPr>
        <w:ind w:left="80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1983EDB"/>
    <w:multiLevelType w:val="hybridMultilevel"/>
    <w:tmpl w:val="261A1FE6"/>
    <w:lvl w:ilvl="0" w:tplc="696847A6">
      <w:start w:val="4"/>
      <w:numFmt w:val="bullet"/>
      <w:lvlText w:val="-"/>
      <w:lvlJc w:val="left"/>
      <w:pPr>
        <w:ind w:left="80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17078875">
    <w:abstractNumId w:val="8"/>
  </w:num>
  <w:num w:numId="2" w16cid:durableId="1947611112">
    <w:abstractNumId w:val="6"/>
  </w:num>
  <w:num w:numId="3" w16cid:durableId="367341731">
    <w:abstractNumId w:val="5"/>
  </w:num>
  <w:num w:numId="4" w16cid:durableId="1278442511">
    <w:abstractNumId w:val="4"/>
  </w:num>
  <w:num w:numId="5" w16cid:durableId="474838071">
    <w:abstractNumId w:val="7"/>
  </w:num>
  <w:num w:numId="6" w16cid:durableId="1496605130">
    <w:abstractNumId w:val="3"/>
  </w:num>
  <w:num w:numId="7" w16cid:durableId="115032770">
    <w:abstractNumId w:val="2"/>
  </w:num>
  <w:num w:numId="8" w16cid:durableId="727605859">
    <w:abstractNumId w:val="1"/>
  </w:num>
  <w:num w:numId="9" w16cid:durableId="1266301608">
    <w:abstractNumId w:val="0"/>
  </w:num>
  <w:num w:numId="10" w16cid:durableId="1684822804">
    <w:abstractNumId w:val="9"/>
  </w:num>
  <w:num w:numId="11" w16cid:durableId="1279406609">
    <w:abstractNumId w:val="10"/>
  </w:num>
  <w:num w:numId="12" w16cid:durableId="417749221">
    <w:abstractNumId w:val="11"/>
  </w:num>
  <w:num w:numId="13" w16cid:durableId="1202061526">
    <w:abstractNumId w:val="13"/>
  </w:num>
  <w:num w:numId="14" w16cid:durableId="5202429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83"/>
    <w:rsid w:val="00034616"/>
    <w:rsid w:val="0006063C"/>
    <w:rsid w:val="00142B50"/>
    <w:rsid w:val="0015074B"/>
    <w:rsid w:val="0029639D"/>
    <w:rsid w:val="00326F90"/>
    <w:rsid w:val="003E7C99"/>
    <w:rsid w:val="00405FCA"/>
    <w:rsid w:val="0042279D"/>
    <w:rsid w:val="0047261B"/>
    <w:rsid w:val="00505153"/>
    <w:rsid w:val="00583B21"/>
    <w:rsid w:val="0064547E"/>
    <w:rsid w:val="006D5FA5"/>
    <w:rsid w:val="006E4FC0"/>
    <w:rsid w:val="008F7BA8"/>
    <w:rsid w:val="009174BA"/>
    <w:rsid w:val="00AA1D8D"/>
    <w:rsid w:val="00AE3C21"/>
    <w:rsid w:val="00B47730"/>
    <w:rsid w:val="00CB0664"/>
    <w:rsid w:val="00CE3846"/>
    <w:rsid w:val="00CF6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209AD7"/>
  <w15:docId w15:val="{DF42D7DD-BE0A-4E43-91FB-A731083C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f1">
    <w:name w:val="Date"/>
    <w:basedOn w:val="a1"/>
    <w:next w:val="a1"/>
    <w:link w:val="Char7"/>
    <w:uiPriority w:val="99"/>
    <w:semiHidden/>
    <w:unhideWhenUsed/>
    <w:rsid w:val="00142B50"/>
  </w:style>
  <w:style w:type="character" w:customStyle="1" w:styleId="Char7">
    <w:name w:val="날짜 Char"/>
    <w:basedOn w:val="a2"/>
    <w:link w:val="aff1"/>
    <w:uiPriority w:val="99"/>
    <w:semiHidden/>
    <w:rsid w:val="00142B50"/>
    <w:rPr>
      <w:rFonts w:ascii="Times New Roman" w:eastAsia="맑은 고딕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2026-1 기계학습기초 팀 프로젝트 Proposal</vt:lpstr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기준 박</cp:lastModifiedBy>
  <cp:revision>5</cp:revision>
  <dcterms:created xsi:type="dcterms:W3CDTF">2026-04-29T12:09:00Z</dcterms:created>
  <dcterms:modified xsi:type="dcterms:W3CDTF">2026-05-08T01:10:00Z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