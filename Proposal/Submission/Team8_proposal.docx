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7541" w14:textId="77777777" w:rsidR="0030674B" w:rsidRDefault="00000000">
      <w:pPr>
        <w:pStyle w:val="a8"/>
      </w:pPr>
      <w:r>
        <w:t xml:space="preserve">2026-1 </w:t>
      </w:r>
      <w:r>
        <w:t>기계학습기초</w:t>
      </w:r>
      <w:r>
        <w:t xml:space="preserve"> </w:t>
      </w:r>
      <w:r>
        <w:t>팀</w:t>
      </w:r>
      <w:r>
        <w:t xml:space="preserve"> </w:t>
      </w:r>
      <w:r>
        <w:t>프로젝트</w:t>
      </w:r>
      <w:r>
        <w:t xml:space="preserve"> Proposal</w:t>
      </w:r>
    </w:p>
    <w:p w14:paraId="30D718D4" w14:textId="37290DDD" w:rsidR="0030674B" w:rsidRDefault="000131C6">
      <w:r>
        <w:rPr>
          <w:rFonts w:hint="eastAsia"/>
        </w:rPr>
        <w:t>8</w:t>
      </w:r>
      <w:r>
        <w:t>팀</w:t>
      </w:r>
    </w:p>
    <w:p w14:paraId="46E04B2A" w14:textId="6574B793" w:rsidR="0030674B" w:rsidRDefault="00000000">
      <w:r>
        <w:t>2026-0</w:t>
      </w:r>
      <w:r w:rsidR="000131C6">
        <w:rPr>
          <w:rFonts w:hint="eastAsia"/>
        </w:rPr>
        <w:t>5-07)</w:t>
      </w:r>
    </w:p>
    <w:p w14:paraId="25B07568" w14:textId="324C793D" w:rsidR="0030674B" w:rsidRDefault="00000000">
      <w:pPr>
        <w:rPr>
          <w:rFonts w:hint="eastAsia"/>
        </w:rPr>
      </w:pPr>
      <w:r>
        <w:t>팀원</w:t>
      </w:r>
      <w:r>
        <w:t xml:space="preserve">: </w:t>
      </w:r>
      <w:r w:rsidR="000131C6">
        <w:rPr>
          <w:rFonts w:hint="eastAsia"/>
        </w:rPr>
        <w:t>정진호</w:t>
      </w:r>
      <w:r w:rsidR="000131C6">
        <w:rPr>
          <w:rFonts w:hint="eastAsia"/>
        </w:rPr>
        <w:t xml:space="preserve">(202221180), </w:t>
      </w:r>
      <w:r w:rsidR="000131C6">
        <w:rPr>
          <w:rFonts w:hint="eastAsia"/>
        </w:rPr>
        <w:t>피윤아</w:t>
      </w:r>
      <w:r w:rsidR="000131C6">
        <w:rPr>
          <w:rFonts w:hint="eastAsia"/>
        </w:rPr>
        <w:t>(</w:t>
      </w:r>
      <w:r w:rsidR="000131C6" w:rsidRPr="000131C6">
        <w:t>202128016</w:t>
      </w:r>
      <w:r w:rsidR="000131C6">
        <w:rPr>
          <w:rFonts w:hint="eastAsia"/>
        </w:rPr>
        <w:t xml:space="preserve">), </w:t>
      </w:r>
      <w:r w:rsidR="000131C6">
        <w:rPr>
          <w:rFonts w:hint="eastAsia"/>
        </w:rPr>
        <w:t>오한택</w:t>
      </w:r>
      <w:r w:rsidR="000131C6">
        <w:rPr>
          <w:rFonts w:hint="eastAsia"/>
        </w:rPr>
        <w:t>(</w:t>
      </w:r>
      <w:r w:rsidR="000131C6" w:rsidRPr="000131C6">
        <w:t>202221488</w:t>
      </w:r>
      <w:r w:rsidR="00FD0822">
        <w:rPr>
          <w:rFonts w:hint="eastAsia"/>
        </w:rPr>
        <w:t>)</w:t>
      </w:r>
    </w:p>
    <w:p w14:paraId="7D94E6E0" w14:textId="5D4E8E8F" w:rsidR="0030674B" w:rsidRDefault="00000000">
      <w:pPr>
        <w:pStyle w:val="ab"/>
      </w:pPr>
      <w:r>
        <w:t>담당교수</w:t>
      </w:r>
      <w:r>
        <w:t xml:space="preserve">: </w:t>
      </w:r>
      <w:r w:rsidR="000131C6">
        <w:rPr>
          <w:rFonts w:hint="eastAsia"/>
        </w:rPr>
        <w:t>한승현</w:t>
      </w:r>
      <w:r w:rsidR="000131C6">
        <w:rPr>
          <w:rFonts w:hint="eastAsia"/>
        </w:rPr>
        <w:t xml:space="preserve"> </w:t>
      </w:r>
      <w:r w:rsidR="000131C6">
        <w:rPr>
          <w:rFonts w:hint="eastAsia"/>
        </w:rPr>
        <w:t>교수님</w:t>
      </w:r>
    </w:p>
    <w:p w14:paraId="26AB3970" w14:textId="77777777" w:rsidR="000131C6" w:rsidRPr="000131C6" w:rsidRDefault="000131C6" w:rsidP="000131C6">
      <w:bookmarkStart w:id="0" w:name="문제-정의와-목표"/>
      <w:r w:rsidRPr="000131C6">
        <w:t>초록</w:t>
      </w:r>
      <w:r w:rsidRPr="000131C6">
        <w:t xml:space="preserve">: </w:t>
      </w:r>
      <w:r w:rsidRPr="000131C6">
        <w:t>본</w:t>
      </w:r>
      <w:r w:rsidRPr="000131C6">
        <w:t xml:space="preserve"> </w:t>
      </w:r>
      <w:r w:rsidRPr="000131C6">
        <w:t>프로젝트는</w:t>
      </w:r>
      <w:r w:rsidRPr="000131C6">
        <w:t xml:space="preserve"> </w:t>
      </w:r>
      <w:r w:rsidRPr="000131C6">
        <w:t>도서관</w:t>
      </w:r>
      <w:r w:rsidRPr="000131C6">
        <w:t xml:space="preserve"> </w:t>
      </w:r>
      <w:r w:rsidRPr="000131C6">
        <w:t>빅데이터와</w:t>
      </w:r>
      <w:r w:rsidRPr="000131C6">
        <w:t xml:space="preserve"> </w:t>
      </w:r>
      <w:r w:rsidRPr="000131C6">
        <w:t>자연어처리</w:t>
      </w:r>
      <w:r w:rsidRPr="000131C6">
        <w:t xml:space="preserve">(NLP) </w:t>
      </w:r>
      <w:r w:rsidRPr="000131C6">
        <w:t>기반</w:t>
      </w:r>
      <w:r w:rsidRPr="000131C6">
        <w:t xml:space="preserve"> </w:t>
      </w:r>
      <w:r w:rsidRPr="000131C6">
        <w:t>키워드</w:t>
      </w:r>
      <w:r w:rsidRPr="000131C6">
        <w:t xml:space="preserve"> </w:t>
      </w:r>
      <w:r w:rsidRPr="000131C6">
        <w:t>분석을</w:t>
      </w:r>
      <w:r w:rsidRPr="000131C6">
        <w:t xml:space="preserve"> </w:t>
      </w:r>
      <w:r w:rsidRPr="000131C6">
        <w:t>결합하여</w:t>
      </w:r>
      <w:r w:rsidRPr="000131C6">
        <w:t xml:space="preserve"> </w:t>
      </w:r>
      <w:r w:rsidRPr="000131C6">
        <w:t>미래</w:t>
      </w:r>
      <w:r w:rsidRPr="000131C6">
        <w:t xml:space="preserve"> </w:t>
      </w:r>
      <w:r w:rsidRPr="000131C6">
        <w:t>도서</w:t>
      </w:r>
      <w:r w:rsidRPr="000131C6">
        <w:t xml:space="preserve"> </w:t>
      </w:r>
      <w:r w:rsidRPr="000131C6">
        <w:t>대출</w:t>
      </w:r>
      <w:r w:rsidRPr="000131C6">
        <w:t xml:space="preserve"> </w:t>
      </w:r>
      <w:r w:rsidRPr="000131C6">
        <w:t>수요를</w:t>
      </w:r>
      <w:r w:rsidRPr="000131C6">
        <w:t xml:space="preserve"> </w:t>
      </w:r>
      <w:r w:rsidRPr="000131C6">
        <w:t>예측하는</w:t>
      </w:r>
      <w:r w:rsidRPr="000131C6">
        <w:t xml:space="preserve"> </w:t>
      </w:r>
      <w:r w:rsidRPr="000131C6">
        <w:t>지도학습</w:t>
      </w:r>
      <w:r w:rsidRPr="000131C6">
        <w:t xml:space="preserve"> </w:t>
      </w:r>
      <w:r w:rsidRPr="000131C6">
        <w:t>기반</w:t>
      </w:r>
      <w:r w:rsidRPr="000131C6">
        <w:t xml:space="preserve"> AI </w:t>
      </w:r>
      <w:r w:rsidRPr="000131C6">
        <w:t>시스템</w:t>
      </w:r>
      <w:r w:rsidRPr="000131C6">
        <w:t xml:space="preserve"> </w:t>
      </w:r>
      <w:r w:rsidRPr="000131C6">
        <w:t>구축을</w:t>
      </w:r>
      <w:r w:rsidRPr="000131C6">
        <w:t xml:space="preserve"> </w:t>
      </w:r>
      <w:r w:rsidRPr="000131C6">
        <w:t>목표로</w:t>
      </w:r>
      <w:r w:rsidRPr="000131C6">
        <w:t xml:space="preserve"> </w:t>
      </w:r>
      <w:r w:rsidRPr="000131C6">
        <w:t>한다</w:t>
      </w:r>
      <w:r w:rsidRPr="000131C6">
        <w:t xml:space="preserve">. </w:t>
      </w:r>
      <w:r w:rsidRPr="000131C6">
        <w:t>기존</w:t>
      </w:r>
      <w:r w:rsidRPr="000131C6">
        <w:t xml:space="preserve"> </w:t>
      </w:r>
      <w:r w:rsidRPr="000131C6">
        <w:t>추천</w:t>
      </w:r>
      <w:r w:rsidRPr="000131C6">
        <w:t xml:space="preserve"> </w:t>
      </w:r>
      <w:r w:rsidRPr="000131C6">
        <w:t>시스템이</w:t>
      </w:r>
      <w:r w:rsidRPr="000131C6">
        <w:t xml:space="preserve"> </w:t>
      </w:r>
      <w:r w:rsidRPr="000131C6">
        <w:t>현재</w:t>
      </w:r>
      <w:r w:rsidRPr="000131C6">
        <w:t xml:space="preserve"> </w:t>
      </w:r>
      <w:r w:rsidRPr="000131C6">
        <w:t>인기</w:t>
      </w:r>
      <w:r w:rsidRPr="000131C6">
        <w:t xml:space="preserve"> </w:t>
      </w:r>
      <w:r w:rsidRPr="000131C6">
        <w:t>중심의</w:t>
      </w:r>
      <w:r w:rsidRPr="000131C6">
        <w:t xml:space="preserve"> </w:t>
      </w:r>
      <w:r w:rsidRPr="000131C6">
        <w:t>정적</w:t>
      </w:r>
      <w:r w:rsidRPr="000131C6">
        <w:t xml:space="preserve"> </w:t>
      </w:r>
      <w:r w:rsidRPr="000131C6">
        <w:t>추천에</w:t>
      </w:r>
      <w:r w:rsidRPr="000131C6">
        <w:t xml:space="preserve"> </w:t>
      </w:r>
      <w:r w:rsidRPr="000131C6">
        <w:t>머무르는</w:t>
      </w:r>
      <w:r w:rsidRPr="000131C6">
        <w:t xml:space="preserve"> </w:t>
      </w:r>
      <w:r w:rsidRPr="000131C6">
        <w:t>한계를</w:t>
      </w:r>
      <w:r w:rsidRPr="000131C6">
        <w:t xml:space="preserve"> </w:t>
      </w:r>
      <w:r w:rsidRPr="000131C6">
        <w:t>개선하기</w:t>
      </w:r>
      <w:r w:rsidRPr="000131C6">
        <w:t xml:space="preserve"> </w:t>
      </w:r>
      <w:r w:rsidRPr="000131C6">
        <w:t>위해</w:t>
      </w:r>
      <w:r w:rsidRPr="000131C6">
        <w:t xml:space="preserve">, </w:t>
      </w:r>
      <w:r w:rsidRPr="000131C6">
        <w:t>도서관정보나루의</w:t>
      </w:r>
      <w:r w:rsidRPr="000131C6">
        <w:t xml:space="preserve"> </w:t>
      </w:r>
      <w:r w:rsidRPr="000131C6">
        <w:t>인기대출도서</w:t>
      </w:r>
      <w:r w:rsidRPr="000131C6">
        <w:t>·</w:t>
      </w:r>
      <w:r w:rsidRPr="000131C6">
        <w:t>대출급상승도서</w:t>
      </w:r>
      <w:r w:rsidRPr="000131C6">
        <w:t>·</w:t>
      </w:r>
      <w:r w:rsidRPr="000131C6">
        <w:t>월별</w:t>
      </w:r>
      <w:r w:rsidRPr="000131C6">
        <w:t xml:space="preserve"> </w:t>
      </w:r>
      <w:r w:rsidRPr="000131C6">
        <w:t>키워드</w:t>
      </w:r>
      <w:r w:rsidRPr="000131C6">
        <w:t xml:space="preserve"> </w:t>
      </w:r>
      <w:r w:rsidRPr="000131C6">
        <w:t>데이터를</w:t>
      </w:r>
      <w:r w:rsidRPr="000131C6">
        <w:t xml:space="preserve"> </w:t>
      </w:r>
      <w:r w:rsidRPr="000131C6">
        <w:t>활용하여</w:t>
      </w:r>
      <w:r w:rsidRPr="000131C6">
        <w:t xml:space="preserve"> </w:t>
      </w:r>
      <w:r w:rsidRPr="000131C6">
        <w:t>미래</w:t>
      </w:r>
      <w:r w:rsidRPr="000131C6">
        <w:t xml:space="preserve"> </w:t>
      </w:r>
      <w:r w:rsidRPr="000131C6">
        <w:t>수요</w:t>
      </w:r>
      <w:r w:rsidRPr="000131C6">
        <w:t xml:space="preserve"> </w:t>
      </w:r>
      <w:r w:rsidRPr="000131C6">
        <w:t>변화를</w:t>
      </w:r>
      <w:r w:rsidRPr="000131C6">
        <w:t xml:space="preserve"> </w:t>
      </w:r>
      <w:r w:rsidRPr="000131C6">
        <w:t>예측한다</w:t>
      </w:r>
      <w:r w:rsidRPr="000131C6">
        <w:t xml:space="preserve">. </w:t>
      </w:r>
      <w:r w:rsidRPr="000131C6">
        <w:t>특히</w:t>
      </w:r>
      <w:r w:rsidRPr="000131C6">
        <w:t xml:space="preserve"> TF-IDF</w:t>
      </w:r>
      <w:r w:rsidRPr="000131C6">
        <w:t>와</w:t>
      </w:r>
      <w:r w:rsidRPr="000131C6">
        <w:t xml:space="preserve"> TextRank</w:t>
      </w:r>
      <w:r w:rsidRPr="000131C6">
        <w:t>를</w:t>
      </w:r>
      <w:r w:rsidRPr="000131C6">
        <w:t xml:space="preserve"> </w:t>
      </w:r>
      <w:r w:rsidRPr="000131C6">
        <w:t>결합한</w:t>
      </w:r>
      <w:r w:rsidRPr="000131C6">
        <w:t xml:space="preserve"> </w:t>
      </w:r>
      <w:r w:rsidRPr="000131C6">
        <w:t>키워드</w:t>
      </w:r>
      <w:r w:rsidRPr="000131C6">
        <w:t xml:space="preserve"> </w:t>
      </w:r>
      <w:r w:rsidRPr="000131C6">
        <w:t>추출</w:t>
      </w:r>
      <w:r w:rsidRPr="000131C6">
        <w:t xml:space="preserve"> </w:t>
      </w:r>
      <w:r w:rsidRPr="000131C6">
        <w:t>알고리즘을</w:t>
      </w:r>
      <w:r w:rsidRPr="000131C6">
        <w:t xml:space="preserve"> </w:t>
      </w:r>
      <w:r w:rsidRPr="000131C6">
        <w:t>활용해</w:t>
      </w:r>
      <w:r w:rsidRPr="000131C6">
        <w:t xml:space="preserve"> </w:t>
      </w:r>
      <w:r w:rsidRPr="000131C6">
        <w:t>도서</w:t>
      </w:r>
      <w:r w:rsidRPr="000131C6">
        <w:t xml:space="preserve"> </w:t>
      </w:r>
      <w:r w:rsidRPr="000131C6">
        <w:t>제목</w:t>
      </w:r>
      <w:r w:rsidRPr="000131C6">
        <w:t xml:space="preserve"> </w:t>
      </w:r>
      <w:r w:rsidRPr="000131C6">
        <w:t>및</w:t>
      </w:r>
      <w:r w:rsidRPr="000131C6">
        <w:t xml:space="preserve"> </w:t>
      </w:r>
      <w:r w:rsidRPr="000131C6">
        <w:t>메타데이터에서</w:t>
      </w:r>
      <w:r w:rsidRPr="000131C6">
        <w:t xml:space="preserve"> </w:t>
      </w:r>
      <w:r w:rsidRPr="000131C6">
        <w:t>핵심</w:t>
      </w:r>
      <w:r w:rsidRPr="000131C6">
        <w:t xml:space="preserve"> </w:t>
      </w:r>
      <w:r w:rsidRPr="000131C6">
        <w:t>키워드를</w:t>
      </w:r>
      <w:r w:rsidRPr="000131C6">
        <w:t xml:space="preserve"> </w:t>
      </w:r>
      <w:r w:rsidRPr="000131C6">
        <w:t>추출하고</w:t>
      </w:r>
      <w:r w:rsidRPr="000131C6">
        <w:t xml:space="preserve">, </w:t>
      </w:r>
      <w:r w:rsidRPr="000131C6">
        <w:t>이를</w:t>
      </w:r>
      <w:r w:rsidRPr="000131C6">
        <w:t xml:space="preserve"> </w:t>
      </w:r>
      <w:r w:rsidRPr="000131C6">
        <w:t>월별</w:t>
      </w:r>
      <w:r w:rsidRPr="000131C6">
        <w:t xml:space="preserve"> </w:t>
      </w:r>
      <w:r w:rsidRPr="000131C6">
        <w:t>독서</w:t>
      </w:r>
      <w:r w:rsidRPr="000131C6">
        <w:t xml:space="preserve"> </w:t>
      </w:r>
      <w:r w:rsidRPr="000131C6">
        <w:t>트렌드와</w:t>
      </w:r>
      <w:r w:rsidRPr="000131C6">
        <w:t xml:space="preserve"> </w:t>
      </w:r>
      <w:r w:rsidRPr="000131C6">
        <w:t>연결하여</w:t>
      </w:r>
      <w:r w:rsidRPr="000131C6">
        <w:t xml:space="preserve"> </w:t>
      </w:r>
      <w:r w:rsidRPr="000131C6">
        <w:t>트렌드</w:t>
      </w:r>
      <w:r w:rsidRPr="000131C6">
        <w:t xml:space="preserve"> </w:t>
      </w:r>
      <w:r w:rsidRPr="000131C6">
        <w:t>유사도</w:t>
      </w:r>
      <w:r w:rsidRPr="000131C6">
        <w:t xml:space="preserve"> Feature</w:t>
      </w:r>
      <w:r w:rsidRPr="000131C6">
        <w:t>를</w:t>
      </w:r>
      <w:r w:rsidRPr="000131C6">
        <w:t xml:space="preserve"> </w:t>
      </w:r>
      <w:r w:rsidRPr="000131C6">
        <w:t>생성한다</w:t>
      </w:r>
      <w:r w:rsidRPr="000131C6">
        <w:t xml:space="preserve">. </w:t>
      </w:r>
      <w:r w:rsidRPr="000131C6">
        <w:t>이후</w:t>
      </w:r>
      <w:r w:rsidRPr="000131C6">
        <w:t xml:space="preserve"> Random Forest, XGBoost </w:t>
      </w:r>
      <w:r w:rsidRPr="000131C6">
        <w:t>등의</w:t>
      </w:r>
      <w:r w:rsidRPr="000131C6">
        <w:t xml:space="preserve"> </w:t>
      </w:r>
      <w:r w:rsidRPr="000131C6">
        <w:t>머신러닝</w:t>
      </w:r>
      <w:r w:rsidRPr="000131C6">
        <w:t xml:space="preserve"> </w:t>
      </w:r>
      <w:r w:rsidRPr="000131C6">
        <w:t>모델을</w:t>
      </w:r>
      <w:r w:rsidRPr="000131C6">
        <w:t xml:space="preserve"> </w:t>
      </w:r>
      <w:r w:rsidRPr="000131C6">
        <w:t>활용하여</w:t>
      </w:r>
      <w:r w:rsidRPr="000131C6">
        <w:t xml:space="preserve"> </w:t>
      </w:r>
      <w:r w:rsidRPr="000131C6">
        <w:t>미래</w:t>
      </w:r>
      <w:r w:rsidRPr="000131C6">
        <w:t xml:space="preserve"> </w:t>
      </w:r>
      <w:r w:rsidRPr="000131C6">
        <w:t>대출</w:t>
      </w:r>
      <w:r w:rsidRPr="000131C6">
        <w:t xml:space="preserve"> </w:t>
      </w:r>
      <w:r w:rsidRPr="000131C6">
        <w:t>수요</w:t>
      </w:r>
      <w:r w:rsidRPr="000131C6">
        <w:t xml:space="preserve"> </w:t>
      </w:r>
      <w:r w:rsidRPr="000131C6">
        <w:t>점수</w:t>
      </w:r>
      <w:r w:rsidRPr="000131C6">
        <w:t>(Future Demand Score)</w:t>
      </w:r>
      <w:r w:rsidRPr="000131C6">
        <w:t>를</w:t>
      </w:r>
      <w:r w:rsidRPr="000131C6">
        <w:t xml:space="preserve"> </w:t>
      </w:r>
      <w:r w:rsidRPr="000131C6">
        <w:t>예측하며</w:t>
      </w:r>
      <w:r w:rsidRPr="000131C6">
        <w:t xml:space="preserve">, </w:t>
      </w:r>
      <w:r w:rsidRPr="000131C6">
        <w:t>급상승</w:t>
      </w:r>
      <w:r w:rsidRPr="000131C6">
        <w:t xml:space="preserve"> </w:t>
      </w:r>
      <w:r w:rsidRPr="000131C6">
        <w:t>가능</w:t>
      </w:r>
      <w:r w:rsidRPr="000131C6">
        <w:t xml:space="preserve"> </w:t>
      </w:r>
      <w:r w:rsidRPr="000131C6">
        <w:t>도서</w:t>
      </w:r>
      <w:r w:rsidRPr="000131C6">
        <w:t xml:space="preserve"> </w:t>
      </w:r>
      <w:r w:rsidRPr="000131C6">
        <w:t>탐지와</w:t>
      </w:r>
      <w:r w:rsidRPr="000131C6">
        <w:t xml:space="preserve"> </w:t>
      </w:r>
      <w:r w:rsidRPr="000131C6">
        <w:t>추천</w:t>
      </w:r>
      <w:r w:rsidRPr="000131C6">
        <w:t xml:space="preserve">, </w:t>
      </w:r>
      <w:r w:rsidRPr="000131C6">
        <w:t>장서</w:t>
      </w:r>
      <w:r w:rsidRPr="000131C6">
        <w:t xml:space="preserve"> </w:t>
      </w:r>
      <w:r w:rsidRPr="000131C6">
        <w:t>운영</w:t>
      </w:r>
      <w:r w:rsidRPr="000131C6">
        <w:t xml:space="preserve"> </w:t>
      </w:r>
      <w:r w:rsidRPr="000131C6">
        <w:t>의사결정</w:t>
      </w:r>
      <w:r w:rsidRPr="000131C6">
        <w:t xml:space="preserve"> </w:t>
      </w:r>
      <w:r w:rsidRPr="000131C6">
        <w:t>지원까지</w:t>
      </w:r>
      <w:r w:rsidRPr="000131C6">
        <w:t xml:space="preserve"> </w:t>
      </w:r>
      <w:r w:rsidRPr="000131C6">
        <w:t>확장하는</w:t>
      </w:r>
      <w:r w:rsidRPr="000131C6">
        <w:t xml:space="preserve"> </w:t>
      </w:r>
      <w:r w:rsidRPr="000131C6">
        <w:t>것을</w:t>
      </w:r>
      <w:r w:rsidRPr="000131C6">
        <w:t xml:space="preserve"> </w:t>
      </w:r>
      <w:r w:rsidRPr="000131C6">
        <w:t>목표로</w:t>
      </w:r>
      <w:r w:rsidRPr="000131C6">
        <w:t xml:space="preserve"> </w:t>
      </w:r>
      <w:r w:rsidRPr="000131C6">
        <w:t>한다</w:t>
      </w:r>
      <w:r w:rsidRPr="000131C6">
        <w:t xml:space="preserve">. </w:t>
      </w:r>
      <w:r w:rsidRPr="000131C6">
        <w:t>본</w:t>
      </w:r>
      <w:r w:rsidRPr="000131C6">
        <w:t xml:space="preserve"> </w:t>
      </w:r>
      <w:r w:rsidRPr="000131C6">
        <w:t>프로젝트는</w:t>
      </w:r>
      <w:r w:rsidRPr="000131C6">
        <w:t xml:space="preserve"> </w:t>
      </w:r>
      <w:r w:rsidRPr="000131C6">
        <w:t>단순</w:t>
      </w:r>
      <w:r w:rsidRPr="000131C6">
        <w:t xml:space="preserve"> </w:t>
      </w:r>
      <w:r w:rsidRPr="000131C6">
        <w:t>추천</w:t>
      </w:r>
      <w:r w:rsidRPr="000131C6">
        <w:t xml:space="preserve"> </w:t>
      </w:r>
      <w:r w:rsidRPr="000131C6">
        <w:t>시스템을</w:t>
      </w:r>
      <w:r w:rsidRPr="000131C6">
        <w:t xml:space="preserve"> </w:t>
      </w:r>
      <w:r w:rsidRPr="000131C6">
        <w:t>넘어</w:t>
      </w:r>
      <w:r w:rsidRPr="000131C6">
        <w:t xml:space="preserve"> </w:t>
      </w:r>
      <w:r w:rsidRPr="000131C6">
        <w:t>데이터</w:t>
      </w:r>
      <w:r w:rsidRPr="000131C6">
        <w:t xml:space="preserve"> </w:t>
      </w:r>
      <w:r w:rsidRPr="000131C6">
        <w:t>기반</w:t>
      </w:r>
      <w:r w:rsidRPr="000131C6">
        <w:t xml:space="preserve"> </w:t>
      </w:r>
      <w:r w:rsidRPr="000131C6">
        <w:t>도서관</w:t>
      </w:r>
      <w:r w:rsidRPr="000131C6">
        <w:t xml:space="preserve"> </w:t>
      </w:r>
      <w:r w:rsidRPr="000131C6">
        <w:t>운영</w:t>
      </w:r>
      <w:r w:rsidRPr="000131C6">
        <w:t xml:space="preserve"> </w:t>
      </w:r>
      <w:r w:rsidRPr="000131C6">
        <w:t>의사결정</w:t>
      </w:r>
      <w:r w:rsidRPr="000131C6">
        <w:t xml:space="preserve"> </w:t>
      </w:r>
      <w:r w:rsidRPr="000131C6">
        <w:t>지원</w:t>
      </w:r>
      <w:r w:rsidRPr="000131C6">
        <w:t xml:space="preserve"> </w:t>
      </w:r>
      <w:r w:rsidRPr="000131C6">
        <w:t>시스템으로</w:t>
      </w:r>
      <w:r w:rsidRPr="000131C6">
        <w:t xml:space="preserve"> </w:t>
      </w:r>
      <w:r w:rsidRPr="000131C6">
        <w:t>활용될</w:t>
      </w:r>
      <w:r w:rsidRPr="000131C6">
        <w:t xml:space="preserve"> </w:t>
      </w:r>
      <w:r w:rsidRPr="000131C6">
        <w:t>수</w:t>
      </w:r>
      <w:r w:rsidRPr="000131C6">
        <w:t xml:space="preserve"> </w:t>
      </w:r>
      <w:r w:rsidRPr="000131C6">
        <w:t>있다는</w:t>
      </w:r>
      <w:r w:rsidRPr="000131C6">
        <w:t xml:space="preserve"> </w:t>
      </w:r>
      <w:r w:rsidRPr="000131C6">
        <w:t>점에서</w:t>
      </w:r>
      <w:r w:rsidRPr="000131C6">
        <w:t xml:space="preserve"> </w:t>
      </w:r>
      <w:r w:rsidRPr="000131C6">
        <w:t>의의를</w:t>
      </w:r>
      <w:r w:rsidRPr="000131C6">
        <w:t xml:space="preserve"> </w:t>
      </w:r>
      <w:r w:rsidRPr="000131C6">
        <w:t>가진다</w:t>
      </w:r>
      <w:r w:rsidRPr="000131C6">
        <w:t>.</w:t>
      </w:r>
    </w:p>
    <w:p w14:paraId="11C75774" w14:textId="77777777" w:rsidR="000131C6" w:rsidRPr="000131C6" w:rsidRDefault="000131C6" w:rsidP="000131C6">
      <w:r w:rsidRPr="000131C6">
        <w:t>키워드</w:t>
      </w:r>
      <w:r w:rsidRPr="000131C6">
        <w:t xml:space="preserve">: </w:t>
      </w:r>
      <w:r w:rsidRPr="000131C6">
        <w:t>도서관</w:t>
      </w:r>
      <w:r w:rsidRPr="000131C6">
        <w:t xml:space="preserve"> </w:t>
      </w:r>
      <w:r w:rsidRPr="000131C6">
        <w:t>빅데이터</w:t>
      </w:r>
      <w:r w:rsidRPr="000131C6">
        <w:t xml:space="preserve">, </w:t>
      </w:r>
      <w:r w:rsidRPr="000131C6">
        <w:t>미래</w:t>
      </w:r>
      <w:r w:rsidRPr="000131C6">
        <w:t xml:space="preserve"> </w:t>
      </w:r>
      <w:r w:rsidRPr="000131C6">
        <w:t>대출</w:t>
      </w:r>
      <w:r w:rsidRPr="000131C6">
        <w:t xml:space="preserve"> </w:t>
      </w:r>
      <w:r w:rsidRPr="000131C6">
        <w:t>수요</w:t>
      </w:r>
      <w:r w:rsidRPr="000131C6">
        <w:t xml:space="preserve"> </w:t>
      </w:r>
      <w:r w:rsidRPr="000131C6">
        <w:t>예측</w:t>
      </w:r>
      <w:r w:rsidRPr="000131C6">
        <w:t xml:space="preserve">, </w:t>
      </w:r>
      <w:r w:rsidRPr="000131C6">
        <w:t>지도학습</w:t>
      </w:r>
      <w:r w:rsidRPr="000131C6">
        <w:t xml:space="preserve">, TF-IDF, TextRank, </w:t>
      </w:r>
      <w:r w:rsidRPr="000131C6">
        <w:t>머신러닝</w:t>
      </w:r>
      <w:r w:rsidRPr="000131C6">
        <w:t xml:space="preserve">, XGBoost, </w:t>
      </w:r>
      <w:r w:rsidRPr="000131C6">
        <w:t>도서</w:t>
      </w:r>
      <w:r w:rsidRPr="000131C6">
        <w:t xml:space="preserve"> </w:t>
      </w:r>
      <w:r w:rsidRPr="000131C6">
        <w:t>추천</w:t>
      </w:r>
      <w:r w:rsidRPr="000131C6">
        <w:t xml:space="preserve"> </w:t>
      </w:r>
      <w:r w:rsidRPr="000131C6">
        <w:t>시스템</w:t>
      </w:r>
      <w:r w:rsidRPr="000131C6">
        <w:t xml:space="preserve">, </w:t>
      </w:r>
      <w:r w:rsidRPr="000131C6">
        <w:t>데이터</w:t>
      </w:r>
      <w:r w:rsidRPr="000131C6">
        <w:t xml:space="preserve"> </w:t>
      </w:r>
      <w:r w:rsidRPr="000131C6">
        <w:t>기반</w:t>
      </w:r>
      <w:r w:rsidRPr="000131C6">
        <w:t xml:space="preserve"> </w:t>
      </w:r>
      <w:r w:rsidRPr="000131C6">
        <w:t>의사결정</w:t>
      </w:r>
    </w:p>
    <w:p w14:paraId="405E6C59" w14:textId="77777777" w:rsidR="0030674B" w:rsidRPr="000131C6" w:rsidRDefault="0030674B">
      <w:pPr>
        <w:sectPr w:rsidR="0030674B" w:rsidRPr="000131C6">
          <w:pgSz w:w="11906" w:h="16838"/>
          <w:pgMar w:top="794" w:right="794" w:bottom="964" w:left="794" w:header="454" w:footer="454" w:gutter="0"/>
          <w:cols w:space="510"/>
          <w:docGrid w:linePitch="360"/>
        </w:sectPr>
      </w:pPr>
    </w:p>
    <w:p w14:paraId="016F5B8B" w14:textId="77777777" w:rsidR="0030674B" w:rsidRDefault="00000000">
      <w:pPr>
        <w:pStyle w:val="21"/>
      </w:pPr>
      <w:r>
        <w:t xml:space="preserve">1. </w:t>
      </w:r>
      <w:r>
        <w:t>문제</w:t>
      </w:r>
      <w:r>
        <w:t xml:space="preserve"> </w:t>
      </w:r>
      <w:r>
        <w:t>정의와</w:t>
      </w:r>
      <w:r>
        <w:t xml:space="preserve"> </w:t>
      </w:r>
      <w:r>
        <w:t>목표</w:t>
      </w:r>
    </w:p>
    <w:p w14:paraId="48E15276" w14:textId="77777777" w:rsidR="000131C6" w:rsidRDefault="000131C6">
      <w:pPr>
        <w:pStyle w:val="21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bookmarkStart w:id="1" w:name="데이터-계획"/>
      <w:bookmarkEnd w:id="0"/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본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팀은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도서관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빅데이터를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활용하여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미래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도서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대출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수요를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예측하는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지도학습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기반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머신러닝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문제를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정의한다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단순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현재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인기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도서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추천이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아닌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앞으로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수요가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증가할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가능성이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높은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도서와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키워드를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예측하여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실제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도서관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운영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의사결정에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활용하는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것을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목표로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한다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이를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통해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인기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도서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추가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입고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급상승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도서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탐지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장기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미대출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도서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관리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등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데이터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기반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운영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전략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수립이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가능하도록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한다</w:t>
      </w:r>
      <w:r w:rsidRPr="000131C6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.</w:t>
      </w:r>
    </w:p>
    <w:p w14:paraId="28F123B2" w14:textId="280AFEE5" w:rsidR="0030674B" w:rsidRDefault="00000000">
      <w:pPr>
        <w:pStyle w:val="21"/>
      </w:pPr>
      <w:r>
        <w:t xml:space="preserve">2. </w:t>
      </w:r>
      <w:r>
        <w:t>데이터</w:t>
      </w:r>
      <w:r>
        <w:t xml:space="preserve"> </w:t>
      </w:r>
      <w:r>
        <w:t>계획</w:t>
      </w:r>
    </w:p>
    <w:p w14:paraId="45F336F2" w14:textId="08A50F0F" w:rsidR="0030674B" w:rsidRDefault="000131C6">
      <w:r w:rsidRPr="000131C6">
        <w:t>프로젝트</w:t>
      </w:r>
      <w:r w:rsidRPr="000131C6">
        <w:t xml:space="preserve"> </w:t>
      </w:r>
      <w:r w:rsidRPr="000131C6">
        <w:t>안내</w:t>
      </w:r>
      <w:r w:rsidRPr="000131C6">
        <w:t xml:space="preserve"> </w:t>
      </w:r>
      <w:r w:rsidRPr="000131C6">
        <w:t>문서에</w:t>
      </w:r>
      <w:r w:rsidRPr="000131C6">
        <w:t xml:space="preserve"> </w:t>
      </w:r>
      <w:r w:rsidRPr="000131C6">
        <w:t>맞게</w:t>
      </w:r>
      <w:r w:rsidRPr="000131C6">
        <w:t xml:space="preserve"> </w:t>
      </w:r>
      <w:r w:rsidRPr="000131C6">
        <w:t>데이터는</w:t>
      </w:r>
      <w:r w:rsidRPr="000131C6">
        <w:t xml:space="preserve"> </w:t>
      </w:r>
      <w:r w:rsidRPr="000131C6">
        <w:t>공개적으로</w:t>
      </w:r>
      <w:r w:rsidRPr="000131C6">
        <w:t xml:space="preserve"> </w:t>
      </w:r>
      <w:r w:rsidRPr="000131C6">
        <w:t>수집</w:t>
      </w:r>
      <w:r w:rsidRPr="000131C6">
        <w:t xml:space="preserve"> </w:t>
      </w:r>
      <w:r w:rsidRPr="000131C6">
        <w:t>가능한</w:t>
      </w:r>
      <w:r w:rsidRPr="000131C6">
        <w:t xml:space="preserve"> </w:t>
      </w:r>
      <w:r w:rsidRPr="000131C6">
        <w:t>도서관정보나루</w:t>
      </w:r>
      <w:r w:rsidRPr="000131C6">
        <w:t xml:space="preserve">(Library BigData) Open API </w:t>
      </w:r>
      <w:r w:rsidRPr="000131C6">
        <w:t>및</w:t>
      </w:r>
      <w:r w:rsidRPr="000131C6">
        <w:t xml:space="preserve"> CSV </w:t>
      </w:r>
      <w:r w:rsidRPr="000131C6">
        <w:t>데이터를</w:t>
      </w:r>
      <w:r w:rsidRPr="000131C6">
        <w:t xml:space="preserve"> </w:t>
      </w:r>
      <w:r w:rsidRPr="000131C6">
        <w:t>활용한다</w:t>
      </w:r>
      <w:r w:rsidRPr="000131C6">
        <w:t xml:space="preserve">. </w:t>
      </w:r>
      <w:r w:rsidRPr="000131C6">
        <w:t>데이터</w:t>
      </w:r>
      <w:r w:rsidRPr="000131C6">
        <w:t xml:space="preserve"> </w:t>
      </w:r>
      <w:r w:rsidRPr="000131C6">
        <w:t>출처</w:t>
      </w:r>
      <w:r w:rsidRPr="000131C6">
        <w:t xml:space="preserve"> URL, </w:t>
      </w:r>
      <w:r w:rsidRPr="000131C6">
        <w:t>수집</w:t>
      </w:r>
      <w:r w:rsidRPr="000131C6">
        <w:t xml:space="preserve"> </w:t>
      </w:r>
      <w:r w:rsidRPr="000131C6">
        <w:t>날짜</w:t>
      </w:r>
      <w:r w:rsidRPr="000131C6">
        <w:t xml:space="preserve">, </w:t>
      </w:r>
      <w:r w:rsidRPr="000131C6">
        <w:t>라이선스를</w:t>
      </w:r>
      <w:r w:rsidRPr="000131C6">
        <w:t xml:space="preserve"> </w:t>
      </w:r>
      <w:r w:rsidRPr="000131C6">
        <w:t>기록하며</w:t>
      </w:r>
      <w:r w:rsidRPr="000131C6">
        <w:t xml:space="preserve">, </w:t>
      </w:r>
      <w:r w:rsidRPr="000131C6">
        <w:t>충분한</w:t>
      </w:r>
      <w:r w:rsidRPr="000131C6">
        <w:t xml:space="preserve"> </w:t>
      </w:r>
      <w:r w:rsidRPr="000131C6">
        <w:t>표본</w:t>
      </w:r>
      <w:r w:rsidRPr="000131C6">
        <w:t xml:space="preserve"> </w:t>
      </w:r>
      <w:r w:rsidRPr="000131C6">
        <w:t>수와</w:t>
      </w:r>
      <w:r w:rsidRPr="000131C6">
        <w:t xml:space="preserve"> Feature </w:t>
      </w:r>
      <w:r w:rsidRPr="000131C6">
        <w:t>수를</w:t>
      </w:r>
      <w:r w:rsidRPr="000131C6">
        <w:t xml:space="preserve"> </w:t>
      </w:r>
      <w:r w:rsidRPr="000131C6">
        <w:t>확보할</w:t>
      </w:r>
      <w:r w:rsidRPr="000131C6">
        <w:t xml:space="preserve"> </w:t>
      </w:r>
      <w:r w:rsidRPr="000131C6">
        <w:t>계획이다</w:t>
      </w:r>
      <w:r w:rsidRPr="000131C6">
        <w:t>.</w:t>
      </w:r>
    </w:p>
    <w:tbl>
      <w:tblPr>
        <w:tblStyle w:val="af9"/>
        <w:tblW w:w="5000" w:type="pct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6" w:space="0" w:color="000000"/>
          <w:insideV w:val="nil"/>
        </w:tblBorders>
        <w:tblLook w:val="0020" w:firstRow="1" w:lastRow="0" w:firstColumn="0" w:lastColumn="0" w:noHBand="0" w:noVBand="0"/>
      </w:tblPr>
      <w:tblGrid>
        <w:gridCol w:w="1041"/>
        <w:gridCol w:w="4079"/>
      </w:tblGrid>
      <w:tr w:rsidR="0030674B" w14:paraId="18B93D51" w14:textId="77777777">
        <w:trPr>
          <w:tblHeader/>
        </w:trPr>
        <w:tc>
          <w:tcPr>
            <w:tcW w:w="0" w:type="auto"/>
          </w:tcPr>
          <w:p w14:paraId="1E8FCADA" w14:textId="77777777" w:rsidR="0030674B" w:rsidRDefault="00000000">
            <w:r>
              <w:t>항목</w:t>
            </w:r>
          </w:p>
        </w:tc>
        <w:tc>
          <w:tcPr>
            <w:tcW w:w="0" w:type="auto"/>
          </w:tcPr>
          <w:p w14:paraId="0D65E2C4" w14:textId="77777777" w:rsidR="0030674B" w:rsidRDefault="00000000">
            <w:r>
              <w:t>내용</w:t>
            </w:r>
          </w:p>
        </w:tc>
      </w:tr>
      <w:tr w:rsidR="0030674B" w14:paraId="544A9803" w14:textId="77777777">
        <w:tc>
          <w:tcPr>
            <w:tcW w:w="0" w:type="auto"/>
          </w:tcPr>
          <w:p w14:paraId="1572042D" w14:textId="77777777" w:rsidR="0030674B" w:rsidRDefault="00000000">
            <w:r>
              <w:t>데이터셋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31C6" w:rsidRPr="000131C6" w14:paraId="5B451F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BD55D" w14:textId="77777777" w:rsidR="000131C6" w:rsidRPr="000131C6" w:rsidRDefault="000131C6" w:rsidP="000131C6"/>
              </w:tc>
            </w:tr>
          </w:tbl>
          <w:p w14:paraId="05D7A0F1" w14:textId="77777777" w:rsidR="000131C6" w:rsidRPr="000131C6" w:rsidRDefault="000131C6" w:rsidP="000131C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3"/>
            </w:tblGrid>
            <w:tr w:rsidR="000131C6" w:rsidRPr="000131C6" w14:paraId="6195B2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5ECAE" w14:textId="77777777" w:rsidR="000131C6" w:rsidRPr="000131C6" w:rsidRDefault="000131C6" w:rsidP="000131C6">
                  <w:r w:rsidRPr="000131C6">
                    <w:t>도서관정보나루</w:t>
                  </w:r>
                  <w:r w:rsidRPr="000131C6">
                    <w:t xml:space="preserve"> </w:t>
                  </w:r>
                  <w:r w:rsidRPr="000131C6">
                    <w:t>인기대출도서</w:t>
                  </w:r>
                  <w:r w:rsidRPr="000131C6">
                    <w:t xml:space="preserve"> / </w:t>
                  </w:r>
                  <w:r w:rsidRPr="000131C6">
                    <w:t>대출급상승도서</w:t>
                  </w:r>
                  <w:r w:rsidRPr="000131C6">
                    <w:t xml:space="preserve"> / </w:t>
                  </w:r>
                  <w:r w:rsidRPr="000131C6">
                    <w:t>월별</w:t>
                  </w:r>
                  <w:r w:rsidRPr="000131C6">
                    <w:t xml:space="preserve"> </w:t>
                  </w:r>
                  <w:r w:rsidRPr="000131C6">
                    <w:t>키워드</w:t>
                  </w:r>
                  <w:r w:rsidRPr="000131C6">
                    <w:t xml:space="preserve"> </w:t>
                  </w:r>
                  <w:r w:rsidRPr="000131C6">
                    <w:t>데이터</w:t>
                  </w:r>
                </w:p>
              </w:tc>
            </w:tr>
          </w:tbl>
          <w:p w14:paraId="5216EB38" w14:textId="7077CEF7" w:rsidR="0030674B" w:rsidRDefault="0030674B"/>
        </w:tc>
      </w:tr>
      <w:tr w:rsidR="0030674B" w14:paraId="249A6787" w14:textId="77777777">
        <w:tc>
          <w:tcPr>
            <w:tcW w:w="0" w:type="auto"/>
          </w:tcPr>
          <w:p w14:paraId="4CB68EAB" w14:textId="77777777" w:rsidR="0030674B" w:rsidRDefault="00000000">
            <w:r>
              <w:t>예측</w:t>
            </w:r>
            <w:r>
              <w:t xml:space="preserve"> </w:t>
            </w:r>
            <w:r>
              <w:t>목표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31C6" w:rsidRPr="000131C6" w14:paraId="7EB67E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AD76E2" w14:textId="77777777" w:rsidR="000131C6" w:rsidRPr="000131C6" w:rsidRDefault="000131C6" w:rsidP="000131C6"/>
              </w:tc>
            </w:tr>
          </w:tbl>
          <w:p w14:paraId="3A13D938" w14:textId="77777777" w:rsidR="000131C6" w:rsidRPr="000131C6" w:rsidRDefault="000131C6" w:rsidP="000131C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3"/>
            </w:tblGrid>
            <w:tr w:rsidR="000131C6" w:rsidRPr="000131C6" w14:paraId="410900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8114D5" w14:textId="77777777" w:rsidR="000131C6" w:rsidRPr="000131C6" w:rsidRDefault="000131C6" w:rsidP="000131C6">
                  <w:r w:rsidRPr="000131C6">
                    <w:t>미래</w:t>
                  </w:r>
                  <w:r w:rsidRPr="000131C6">
                    <w:t xml:space="preserve"> </w:t>
                  </w:r>
                  <w:r w:rsidRPr="000131C6">
                    <w:t>도서</w:t>
                  </w:r>
                  <w:r w:rsidRPr="000131C6">
                    <w:t xml:space="preserve"> </w:t>
                  </w:r>
                  <w:r w:rsidRPr="000131C6">
                    <w:t>대출</w:t>
                  </w:r>
                  <w:r w:rsidRPr="000131C6">
                    <w:t xml:space="preserve"> </w:t>
                  </w:r>
                  <w:r w:rsidRPr="000131C6">
                    <w:t>수요</w:t>
                  </w:r>
                  <w:r w:rsidRPr="000131C6">
                    <w:t xml:space="preserve"> </w:t>
                  </w:r>
                  <w:r w:rsidRPr="000131C6">
                    <w:t>점수</w:t>
                  </w:r>
                  <w:r w:rsidRPr="000131C6">
                    <w:t xml:space="preserve">(Future Demand Score) </w:t>
                  </w:r>
                  <w:r w:rsidRPr="000131C6">
                    <w:t>예측</w:t>
                  </w:r>
                </w:p>
              </w:tc>
            </w:tr>
          </w:tbl>
          <w:p w14:paraId="128C1F53" w14:textId="2CE0085C" w:rsidR="0030674B" w:rsidRDefault="0030674B"/>
        </w:tc>
      </w:tr>
      <w:tr w:rsidR="0030674B" w14:paraId="77A5C72D" w14:textId="77777777">
        <w:tc>
          <w:tcPr>
            <w:tcW w:w="0" w:type="auto"/>
          </w:tcPr>
          <w:p w14:paraId="52827E9B" w14:textId="77777777" w:rsidR="0030674B" w:rsidRDefault="00000000">
            <w:r>
              <w:t>피처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31C6" w:rsidRPr="000131C6" w14:paraId="3A05EC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7BB37" w14:textId="77777777" w:rsidR="000131C6" w:rsidRPr="000131C6" w:rsidRDefault="000131C6" w:rsidP="000131C6"/>
              </w:tc>
            </w:tr>
          </w:tbl>
          <w:p w14:paraId="105DE4B6" w14:textId="77777777" w:rsidR="000131C6" w:rsidRPr="000131C6" w:rsidRDefault="000131C6" w:rsidP="000131C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1"/>
            </w:tblGrid>
            <w:tr w:rsidR="000131C6" w:rsidRPr="000131C6" w14:paraId="2F9107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BD395" w14:textId="77777777" w:rsidR="000131C6" w:rsidRPr="000131C6" w:rsidRDefault="000131C6" w:rsidP="000131C6">
                  <w:r w:rsidRPr="000131C6">
                    <w:t>15</w:t>
                  </w:r>
                  <w:r w:rsidRPr="000131C6">
                    <w:t>개</w:t>
                  </w:r>
                  <w:r w:rsidRPr="000131C6">
                    <w:t xml:space="preserve"> </w:t>
                  </w:r>
                  <w:r w:rsidRPr="000131C6">
                    <w:t>이상</w:t>
                  </w:r>
                  <w:r w:rsidRPr="000131C6">
                    <w:t xml:space="preserve"> </w:t>
                  </w:r>
                  <w:r w:rsidRPr="000131C6">
                    <w:t>확보</w:t>
                  </w:r>
                  <w:r w:rsidRPr="000131C6">
                    <w:t xml:space="preserve"> </w:t>
                  </w:r>
                  <w:r w:rsidRPr="000131C6">
                    <w:t>예정</w:t>
                  </w:r>
                </w:p>
              </w:tc>
            </w:tr>
          </w:tbl>
          <w:p w14:paraId="733FF4F8" w14:textId="539583A2" w:rsidR="0030674B" w:rsidRDefault="0030674B"/>
        </w:tc>
      </w:tr>
      <w:tr w:rsidR="0030674B" w14:paraId="14EABFB2" w14:textId="77777777">
        <w:tc>
          <w:tcPr>
            <w:tcW w:w="0" w:type="auto"/>
          </w:tcPr>
          <w:p w14:paraId="2DD6F792" w14:textId="77777777" w:rsidR="0030674B" w:rsidRDefault="00000000">
            <w:r>
              <w:t>표본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31C6" w:rsidRPr="000131C6" w14:paraId="5F77BD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838AFB" w14:textId="77777777" w:rsidR="000131C6" w:rsidRPr="000131C6" w:rsidRDefault="000131C6" w:rsidP="000131C6"/>
              </w:tc>
            </w:tr>
          </w:tbl>
          <w:p w14:paraId="0FAB4E01" w14:textId="77777777" w:rsidR="000131C6" w:rsidRPr="000131C6" w:rsidRDefault="000131C6" w:rsidP="000131C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9"/>
            </w:tblGrid>
            <w:tr w:rsidR="000131C6" w:rsidRPr="000131C6" w14:paraId="4DE22B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C2773" w14:textId="77777777" w:rsidR="000131C6" w:rsidRPr="000131C6" w:rsidRDefault="000131C6" w:rsidP="000131C6">
                  <w:r w:rsidRPr="000131C6">
                    <w:t>수천</w:t>
                  </w:r>
                  <w:r w:rsidRPr="000131C6">
                    <w:t>~</w:t>
                  </w:r>
                  <w:r w:rsidRPr="000131C6">
                    <w:t>수만</w:t>
                  </w:r>
                  <w:r w:rsidRPr="000131C6">
                    <w:t xml:space="preserve"> </w:t>
                  </w:r>
                  <w:r w:rsidRPr="000131C6">
                    <w:t>건</w:t>
                  </w:r>
                  <w:r w:rsidRPr="000131C6">
                    <w:t xml:space="preserve"> </w:t>
                  </w:r>
                  <w:r w:rsidRPr="000131C6">
                    <w:t>이상</w:t>
                  </w:r>
                  <w:r w:rsidRPr="000131C6">
                    <w:t xml:space="preserve"> </w:t>
                  </w:r>
                  <w:r w:rsidRPr="000131C6">
                    <w:t>확보</w:t>
                  </w:r>
                  <w:r w:rsidRPr="000131C6">
                    <w:t xml:space="preserve"> </w:t>
                  </w:r>
                  <w:r w:rsidRPr="000131C6">
                    <w:t>예정</w:t>
                  </w:r>
                </w:p>
              </w:tc>
            </w:tr>
          </w:tbl>
          <w:p w14:paraId="2AE45702" w14:textId="46A296E4" w:rsidR="0030674B" w:rsidRDefault="0030674B"/>
        </w:tc>
      </w:tr>
      <w:tr w:rsidR="000131C6" w14:paraId="2A0B765D" w14:textId="77777777">
        <w:tc>
          <w:tcPr>
            <w:tcW w:w="0" w:type="auto"/>
          </w:tcPr>
          <w:p w14:paraId="0CC8CC96" w14:textId="2B11415E" w:rsidR="000131C6" w:rsidRDefault="000131C6"/>
        </w:tc>
        <w:tc>
          <w:tcPr>
            <w:tcW w:w="0" w:type="auto"/>
          </w:tcPr>
          <w:p w14:paraId="0E5D3D75" w14:textId="70A43AD0" w:rsidR="000131C6" w:rsidRDefault="000131C6"/>
        </w:tc>
      </w:tr>
    </w:tbl>
    <w:p w14:paraId="7A42293A" w14:textId="77777777" w:rsidR="000131C6" w:rsidRDefault="000131C6">
      <w:pPr>
        <w:pStyle w:val="21"/>
        <w:rPr>
          <w:rFonts w:eastAsia="맑은 고딕"/>
        </w:rPr>
      </w:pPr>
      <w:bookmarkStart w:id="2" w:name="방법과-평가-계획"/>
      <w:bookmarkEnd w:id="1"/>
    </w:p>
    <w:p w14:paraId="76245BCD" w14:textId="77777777" w:rsidR="000131C6" w:rsidRPr="000131C6" w:rsidRDefault="000131C6" w:rsidP="000131C6">
      <w:r w:rsidRPr="000131C6">
        <w:t>활용</w:t>
      </w:r>
      <w:r w:rsidRPr="000131C6">
        <w:t xml:space="preserve"> </w:t>
      </w:r>
      <w:r w:rsidRPr="000131C6">
        <w:t>데이터</w:t>
      </w:r>
      <w:r w:rsidRPr="000131C6">
        <w:t xml:space="preserve"> </w:t>
      </w:r>
      <w:r w:rsidRPr="000131C6">
        <w:t>예시는</w:t>
      </w:r>
      <w:r w:rsidRPr="000131C6">
        <w:t xml:space="preserve"> </w:t>
      </w:r>
      <w:r w:rsidRPr="000131C6">
        <w:t>다음과</w:t>
      </w:r>
      <w:r w:rsidRPr="000131C6">
        <w:t xml:space="preserve"> </w:t>
      </w:r>
      <w:r w:rsidRPr="000131C6">
        <w:t>같다</w:t>
      </w:r>
      <w:r w:rsidRPr="000131C6">
        <w:t>.</w:t>
      </w:r>
    </w:p>
    <w:p w14:paraId="6BE2ADAC" w14:textId="77777777" w:rsidR="000131C6" w:rsidRPr="000131C6" w:rsidRDefault="000131C6" w:rsidP="000131C6">
      <w:pPr>
        <w:numPr>
          <w:ilvl w:val="0"/>
          <w:numId w:val="12"/>
        </w:numPr>
      </w:pPr>
      <w:r w:rsidRPr="000131C6">
        <w:t xml:space="preserve">ISBN </w:t>
      </w:r>
    </w:p>
    <w:p w14:paraId="722D9665" w14:textId="77777777" w:rsidR="000131C6" w:rsidRPr="000131C6" w:rsidRDefault="000131C6" w:rsidP="000131C6">
      <w:pPr>
        <w:numPr>
          <w:ilvl w:val="0"/>
          <w:numId w:val="12"/>
        </w:numPr>
      </w:pPr>
      <w:r w:rsidRPr="000131C6">
        <w:t>도서명</w:t>
      </w:r>
      <w:r w:rsidRPr="000131C6">
        <w:t xml:space="preserve"> </w:t>
      </w:r>
    </w:p>
    <w:p w14:paraId="59EF84B8" w14:textId="77777777" w:rsidR="000131C6" w:rsidRPr="000131C6" w:rsidRDefault="000131C6" w:rsidP="000131C6">
      <w:pPr>
        <w:numPr>
          <w:ilvl w:val="0"/>
          <w:numId w:val="12"/>
        </w:numPr>
      </w:pPr>
      <w:r w:rsidRPr="000131C6">
        <w:t>저자</w:t>
      </w:r>
      <w:r w:rsidRPr="000131C6">
        <w:t xml:space="preserve"> </w:t>
      </w:r>
    </w:p>
    <w:p w14:paraId="54C37390" w14:textId="77777777" w:rsidR="000131C6" w:rsidRPr="000131C6" w:rsidRDefault="000131C6" w:rsidP="000131C6">
      <w:pPr>
        <w:numPr>
          <w:ilvl w:val="0"/>
          <w:numId w:val="12"/>
        </w:numPr>
      </w:pPr>
      <w:r w:rsidRPr="000131C6">
        <w:t>출판사</w:t>
      </w:r>
      <w:r w:rsidRPr="000131C6">
        <w:t xml:space="preserve"> </w:t>
      </w:r>
    </w:p>
    <w:p w14:paraId="69354AA7" w14:textId="77777777" w:rsidR="000131C6" w:rsidRPr="000131C6" w:rsidRDefault="000131C6" w:rsidP="000131C6">
      <w:pPr>
        <w:numPr>
          <w:ilvl w:val="0"/>
          <w:numId w:val="12"/>
        </w:numPr>
      </w:pPr>
      <w:r w:rsidRPr="000131C6">
        <w:t xml:space="preserve">KDC </w:t>
      </w:r>
      <w:r w:rsidRPr="000131C6">
        <w:t>분류</w:t>
      </w:r>
      <w:r w:rsidRPr="000131C6">
        <w:t xml:space="preserve"> </w:t>
      </w:r>
    </w:p>
    <w:p w14:paraId="3C7DE5B9" w14:textId="77777777" w:rsidR="000131C6" w:rsidRPr="000131C6" w:rsidRDefault="000131C6" w:rsidP="000131C6">
      <w:pPr>
        <w:numPr>
          <w:ilvl w:val="0"/>
          <w:numId w:val="12"/>
        </w:numPr>
      </w:pPr>
      <w:r w:rsidRPr="000131C6">
        <w:t>대출</w:t>
      </w:r>
      <w:r w:rsidRPr="000131C6">
        <w:t xml:space="preserve"> </w:t>
      </w:r>
      <w:r w:rsidRPr="000131C6">
        <w:t>횟수</w:t>
      </w:r>
      <w:r w:rsidRPr="000131C6">
        <w:t xml:space="preserve"> </w:t>
      </w:r>
    </w:p>
    <w:p w14:paraId="44E2CA1E" w14:textId="77777777" w:rsidR="000131C6" w:rsidRPr="000131C6" w:rsidRDefault="000131C6" w:rsidP="000131C6">
      <w:pPr>
        <w:numPr>
          <w:ilvl w:val="0"/>
          <w:numId w:val="12"/>
        </w:numPr>
      </w:pPr>
      <w:r w:rsidRPr="000131C6">
        <w:t>연령대</w:t>
      </w:r>
      <w:r w:rsidRPr="000131C6">
        <w:t xml:space="preserve"> / </w:t>
      </w:r>
      <w:r w:rsidRPr="000131C6">
        <w:t>성별</w:t>
      </w:r>
      <w:r w:rsidRPr="000131C6">
        <w:t xml:space="preserve"> / </w:t>
      </w:r>
      <w:r w:rsidRPr="000131C6">
        <w:t>지역</w:t>
      </w:r>
      <w:r w:rsidRPr="000131C6">
        <w:t xml:space="preserve"> </w:t>
      </w:r>
    </w:p>
    <w:p w14:paraId="4B70A78E" w14:textId="77777777" w:rsidR="000131C6" w:rsidRPr="000131C6" w:rsidRDefault="000131C6" w:rsidP="000131C6">
      <w:pPr>
        <w:numPr>
          <w:ilvl w:val="0"/>
          <w:numId w:val="12"/>
        </w:numPr>
      </w:pPr>
      <w:r w:rsidRPr="000131C6">
        <w:t>월별</w:t>
      </w:r>
      <w:r w:rsidRPr="000131C6">
        <w:t xml:space="preserve"> </w:t>
      </w:r>
      <w:r w:rsidRPr="000131C6">
        <w:t>트렌드</w:t>
      </w:r>
      <w:r w:rsidRPr="000131C6">
        <w:t xml:space="preserve"> </w:t>
      </w:r>
      <w:r w:rsidRPr="000131C6">
        <w:t>키워드</w:t>
      </w:r>
      <w:r w:rsidRPr="000131C6">
        <w:t xml:space="preserve"> </w:t>
      </w:r>
    </w:p>
    <w:p w14:paraId="71E18CC6" w14:textId="61AAE5ED" w:rsidR="000131C6" w:rsidRPr="000131C6" w:rsidRDefault="000131C6" w:rsidP="000131C6">
      <w:pPr>
        <w:numPr>
          <w:ilvl w:val="0"/>
          <w:numId w:val="12"/>
        </w:numPr>
      </w:pPr>
      <w:r w:rsidRPr="000131C6">
        <w:t>급상승</w:t>
      </w:r>
      <w:r w:rsidRPr="000131C6">
        <w:t xml:space="preserve"> </w:t>
      </w:r>
      <w:r w:rsidRPr="000131C6">
        <w:t>순위</w:t>
      </w:r>
      <w:r w:rsidRPr="000131C6">
        <w:t xml:space="preserve"> </w:t>
      </w:r>
      <w:r w:rsidRPr="000131C6">
        <w:t>변화량</w:t>
      </w:r>
    </w:p>
    <w:p w14:paraId="14C8A4DB" w14:textId="6771226A" w:rsidR="0030674B" w:rsidRDefault="00000000">
      <w:pPr>
        <w:pStyle w:val="21"/>
      </w:pPr>
      <w:r>
        <w:t xml:space="preserve">3. </w:t>
      </w:r>
      <w:r>
        <w:t>방법과</w:t>
      </w:r>
      <w:r>
        <w:t xml:space="preserve"> </w:t>
      </w:r>
      <w:r>
        <w:t>평가</w:t>
      </w:r>
      <w:r>
        <w:t xml:space="preserve"> </w:t>
      </w:r>
      <w:r>
        <w:t>계획</w:t>
      </w:r>
    </w:p>
    <w:p w14:paraId="7BF5D86A" w14:textId="3A9AB596" w:rsidR="000131C6" w:rsidRPr="000131C6" w:rsidRDefault="000131C6" w:rsidP="000131C6">
      <w:bookmarkStart w:id="3" w:name="팀-운영과-산출물-계획"/>
      <w:bookmarkEnd w:id="2"/>
      <w:r w:rsidRPr="000131C6">
        <w:t>최소</w:t>
      </w:r>
      <w:r w:rsidRPr="000131C6">
        <w:t xml:space="preserve"> </w:t>
      </w:r>
      <w:r w:rsidRPr="000131C6">
        <w:t>두</w:t>
      </w:r>
      <w:r w:rsidRPr="000131C6">
        <w:t xml:space="preserve"> </w:t>
      </w:r>
      <w:r w:rsidRPr="000131C6">
        <w:t>개</w:t>
      </w:r>
      <w:r w:rsidRPr="000131C6">
        <w:t xml:space="preserve"> </w:t>
      </w:r>
      <w:r w:rsidRPr="000131C6">
        <w:t>이상의</w:t>
      </w:r>
      <w:r w:rsidRPr="000131C6">
        <w:t xml:space="preserve"> </w:t>
      </w:r>
      <w:r w:rsidRPr="000131C6">
        <w:t>기계학습</w:t>
      </w:r>
      <w:r w:rsidRPr="000131C6">
        <w:t xml:space="preserve"> </w:t>
      </w:r>
      <w:r w:rsidRPr="000131C6">
        <w:t>알고리즘을</w:t>
      </w:r>
      <w:r w:rsidRPr="000131C6">
        <w:t xml:space="preserve"> </w:t>
      </w:r>
      <w:r w:rsidRPr="000131C6">
        <w:t>비교하며</w:t>
      </w:r>
      <w:r w:rsidRPr="000131C6">
        <w:t xml:space="preserve">, </w:t>
      </w:r>
      <w:r w:rsidRPr="000131C6">
        <w:t>동일한</w:t>
      </w:r>
      <w:r w:rsidRPr="000131C6">
        <w:t xml:space="preserve"> </w:t>
      </w:r>
      <w:r w:rsidRPr="000131C6">
        <w:t>데이터</w:t>
      </w:r>
      <w:r w:rsidRPr="000131C6">
        <w:t xml:space="preserve"> </w:t>
      </w:r>
      <w:r w:rsidRPr="000131C6">
        <w:t>분할</w:t>
      </w:r>
      <w:r w:rsidRPr="000131C6">
        <w:t xml:space="preserve"> </w:t>
      </w:r>
      <w:r w:rsidRPr="000131C6">
        <w:t>및</w:t>
      </w:r>
      <w:r w:rsidRPr="000131C6">
        <w:t xml:space="preserve"> </w:t>
      </w:r>
      <w:r w:rsidRPr="000131C6">
        <w:t>동일한</w:t>
      </w:r>
      <w:r w:rsidRPr="000131C6">
        <w:t xml:space="preserve"> </w:t>
      </w:r>
      <w:r w:rsidRPr="000131C6">
        <w:t>평가</w:t>
      </w:r>
      <w:r w:rsidRPr="000131C6">
        <w:t xml:space="preserve"> </w:t>
      </w:r>
      <w:r w:rsidRPr="000131C6">
        <w:t>지표를</w:t>
      </w:r>
      <w:r w:rsidRPr="000131C6">
        <w:t xml:space="preserve"> </w:t>
      </w:r>
      <w:r w:rsidRPr="000131C6">
        <w:t>사용한다</w:t>
      </w:r>
      <w:r w:rsidRPr="000131C6">
        <w:t>.</w:t>
      </w:r>
    </w:p>
    <w:p w14:paraId="217C44D5" w14:textId="77777777" w:rsidR="000131C6" w:rsidRPr="000131C6" w:rsidRDefault="000131C6" w:rsidP="000131C6">
      <w:r w:rsidRPr="000131C6">
        <w:t>비교</w:t>
      </w:r>
      <w:r w:rsidRPr="000131C6">
        <w:t xml:space="preserve"> </w:t>
      </w:r>
      <w:r w:rsidRPr="000131C6">
        <w:t>예정</w:t>
      </w:r>
      <w:r w:rsidRPr="000131C6">
        <w:t xml:space="preserve"> </w:t>
      </w:r>
      <w:r w:rsidRPr="000131C6">
        <w:t>모델</w:t>
      </w:r>
      <w:r w:rsidRPr="000131C6">
        <w:t>:</w:t>
      </w:r>
    </w:p>
    <w:p w14:paraId="37696FA1" w14:textId="77777777" w:rsidR="000131C6" w:rsidRPr="000131C6" w:rsidRDefault="000131C6" w:rsidP="000131C6">
      <w:pPr>
        <w:numPr>
          <w:ilvl w:val="0"/>
          <w:numId w:val="13"/>
        </w:numPr>
      </w:pPr>
      <w:r w:rsidRPr="000131C6">
        <w:t xml:space="preserve">Linear Regression </w:t>
      </w:r>
    </w:p>
    <w:p w14:paraId="62EC3B91" w14:textId="77777777" w:rsidR="000131C6" w:rsidRPr="000131C6" w:rsidRDefault="000131C6" w:rsidP="000131C6">
      <w:pPr>
        <w:numPr>
          <w:ilvl w:val="0"/>
          <w:numId w:val="13"/>
        </w:numPr>
      </w:pPr>
      <w:r w:rsidRPr="000131C6">
        <w:t xml:space="preserve">Random Forest Regressor </w:t>
      </w:r>
    </w:p>
    <w:p w14:paraId="1BB61FD7" w14:textId="77777777" w:rsidR="000131C6" w:rsidRPr="000131C6" w:rsidRDefault="000131C6" w:rsidP="000131C6">
      <w:pPr>
        <w:numPr>
          <w:ilvl w:val="0"/>
          <w:numId w:val="13"/>
        </w:numPr>
      </w:pPr>
      <w:r w:rsidRPr="000131C6">
        <w:t xml:space="preserve">XGBoost / Gradient Boosting </w:t>
      </w:r>
    </w:p>
    <w:p w14:paraId="34F03FBE" w14:textId="77777777" w:rsidR="000131C6" w:rsidRPr="000131C6" w:rsidRDefault="000131C6" w:rsidP="000131C6">
      <w:r w:rsidRPr="000131C6">
        <w:t>특히</w:t>
      </w:r>
      <w:r w:rsidRPr="000131C6">
        <w:t xml:space="preserve"> TF-IDF</w:t>
      </w:r>
      <w:r w:rsidRPr="000131C6">
        <w:t>와</w:t>
      </w:r>
      <w:r w:rsidRPr="000131C6">
        <w:t xml:space="preserve"> TextRank</w:t>
      </w:r>
      <w:r w:rsidRPr="000131C6">
        <w:t>를</w:t>
      </w:r>
      <w:r w:rsidRPr="000131C6">
        <w:t xml:space="preserve"> </w:t>
      </w:r>
      <w:r w:rsidRPr="000131C6">
        <w:t>결합한</w:t>
      </w:r>
      <w:r w:rsidRPr="000131C6">
        <w:t xml:space="preserve"> </w:t>
      </w:r>
      <w:r w:rsidRPr="000131C6">
        <w:t>키워드</w:t>
      </w:r>
      <w:r w:rsidRPr="000131C6">
        <w:t xml:space="preserve"> </w:t>
      </w:r>
      <w:r w:rsidRPr="000131C6">
        <w:t>추출</w:t>
      </w:r>
      <w:r w:rsidRPr="000131C6">
        <w:t xml:space="preserve"> </w:t>
      </w:r>
      <w:r w:rsidRPr="000131C6">
        <w:t>알고리즘을</w:t>
      </w:r>
      <w:r w:rsidRPr="000131C6">
        <w:t xml:space="preserve"> </w:t>
      </w:r>
      <w:r w:rsidRPr="000131C6">
        <w:t>활용하여</w:t>
      </w:r>
      <w:r w:rsidRPr="000131C6">
        <w:t xml:space="preserve"> </w:t>
      </w:r>
      <w:r w:rsidRPr="000131C6">
        <w:t>도서</w:t>
      </w:r>
      <w:r w:rsidRPr="000131C6">
        <w:t xml:space="preserve"> </w:t>
      </w:r>
      <w:r w:rsidRPr="000131C6">
        <w:t>제목</w:t>
      </w:r>
      <w:r w:rsidRPr="000131C6">
        <w:t xml:space="preserve"> </w:t>
      </w:r>
      <w:r w:rsidRPr="000131C6">
        <w:t>및</w:t>
      </w:r>
      <w:r w:rsidRPr="000131C6">
        <w:t xml:space="preserve"> </w:t>
      </w:r>
      <w:r w:rsidRPr="000131C6">
        <w:t>메타데이터</w:t>
      </w:r>
      <w:r w:rsidRPr="000131C6">
        <w:t xml:space="preserve"> </w:t>
      </w:r>
      <w:r w:rsidRPr="000131C6">
        <w:t>기반</w:t>
      </w:r>
      <w:r w:rsidRPr="000131C6">
        <w:t xml:space="preserve"> NLP Feature</w:t>
      </w:r>
      <w:r w:rsidRPr="000131C6">
        <w:t>를</w:t>
      </w:r>
      <w:r w:rsidRPr="000131C6">
        <w:t xml:space="preserve"> </w:t>
      </w:r>
      <w:r w:rsidRPr="000131C6">
        <w:t>생성한다</w:t>
      </w:r>
      <w:r w:rsidRPr="000131C6">
        <w:t xml:space="preserve">. </w:t>
      </w:r>
      <w:r w:rsidRPr="000131C6">
        <w:t>이후</w:t>
      </w:r>
      <w:r w:rsidRPr="000131C6">
        <w:t xml:space="preserve"> </w:t>
      </w:r>
      <w:r w:rsidRPr="000131C6">
        <w:t>트렌드</w:t>
      </w:r>
      <w:r w:rsidRPr="000131C6">
        <w:t xml:space="preserve"> </w:t>
      </w:r>
      <w:r w:rsidRPr="000131C6">
        <w:t>키워드와의</w:t>
      </w:r>
      <w:r w:rsidRPr="000131C6">
        <w:t xml:space="preserve"> </w:t>
      </w:r>
      <w:r w:rsidRPr="000131C6">
        <w:t>유사도를</w:t>
      </w:r>
      <w:r w:rsidRPr="000131C6">
        <w:t xml:space="preserve"> </w:t>
      </w:r>
      <w:r w:rsidRPr="000131C6">
        <w:t>계산하여</w:t>
      </w:r>
      <w:r w:rsidRPr="000131C6">
        <w:t xml:space="preserve"> </w:t>
      </w:r>
      <w:r w:rsidRPr="000131C6">
        <w:t>미래</w:t>
      </w:r>
      <w:r w:rsidRPr="000131C6">
        <w:t xml:space="preserve"> </w:t>
      </w:r>
      <w:r w:rsidRPr="000131C6">
        <w:t>수요</w:t>
      </w:r>
      <w:r w:rsidRPr="000131C6">
        <w:t xml:space="preserve"> </w:t>
      </w:r>
      <w:r w:rsidRPr="000131C6">
        <w:t>예측</w:t>
      </w:r>
      <w:r w:rsidRPr="000131C6">
        <w:t xml:space="preserve"> </w:t>
      </w:r>
      <w:r w:rsidRPr="000131C6">
        <w:t>모델의</w:t>
      </w:r>
      <w:r w:rsidRPr="000131C6">
        <w:t xml:space="preserve"> </w:t>
      </w:r>
      <w:r w:rsidRPr="000131C6">
        <w:t>입력값으로</w:t>
      </w:r>
      <w:r w:rsidRPr="000131C6">
        <w:t xml:space="preserve"> </w:t>
      </w:r>
      <w:r w:rsidRPr="000131C6">
        <w:t>사용한다</w:t>
      </w:r>
      <w:r w:rsidRPr="000131C6">
        <w:t>.</w:t>
      </w:r>
    </w:p>
    <w:p w14:paraId="7FCA1E2E" w14:textId="77777777" w:rsidR="000131C6" w:rsidRPr="000131C6" w:rsidRDefault="000131C6" w:rsidP="000131C6">
      <w:r w:rsidRPr="000131C6">
        <w:lastRenderedPageBreak/>
        <w:t>평가</w:t>
      </w:r>
      <w:r w:rsidRPr="000131C6">
        <w:t xml:space="preserve"> </w:t>
      </w:r>
      <w:r w:rsidRPr="000131C6">
        <w:t>지표는</w:t>
      </w:r>
      <w:r w:rsidRPr="000131C6">
        <w:t xml:space="preserve"> </w:t>
      </w:r>
      <w:r w:rsidRPr="000131C6">
        <w:t>다음과</w:t>
      </w:r>
      <w:r w:rsidRPr="000131C6">
        <w:t xml:space="preserve"> </w:t>
      </w:r>
      <w:r w:rsidRPr="000131C6">
        <w:t>같다</w:t>
      </w:r>
      <w:r w:rsidRPr="000131C6">
        <w:t>.</w:t>
      </w:r>
    </w:p>
    <w:p w14:paraId="07F4D9D4" w14:textId="77777777" w:rsidR="000131C6" w:rsidRPr="000131C6" w:rsidRDefault="000131C6" w:rsidP="000131C6">
      <w:pPr>
        <w:numPr>
          <w:ilvl w:val="0"/>
          <w:numId w:val="14"/>
        </w:numPr>
      </w:pPr>
      <w:r w:rsidRPr="000131C6">
        <w:t xml:space="preserve">MAE </w:t>
      </w:r>
    </w:p>
    <w:p w14:paraId="57554B18" w14:textId="77777777" w:rsidR="000131C6" w:rsidRPr="000131C6" w:rsidRDefault="000131C6" w:rsidP="000131C6">
      <w:pPr>
        <w:numPr>
          <w:ilvl w:val="0"/>
          <w:numId w:val="14"/>
        </w:numPr>
      </w:pPr>
      <w:r w:rsidRPr="000131C6">
        <w:t xml:space="preserve">RMSE </w:t>
      </w:r>
    </w:p>
    <w:p w14:paraId="7E2EB095" w14:textId="77777777" w:rsidR="000131C6" w:rsidRPr="000131C6" w:rsidRDefault="000131C6" w:rsidP="000131C6">
      <w:pPr>
        <w:numPr>
          <w:ilvl w:val="0"/>
          <w:numId w:val="14"/>
        </w:numPr>
      </w:pPr>
      <w:r w:rsidRPr="000131C6">
        <w:t xml:space="preserve">R² Score </w:t>
      </w:r>
    </w:p>
    <w:p w14:paraId="38F54001" w14:textId="11C660DC" w:rsidR="000131C6" w:rsidRPr="000131C6" w:rsidRDefault="000131C6" w:rsidP="000131C6">
      <w:r w:rsidRPr="000131C6">
        <w:t>또한</w:t>
      </w:r>
      <w:r w:rsidRPr="000131C6">
        <w:t xml:space="preserve"> Feature Importance </w:t>
      </w:r>
      <w:r w:rsidRPr="000131C6">
        <w:t>분석을</w:t>
      </w:r>
      <w:r w:rsidRPr="000131C6">
        <w:t xml:space="preserve"> </w:t>
      </w:r>
      <w:r w:rsidRPr="000131C6">
        <w:t>통해</w:t>
      </w:r>
      <w:r w:rsidRPr="000131C6">
        <w:t xml:space="preserve"> </w:t>
      </w:r>
      <w:r w:rsidRPr="000131C6">
        <w:t>어떤</w:t>
      </w:r>
      <w:r w:rsidRPr="000131C6">
        <w:t xml:space="preserve"> </w:t>
      </w:r>
      <w:r w:rsidRPr="000131C6">
        <w:t>요소가</w:t>
      </w:r>
      <w:r w:rsidRPr="000131C6">
        <w:t xml:space="preserve"> </w:t>
      </w:r>
      <w:r w:rsidRPr="000131C6">
        <w:t>미래</w:t>
      </w:r>
      <w:r w:rsidRPr="000131C6">
        <w:t xml:space="preserve"> </w:t>
      </w:r>
      <w:r w:rsidRPr="000131C6">
        <w:t>수요</w:t>
      </w:r>
      <w:r w:rsidRPr="000131C6">
        <w:t xml:space="preserve"> </w:t>
      </w:r>
      <w:r w:rsidRPr="000131C6">
        <w:t>예측에</w:t>
      </w:r>
      <w:r w:rsidRPr="000131C6">
        <w:t xml:space="preserve"> </w:t>
      </w:r>
      <w:r w:rsidRPr="000131C6">
        <w:t>가장</w:t>
      </w:r>
      <w:r w:rsidRPr="000131C6">
        <w:t xml:space="preserve"> </w:t>
      </w:r>
      <w:r w:rsidRPr="000131C6">
        <w:t>큰</w:t>
      </w:r>
      <w:r w:rsidRPr="000131C6">
        <w:t xml:space="preserve"> </w:t>
      </w:r>
      <w:r w:rsidRPr="000131C6">
        <w:t>영향을</w:t>
      </w:r>
      <w:r w:rsidRPr="000131C6">
        <w:t xml:space="preserve"> </w:t>
      </w:r>
      <w:r w:rsidRPr="000131C6">
        <w:t>주는지</w:t>
      </w:r>
      <w:r w:rsidRPr="000131C6">
        <w:t xml:space="preserve"> </w:t>
      </w:r>
      <w:r w:rsidRPr="000131C6">
        <w:t>분석할</w:t>
      </w:r>
      <w:r w:rsidRPr="000131C6">
        <w:t xml:space="preserve"> </w:t>
      </w:r>
      <w:r w:rsidRPr="000131C6">
        <w:t>계획이다</w:t>
      </w:r>
      <w:r w:rsidRPr="000131C6">
        <w:t>.</w:t>
      </w:r>
      <w:bookmarkStart w:id="4" w:name="기대-효과와-한계"/>
      <w:bookmarkEnd w:id="3"/>
    </w:p>
    <w:p w14:paraId="628EFFBD" w14:textId="38C3DA09" w:rsidR="000131C6" w:rsidRDefault="000131C6">
      <w:pPr>
        <w:pStyle w:val="21"/>
        <w:rPr>
          <w:rFonts w:eastAsia="맑은 고딕"/>
        </w:rPr>
      </w:pPr>
      <w:r>
        <w:rPr>
          <w:rFonts w:eastAsia="맑은 고딕" w:hint="eastAsia"/>
        </w:rPr>
        <w:t xml:space="preserve">4. </w:t>
      </w:r>
      <w:r>
        <w:rPr>
          <w:rFonts w:eastAsia="맑은 고딕" w:hint="eastAsia"/>
        </w:rPr>
        <w:t>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운영과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산출물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계획</w:t>
      </w:r>
    </w:p>
    <w:p w14:paraId="0F742CBD" w14:textId="77777777" w:rsidR="000131C6" w:rsidRPr="000131C6" w:rsidRDefault="000131C6" w:rsidP="000131C6">
      <w:r w:rsidRPr="000131C6">
        <w:t>본</w:t>
      </w:r>
      <w:r w:rsidRPr="000131C6">
        <w:t xml:space="preserve"> </w:t>
      </w:r>
      <w:r w:rsidRPr="000131C6">
        <w:t>프로젝트는</w:t>
      </w:r>
      <w:r w:rsidRPr="000131C6">
        <w:t xml:space="preserve"> </w:t>
      </w:r>
      <w:r w:rsidRPr="000131C6">
        <w:t>팀원</w:t>
      </w:r>
      <w:r w:rsidRPr="000131C6">
        <w:t xml:space="preserve"> </w:t>
      </w:r>
      <w:r w:rsidRPr="000131C6">
        <w:t>전체가</w:t>
      </w:r>
      <w:r w:rsidRPr="000131C6">
        <w:t xml:space="preserve"> </w:t>
      </w:r>
      <w:r w:rsidRPr="000131C6">
        <w:t>데이터</w:t>
      </w:r>
      <w:r w:rsidRPr="000131C6">
        <w:t xml:space="preserve"> </w:t>
      </w:r>
      <w:r w:rsidRPr="000131C6">
        <w:t>수집</w:t>
      </w:r>
      <w:r w:rsidRPr="000131C6">
        <w:t xml:space="preserve">, </w:t>
      </w:r>
      <w:r w:rsidRPr="000131C6">
        <w:t>전처리</w:t>
      </w:r>
      <w:r w:rsidRPr="000131C6">
        <w:t xml:space="preserve">, </w:t>
      </w:r>
      <w:r w:rsidRPr="000131C6">
        <w:t>모델링</w:t>
      </w:r>
      <w:r w:rsidRPr="000131C6">
        <w:t xml:space="preserve">, </w:t>
      </w:r>
      <w:r w:rsidRPr="000131C6">
        <w:t>시각화</w:t>
      </w:r>
      <w:r w:rsidRPr="000131C6">
        <w:t xml:space="preserve">, </w:t>
      </w:r>
      <w:r w:rsidRPr="000131C6">
        <w:t>문서화</w:t>
      </w:r>
      <w:r w:rsidRPr="000131C6">
        <w:t xml:space="preserve"> </w:t>
      </w:r>
      <w:r w:rsidRPr="000131C6">
        <w:t>과정을</w:t>
      </w:r>
      <w:r w:rsidRPr="000131C6">
        <w:t xml:space="preserve"> </w:t>
      </w:r>
      <w:r w:rsidRPr="000131C6">
        <w:t>함께</w:t>
      </w:r>
      <w:r w:rsidRPr="000131C6">
        <w:t xml:space="preserve"> </w:t>
      </w:r>
      <w:r w:rsidRPr="000131C6">
        <w:t>팔로업하며</w:t>
      </w:r>
      <w:r w:rsidRPr="000131C6">
        <w:t xml:space="preserve"> </w:t>
      </w:r>
      <w:r w:rsidRPr="000131C6">
        <w:t>협업</w:t>
      </w:r>
      <w:r w:rsidRPr="000131C6">
        <w:t xml:space="preserve"> </w:t>
      </w:r>
      <w:r w:rsidRPr="000131C6">
        <w:t>중심으로</w:t>
      </w:r>
      <w:r w:rsidRPr="000131C6">
        <w:t xml:space="preserve"> </w:t>
      </w:r>
      <w:r w:rsidRPr="000131C6">
        <w:t>진행한다</w:t>
      </w:r>
      <w:r w:rsidRPr="000131C6">
        <w:t xml:space="preserve">. </w:t>
      </w:r>
      <w:r w:rsidRPr="000131C6">
        <w:t>특정</w:t>
      </w:r>
      <w:r w:rsidRPr="000131C6">
        <w:t xml:space="preserve"> </w:t>
      </w:r>
      <w:r w:rsidRPr="000131C6">
        <w:t>역할을</w:t>
      </w:r>
      <w:r w:rsidRPr="000131C6">
        <w:t xml:space="preserve"> </w:t>
      </w:r>
      <w:r w:rsidRPr="000131C6">
        <w:t>완전히</w:t>
      </w:r>
      <w:r w:rsidRPr="000131C6">
        <w:t xml:space="preserve"> </w:t>
      </w:r>
      <w:r w:rsidRPr="000131C6">
        <w:t>분리하기보다</w:t>
      </w:r>
      <w:r w:rsidRPr="000131C6">
        <w:t xml:space="preserve">, </w:t>
      </w:r>
      <w:r w:rsidRPr="000131C6">
        <w:t>전체</w:t>
      </w:r>
      <w:r w:rsidRPr="000131C6">
        <w:t xml:space="preserve"> </w:t>
      </w:r>
      <w:r w:rsidRPr="000131C6">
        <w:t>흐름을</w:t>
      </w:r>
      <w:r w:rsidRPr="000131C6">
        <w:t xml:space="preserve"> </w:t>
      </w:r>
      <w:r w:rsidRPr="000131C6">
        <w:t>공동으로</w:t>
      </w:r>
      <w:r w:rsidRPr="000131C6">
        <w:t xml:space="preserve"> </w:t>
      </w:r>
      <w:r w:rsidRPr="000131C6">
        <w:t>이해하고</w:t>
      </w:r>
      <w:r w:rsidRPr="000131C6">
        <w:t xml:space="preserve"> </w:t>
      </w:r>
      <w:r w:rsidRPr="000131C6">
        <w:t>리뷰하는</w:t>
      </w:r>
      <w:r w:rsidRPr="000131C6">
        <w:t xml:space="preserve"> </w:t>
      </w:r>
      <w:r w:rsidRPr="000131C6">
        <w:t>방식으로</w:t>
      </w:r>
      <w:r w:rsidRPr="000131C6">
        <w:t xml:space="preserve"> </w:t>
      </w:r>
      <w:r w:rsidRPr="000131C6">
        <w:t>운영할</w:t>
      </w:r>
      <w:r w:rsidRPr="000131C6">
        <w:t xml:space="preserve"> </w:t>
      </w:r>
      <w:r w:rsidRPr="000131C6">
        <w:t>계획이다</w:t>
      </w:r>
      <w:r w:rsidRPr="000131C6">
        <w:t>.</w:t>
      </w:r>
    </w:p>
    <w:p w14:paraId="76E4F731" w14:textId="77777777" w:rsidR="000131C6" w:rsidRPr="000131C6" w:rsidRDefault="000131C6" w:rsidP="000131C6">
      <w:r w:rsidRPr="000131C6">
        <w:t>주요</w:t>
      </w:r>
      <w:r w:rsidRPr="000131C6">
        <w:t xml:space="preserve"> </w:t>
      </w:r>
      <w:r w:rsidRPr="000131C6">
        <w:t>협업</w:t>
      </w:r>
      <w:r w:rsidRPr="000131C6">
        <w:t xml:space="preserve"> </w:t>
      </w:r>
      <w:r w:rsidRPr="000131C6">
        <w:t>방식은</w:t>
      </w:r>
      <w:r w:rsidRPr="000131C6">
        <w:t xml:space="preserve"> </w:t>
      </w:r>
      <w:r w:rsidRPr="000131C6">
        <w:t>다음과</w:t>
      </w:r>
      <w:r w:rsidRPr="000131C6">
        <w:t xml:space="preserve"> </w:t>
      </w:r>
      <w:r w:rsidRPr="000131C6">
        <w:t>같다</w:t>
      </w:r>
      <w:r w:rsidRPr="000131C6">
        <w:t>.</w:t>
      </w:r>
    </w:p>
    <w:p w14:paraId="48EC1D45" w14:textId="77777777" w:rsidR="000131C6" w:rsidRPr="000131C6" w:rsidRDefault="000131C6" w:rsidP="000131C6">
      <w:pPr>
        <w:numPr>
          <w:ilvl w:val="0"/>
          <w:numId w:val="16"/>
        </w:numPr>
      </w:pPr>
      <w:r w:rsidRPr="000131C6">
        <w:t>전체</w:t>
      </w:r>
      <w:r w:rsidRPr="000131C6">
        <w:t xml:space="preserve"> </w:t>
      </w:r>
      <w:r w:rsidRPr="000131C6">
        <w:t>팀원이</w:t>
      </w:r>
      <w:r w:rsidRPr="000131C6">
        <w:t xml:space="preserve"> </w:t>
      </w:r>
      <w:r w:rsidRPr="000131C6">
        <w:t>데이터</w:t>
      </w:r>
      <w:r w:rsidRPr="000131C6">
        <w:t xml:space="preserve"> </w:t>
      </w:r>
      <w:r w:rsidRPr="000131C6">
        <w:t>수집</w:t>
      </w:r>
      <w:r w:rsidRPr="000131C6">
        <w:t xml:space="preserve"> </w:t>
      </w:r>
      <w:r w:rsidRPr="000131C6">
        <w:t>및</w:t>
      </w:r>
      <w:r w:rsidRPr="000131C6">
        <w:t xml:space="preserve"> </w:t>
      </w:r>
      <w:r w:rsidRPr="000131C6">
        <w:t>전처리</w:t>
      </w:r>
      <w:r w:rsidRPr="000131C6">
        <w:t xml:space="preserve"> </w:t>
      </w:r>
      <w:r w:rsidRPr="000131C6">
        <w:t>과정</w:t>
      </w:r>
      <w:r w:rsidRPr="000131C6">
        <w:t xml:space="preserve"> </w:t>
      </w:r>
      <w:r w:rsidRPr="000131C6">
        <w:t>공동</w:t>
      </w:r>
      <w:r w:rsidRPr="000131C6">
        <w:t xml:space="preserve"> </w:t>
      </w:r>
      <w:r w:rsidRPr="000131C6">
        <w:t>검토</w:t>
      </w:r>
      <w:r w:rsidRPr="000131C6">
        <w:t xml:space="preserve"> </w:t>
      </w:r>
    </w:p>
    <w:p w14:paraId="252BAD52" w14:textId="77777777" w:rsidR="000131C6" w:rsidRPr="000131C6" w:rsidRDefault="000131C6" w:rsidP="000131C6">
      <w:pPr>
        <w:numPr>
          <w:ilvl w:val="0"/>
          <w:numId w:val="16"/>
        </w:numPr>
      </w:pPr>
      <w:r w:rsidRPr="000131C6">
        <w:t xml:space="preserve">TF-IDF × TextRank </w:t>
      </w:r>
      <w:r w:rsidRPr="000131C6">
        <w:t>기반</w:t>
      </w:r>
      <w:r w:rsidRPr="000131C6">
        <w:t xml:space="preserve"> Feature Engineering </w:t>
      </w:r>
      <w:r w:rsidRPr="000131C6">
        <w:t>공동</w:t>
      </w:r>
      <w:r w:rsidRPr="000131C6">
        <w:t xml:space="preserve"> </w:t>
      </w:r>
      <w:r w:rsidRPr="000131C6">
        <w:t>설계</w:t>
      </w:r>
      <w:r w:rsidRPr="000131C6">
        <w:t xml:space="preserve"> </w:t>
      </w:r>
    </w:p>
    <w:p w14:paraId="17A4E0AF" w14:textId="77777777" w:rsidR="000131C6" w:rsidRPr="000131C6" w:rsidRDefault="000131C6" w:rsidP="000131C6">
      <w:pPr>
        <w:numPr>
          <w:ilvl w:val="0"/>
          <w:numId w:val="16"/>
        </w:numPr>
      </w:pPr>
      <w:r w:rsidRPr="000131C6">
        <w:t>머신러닝</w:t>
      </w:r>
      <w:r w:rsidRPr="000131C6">
        <w:t xml:space="preserve"> </w:t>
      </w:r>
      <w:r w:rsidRPr="000131C6">
        <w:t>모델</w:t>
      </w:r>
      <w:r w:rsidRPr="000131C6">
        <w:t xml:space="preserve"> </w:t>
      </w:r>
      <w:r w:rsidRPr="000131C6">
        <w:t>학습</w:t>
      </w:r>
      <w:r w:rsidRPr="000131C6">
        <w:t xml:space="preserve"> </w:t>
      </w:r>
      <w:r w:rsidRPr="000131C6">
        <w:t>및</w:t>
      </w:r>
      <w:r w:rsidRPr="000131C6">
        <w:t xml:space="preserve"> </w:t>
      </w:r>
      <w:r w:rsidRPr="000131C6">
        <w:t>성능</w:t>
      </w:r>
      <w:r w:rsidRPr="000131C6">
        <w:t xml:space="preserve"> </w:t>
      </w:r>
      <w:r w:rsidRPr="000131C6">
        <w:t>비교</w:t>
      </w:r>
      <w:r w:rsidRPr="000131C6">
        <w:t xml:space="preserve"> </w:t>
      </w:r>
      <w:r w:rsidRPr="000131C6">
        <w:t>결과</w:t>
      </w:r>
      <w:r w:rsidRPr="000131C6">
        <w:t xml:space="preserve"> </w:t>
      </w:r>
      <w:r w:rsidRPr="000131C6">
        <w:t>공유</w:t>
      </w:r>
      <w:r w:rsidRPr="000131C6">
        <w:t xml:space="preserve"> </w:t>
      </w:r>
    </w:p>
    <w:p w14:paraId="2B4C4E66" w14:textId="77777777" w:rsidR="000131C6" w:rsidRPr="000131C6" w:rsidRDefault="000131C6" w:rsidP="000131C6">
      <w:pPr>
        <w:numPr>
          <w:ilvl w:val="0"/>
          <w:numId w:val="16"/>
        </w:numPr>
      </w:pPr>
      <w:r w:rsidRPr="000131C6">
        <w:t>시각화</w:t>
      </w:r>
      <w:r w:rsidRPr="000131C6">
        <w:t xml:space="preserve"> </w:t>
      </w:r>
      <w:r w:rsidRPr="000131C6">
        <w:t>및</w:t>
      </w:r>
      <w:r w:rsidRPr="000131C6">
        <w:t xml:space="preserve"> </w:t>
      </w:r>
      <w:r w:rsidRPr="000131C6">
        <w:t>결과</w:t>
      </w:r>
      <w:r w:rsidRPr="000131C6">
        <w:t xml:space="preserve"> </w:t>
      </w:r>
      <w:r w:rsidRPr="000131C6">
        <w:t>분석</w:t>
      </w:r>
      <w:r w:rsidRPr="000131C6">
        <w:t xml:space="preserve"> </w:t>
      </w:r>
      <w:r w:rsidRPr="000131C6">
        <w:t>공동</w:t>
      </w:r>
      <w:r w:rsidRPr="000131C6">
        <w:t xml:space="preserve"> </w:t>
      </w:r>
      <w:r w:rsidRPr="000131C6">
        <w:t>리뷰</w:t>
      </w:r>
      <w:r w:rsidRPr="000131C6">
        <w:t xml:space="preserve"> </w:t>
      </w:r>
    </w:p>
    <w:p w14:paraId="29687B11" w14:textId="77777777" w:rsidR="000131C6" w:rsidRPr="000131C6" w:rsidRDefault="000131C6" w:rsidP="000131C6">
      <w:pPr>
        <w:numPr>
          <w:ilvl w:val="0"/>
          <w:numId w:val="16"/>
        </w:numPr>
      </w:pPr>
      <w:r w:rsidRPr="000131C6">
        <w:t xml:space="preserve">GitHub </w:t>
      </w:r>
      <w:r w:rsidRPr="000131C6">
        <w:t>기반</w:t>
      </w:r>
      <w:r w:rsidRPr="000131C6">
        <w:t xml:space="preserve"> </w:t>
      </w:r>
      <w:r w:rsidRPr="000131C6">
        <w:t>협업</w:t>
      </w:r>
      <w:r w:rsidRPr="000131C6">
        <w:t xml:space="preserve"> </w:t>
      </w:r>
      <w:r w:rsidRPr="000131C6">
        <w:t>및</w:t>
      </w:r>
      <w:r w:rsidRPr="000131C6">
        <w:t xml:space="preserve"> </w:t>
      </w:r>
      <w:r w:rsidRPr="000131C6">
        <w:t>코드</w:t>
      </w:r>
      <w:r w:rsidRPr="000131C6">
        <w:t xml:space="preserve"> </w:t>
      </w:r>
      <w:r w:rsidRPr="000131C6">
        <w:t>리뷰</w:t>
      </w:r>
      <w:r w:rsidRPr="000131C6">
        <w:t xml:space="preserve"> </w:t>
      </w:r>
      <w:r w:rsidRPr="000131C6">
        <w:t>진행</w:t>
      </w:r>
      <w:r w:rsidRPr="000131C6">
        <w:t xml:space="preserve"> </w:t>
      </w:r>
    </w:p>
    <w:p w14:paraId="2846171D" w14:textId="77777777" w:rsidR="000131C6" w:rsidRPr="000131C6" w:rsidRDefault="000131C6" w:rsidP="000131C6">
      <w:r w:rsidRPr="000131C6">
        <w:t>저장소</w:t>
      </w:r>
      <w:r w:rsidRPr="000131C6">
        <w:t xml:space="preserve"> </w:t>
      </w:r>
      <w:r w:rsidRPr="000131C6">
        <w:t>운영</w:t>
      </w:r>
      <w:r w:rsidRPr="000131C6">
        <w:t xml:space="preserve"> </w:t>
      </w:r>
      <w:r w:rsidRPr="000131C6">
        <w:t>방식</w:t>
      </w:r>
      <w:r w:rsidRPr="000131C6">
        <w:t>:</w:t>
      </w:r>
    </w:p>
    <w:p w14:paraId="23F18882" w14:textId="77777777" w:rsidR="000131C6" w:rsidRPr="000131C6" w:rsidRDefault="000131C6" w:rsidP="000131C6">
      <w:pPr>
        <w:numPr>
          <w:ilvl w:val="0"/>
          <w:numId w:val="17"/>
        </w:numPr>
      </w:pPr>
      <w:r w:rsidRPr="000131C6">
        <w:t xml:space="preserve">feature </w:t>
      </w:r>
      <w:r w:rsidRPr="000131C6">
        <w:t>브랜치</w:t>
      </w:r>
      <w:r w:rsidRPr="000131C6">
        <w:t xml:space="preserve"> </w:t>
      </w:r>
      <w:r w:rsidRPr="000131C6">
        <w:t>기반</w:t>
      </w:r>
      <w:r w:rsidRPr="000131C6">
        <w:t xml:space="preserve"> </w:t>
      </w:r>
      <w:r w:rsidRPr="000131C6">
        <w:t>개발</w:t>
      </w:r>
      <w:r w:rsidRPr="000131C6">
        <w:t xml:space="preserve"> </w:t>
      </w:r>
    </w:p>
    <w:p w14:paraId="040E95F5" w14:textId="77777777" w:rsidR="000131C6" w:rsidRPr="000131C6" w:rsidRDefault="000131C6" w:rsidP="000131C6">
      <w:pPr>
        <w:numPr>
          <w:ilvl w:val="0"/>
          <w:numId w:val="17"/>
        </w:numPr>
      </w:pPr>
      <w:r w:rsidRPr="000131C6">
        <w:t xml:space="preserve">Pull Request(PR) </w:t>
      </w:r>
      <w:r w:rsidRPr="000131C6">
        <w:t>기반</w:t>
      </w:r>
      <w:r w:rsidRPr="000131C6">
        <w:t xml:space="preserve"> </w:t>
      </w:r>
      <w:r w:rsidRPr="000131C6">
        <w:t>병합</w:t>
      </w:r>
      <w:r w:rsidRPr="000131C6">
        <w:t xml:space="preserve"> </w:t>
      </w:r>
    </w:p>
    <w:p w14:paraId="3E9B8A5B" w14:textId="77777777" w:rsidR="000131C6" w:rsidRPr="000131C6" w:rsidRDefault="000131C6" w:rsidP="000131C6">
      <w:pPr>
        <w:numPr>
          <w:ilvl w:val="0"/>
          <w:numId w:val="17"/>
        </w:numPr>
      </w:pPr>
      <w:r w:rsidRPr="000131C6">
        <w:t xml:space="preserve">GitHub Issues </w:t>
      </w:r>
      <w:r w:rsidRPr="000131C6">
        <w:t>및</w:t>
      </w:r>
      <w:r w:rsidRPr="000131C6">
        <w:t xml:space="preserve"> Commit Convention </w:t>
      </w:r>
      <w:r w:rsidRPr="000131C6">
        <w:t>활용</w:t>
      </w:r>
      <w:r w:rsidRPr="000131C6">
        <w:t xml:space="preserve"> </w:t>
      </w:r>
      <w:r w:rsidRPr="000131C6">
        <w:t>예정</w:t>
      </w:r>
      <w:r w:rsidRPr="000131C6">
        <w:t xml:space="preserve"> </w:t>
      </w:r>
    </w:p>
    <w:p w14:paraId="7017A14B" w14:textId="77777777" w:rsidR="000131C6" w:rsidRPr="000131C6" w:rsidRDefault="000131C6" w:rsidP="000131C6">
      <w:pPr>
        <w:numPr>
          <w:ilvl w:val="0"/>
          <w:numId w:val="17"/>
        </w:numPr>
      </w:pPr>
      <w:r w:rsidRPr="000131C6">
        <w:t>주요</w:t>
      </w:r>
      <w:r w:rsidRPr="000131C6">
        <w:t xml:space="preserve"> </w:t>
      </w:r>
      <w:r w:rsidRPr="000131C6">
        <w:t>변경</w:t>
      </w:r>
      <w:r w:rsidRPr="000131C6">
        <w:t xml:space="preserve"> </w:t>
      </w:r>
      <w:r w:rsidRPr="000131C6">
        <w:t>사항에</w:t>
      </w:r>
      <w:r w:rsidRPr="000131C6">
        <w:t xml:space="preserve"> </w:t>
      </w:r>
      <w:r w:rsidRPr="000131C6">
        <w:t>대한</w:t>
      </w:r>
      <w:r w:rsidRPr="000131C6">
        <w:t xml:space="preserve"> </w:t>
      </w:r>
      <w:r w:rsidRPr="000131C6">
        <w:t>팀</w:t>
      </w:r>
      <w:r w:rsidRPr="000131C6">
        <w:t xml:space="preserve"> </w:t>
      </w:r>
      <w:r w:rsidRPr="000131C6">
        <w:t>단위</w:t>
      </w:r>
      <w:r w:rsidRPr="000131C6">
        <w:t xml:space="preserve"> </w:t>
      </w:r>
      <w:r w:rsidRPr="000131C6">
        <w:t>코드</w:t>
      </w:r>
      <w:r w:rsidRPr="000131C6">
        <w:t xml:space="preserve"> </w:t>
      </w:r>
      <w:r w:rsidRPr="000131C6">
        <w:t>리뷰</w:t>
      </w:r>
      <w:r w:rsidRPr="000131C6">
        <w:t xml:space="preserve"> </w:t>
      </w:r>
      <w:r w:rsidRPr="000131C6">
        <w:t>진행</w:t>
      </w:r>
      <w:r w:rsidRPr="000131C6">
        <w:t xml:space="preserve"> </w:t>
      </w:r>
    </w:p>
    <w:p w14:paraId="5593AB16" w14:textId="77777777" w:rsidR="000131C6" w:rsidRPr="000131C6" w:rsidRDefault="000131C6" w:rsidP="000131C6">
      <w:r w:rsidRPr="000131C6">
        <w:t>예상</w:t>
      </w:r>
      <w:r w:rsidRPr="000131C6">
        <w:t xml:space="preserve"> </w:t>
      </w:r>
      <w:r w:rsidRPr="000131C6">
        <w:t>산출물</w:t>
      </w:r>
      <w:r w:rsidRPr="000131C6">
        <w:t>:</w:t>
      </w:r>
    </w:p>
    <w:p w14:paraId="1D175A1D" w14:textId="77777777" w:rsidR="000131C6" w:rsidRPr="000131C6" w:rsidRDefault="000131C6" w:rsidP="000131C6">
      <w:pPr>
        <w:numPr>
          <w:ilvl w:val="0"/>
          <w:numId w:val="18"/>
        </w:numPr>
      </w:pPr>
      <w:r w:rsidRPr="000131C6">
        <w:t>데이터</w:t>
      </w:r>
      <w:r w:rsidRPr="000131C6">
        <w:t xml:space="preserve"> </w:t>
      </w:r>
      <w:r w:rsidRPr="000131C6">
        <w:t>수집</w:t>
      </w:r>
      <w:r w:rsidRPr="000131C6">
        <w:t xml:space="preserve"> </w:t>
      </w:r>
      <w:r w:rsidRPr="000131C6">
        <w:t>및</w:t>
      </w:r>
      <w:r w:rsidRPr="000131C6">
        <w:t xml:space="preserve"> </w:t>
      </w:r>
      <w:r w:rsidRPr="000131C6">
        <w:t>전처리</w:t>
      </w:r>
      <w:r w:rsidRPr="000131C6">
        <w:t xml:space="preserve"> </w:t>
      </w:r>
      <w:r w:rsidRPr="000131C6">
        <w:t>코드</w:t>
      </w:r>
      <w:r w:rsidRPr="000131C6">
        <w:t xml:space="preserve"> </w:t>
      </w:r>
    </w:p>
    <w:p w14:paraId="23E8CC53" w14:textId="77777777" w:rsidR="000131C6" w:rsidRPr="000131C6" w:rsidRDefault="000131C6" w:rsidP="000131C6">
      <w:pPr>
        <w:numPr>
          <w:ilvl w:val="0"/>
          <w:numId w:val="18"/>
        </w:numPr>
      </w:pPr>
      <w:r w:rsidRPr="000131C6">
        <w:t xml:space="preserve">TF-IDF × TextRank </w:t>
      </w:r>
      <w:r w:rsidRPr="000131C6">
        <w:t>키워드</w:t>
      </w:r>
      <w:r w:rsidRPr="000131C6">
        <w:t xml:space="preserve"> </w:t>
      </w:r>
      <w:r w:rsidRPr="000131C6">
        <w:t>추출</w:t>
      </w:r>
      <w:r w:rsidRPr="000131C6">
        <w:t xml:space="preserve"> </w:t>
      </w:r>
      <w:r w:rsidRPr="000131C6">
        <w:t>모듈</w:t>
      </w:r>
      <w:r w:rsidRPr="000131C6">
        <w:t xml:space="preserve"> </w:t>
      </w:r>
    </w:p>
    <w:p w14:paraId="34F35210" w14:textId="77777777" w:rsidR="000131C6" w:rsidRPr="000131C6" w:rsidRDefault="000131C6" w:rsidP="000131C6">
      <w:pPr>
        <w:numPr>
          <w:ilvl w:val="0"/>
          <w:numId w:val="18"/>
        </w:numPr>
      </w:pPr>
      <w:r w:rsidRPr="000131C6">
        <w:t>머신러닝</w:t>
      </w:r>
      <w:r w:rsidRPr="000131C6">
        <w:t xml:space="preserve"> </w:t>
      </w:r>
      <w:r w:rsidRPr="000131C6">
        <w:t>모델</w:t>
      </w:r>
      <w:r w:rsidRPr="000131C6">
        <w:t xml:space="preserve"> </w:t>
      </w:r>
      <w:r w:rsidRPr="000131C6">
        <w:t>학습</w:t>
      </w:r>
      <w:r w:rsidRPr="000131C6">
        <w:t xml:space="preserve"> </w:t>
      </w:r>
      <w:r w:rsidRPr="000131C6">
        <w:t>코드</w:t>
      </w:r>
      <w:r w:rsidRPr="000131C6">
        <w:t xml:space="preserve"> </w:t>
      </w:r>
    </w:p>
    <w:p w14:paraId="759FF558" w14:textId="77777777" w:rsidR="000131C6" w:rsidRPr="000131C6" w:rsidRDefault="000131C6" w:rsidP="000131C6">
      <w:pPr>
        <w:numPr>
          <w:ilvl w:val="0"/>
          <w:numId w:val="18"/>
        </w:numPr>
      </w:pPr>
      <w:r w:rsidRPr="000131C6">
        <w:t>결과</w:t>
      </w:r>
      <w:r w:rsidRPr="000131C6">
        <w:t xml:space="preserve"> </w:t>
      </w:r>
      <w:r w:rsidRPr="000131C6">
        <w:t>시각화</w:t>
      </w:r>
      <w:r w:rsidRPr="000131C6">
        <w:t xml:space="preserve"> </w:t>
      </w:r>
      <w:r w:rsidRPr="000131C6">
        <w:t>자료</w:t>
      </w:r>
      <w:r w:rsidRPr="000131C6">
        <w:t xml:space="preserve"> </w:t>
      </w:r>
    </w:p>
    <w:p w14:paraId="14942064" w14:textId="77777777" w:rsidR="000131C6" w:rsidRPr="000131C6" w:rsidRDefault="000131C6" w:rsidP="000131C6">
      <w:pPr>
        <w:numPr>
          <w:ilvl w:val="0"/>
          <w:numId w:val="18"/>
        </w:numPr>
      </w:pPr>
      <w:r w:rsidRPr="000131C6">
        <w:t>최종</w:t>
      </w:r>
      <w:r w:rsidRPr="000131C6">
        <w:t xml:space="preserve"> </w:t>
      </w:r>
      <w:r w:rsidRPr="000131C6">
        <w:t>보고서</w:t>
      </w:r>
      <w:r w:rsidRPr="000131C6">
        <w:t xml:space="preserve"> </w:t>
      </w:r>
      <w:r w:rsidRPr="000131C6">
        <w:t>및</w:t>
      </w:r>
      <w:r w:rsidRPr="000131C6">
        <w:t xml:space="preserve"> </w:t>
      </w:r>
      <w:r w:rsidRPr="000131C6">
        <w:t>발표</w:t>
      </w:r>
      <w:r w:rsidRPr="000131C6">
        <w:t xml:space="preserve"> </w:t>
      </w:r>
      <w:r w:rsidRPr="000131C6">
        <w:t>자료</w:t>
      </w:r>
      <w:r w:rsidRPr="000131C6">
        <w:t xml:space="preserve"> </w:t>
      </w:r>
    </w:p>
    <w:p w14:paraId="11AB53B4" w14:textId="77777777" w:rsidR="000131C6" w:rsidRPr="000131C6" w:rsidRDefault="000131C6" w:rsidP="000131C6">
      <w:pPr>
        <w:numPr>
          <w:ilvl w:val="0"/>
          <w:numId w:val="18"/>
        </w:numPr>
      </w:pPr>
      <w:r w:rsidRPr="000131C6">
        <w:t xml:space="preserve">GitHub </w:t>
      </w:r>
      <w:r w:rsidRPr="000131C6">
        <w:t>협업</w:t>
      </w:r>
      <w:r w:rsidRPr="000131C6">
        <w:t xml:space="preserve"> </w:t>
      </w:r>
      <w:r w:rsidRPr="000131C6">
        <w:t>저장소</w:t>
      </w:r>
      <w:r w:rsidRPr="000131C6">
        <w:t xml:space="preserve"> </w:t>
      </w:r>
      <w:r w:rsidRPr="000131C6">
        <w:t>구축</w:t>
      </w:r>
      <w:r w:rsidRPr="000131C6">
        <w:t xml:space="preserve"> </w:t>
      </w:r>
      <w:r w:rsidRPr="000131C6">
        <w:t>및</w:t>
      </w:r>
      <w:r w:rsidRPr="000131C6">
        <w:t xml:space="preserve"> </w:t>
      </w:r>
      <w:r w:rsidRPr="000131C6">
        <w:t>관리</w:t>
      </w:r>
    </w:p>
    <w:p w14:paraId="57B7F50B" w14:textId="77777777" w:rsidR="000131C6" w:rsidRPr="000131C6" w:rsidRDefault="000131C6" w:rsidP="000131C6"/>
    <w:p w14:paraId="10DC4F61" w14:textId="33A52BD3" w:rsidR="0030674B" w:rsidRDefault="00000000">
      <w:pPr>
        <w:pStyle w:val="21"/>
      </w:pPr>
      <w:r>
        <w:t xml:space="preserve">5. </w:t>
      </w:r>
      <w:r>
        <w:t>기대</w:t>
      </w:r>
      <w:r>
        <w:t xml:space="preserve"> </w:t>
      </w:r>
      <w:r>
        <w:t>효과와</w:t>
      </w:r>
      <w:r>
        <w:t xml:space="preserve"> </w:t>
      </w:r>
      <w:r>
        <w:t>한계</w:t>
      </w:r>
    </w:p>
    <w:p w14:paraId="4FBE8D24" w14:textId="3ACAB74B" w:rsidR="000131C6" w:rsidRPr="000131C6" w:rsidRDefault="000131C6" w:rsidP="000131C6">
      <w:bookmarkStart w:id="5" w:name="bibliography"/>
      <w:bookmarkEnd w:id="4"/>
      <w:r w:rsidRPr="000131C6">
        <w:t>본</w:t>
      </w:r>
      <w:r w:rsidRPr="000131C6">
        <w:t xml:space="preserve"> </w:t>
      </w:r>
      <w:r w:rsidRPr="000131C6">
        <w:t>프로젝트는</w:t>
      </w:r>
      <w:r w:rsidRPr="000131C6">
        <w:t xml:space="preserve"> </w:t>
      </w:r>
      <w:r w:rsidRPr="000131C6">
        <w:t>단순</w:t>
      </w:r>
      <w:r w:rsidRPr="000131C6">
        <w:t xml:space="preserve"> </w:t>
      </w:r>
      <w:r w:rsidRPr="000131C6">
        <w:t>인기</w:t>
      </w:r>
      <w:r w:rsidRPr="000131C6">
        <w:t xml:space="preserve"> </w:t>
      </w:r>
      <w:r w:rsidRPr="000131C6">
        <w:t>추천이</w:t>
      </w:r>
      <w:r w:rsidRPr="000131C6">
        <w:t xml:space="preserve"> </w:t>
      </w:r>
      <w:r w:rsidRPr="000131C6">
        <w:t>아닌</w:t>
      </w:r>
      <w:r w:rsidRPr="000131C6">
        <w:t xml:space="preserve"> </w:t>
      </w:r>
      <w:r w:rsidRPr="000131C6">
        <w:t>미래</w:t>
      </w:r>
      <w:r w:rsidRPr="000131C6">
        <w:t xml:space="preserve"> </w:t>
      </w:r>
      <w:r w:rsidRPr="000131C6">
        <w:t>수요</w:t>
      </w:r>
      <w:r w:rsidRPr="000131C6">
        <w:t xml:space="preserve"> </w:t>
      </w:r>
      <w:r w:rsidRPr="000131C6">
        <w:t>예측</w:t>
      </w:r>
      <w:r w:rsidRPr="000131C6">
        <w:t xml:space="preserve"> </w:t>
      </w:r>
      <w:r w:rsidRPr="000131C6">
        <w:t>기반</w:t>
      </w:r>
      <w:r w:rsidRPr="000131C6">
        <w:t xml:space="preserve"> </w:t>
      </w:r>
      <w:r w:rsidRPr="000131C6">
        <w:t>추천</w:t>
      </w:r>
      <w:r w:rsidRPr="000131C6">
        <w:t xml:space="preserve"> </w:t>
      </w:r>
      <w:r w:rsidRPr="000131C6">
        <w:t>시스템이라는</w:t>
      </w:r>
      <w:r w:rsidRPr="000131C6">
        <w:t xml:space="preserve"> </w:t>
      </w:r>
      <w:r w:rsidRPr="000131C6">
        <w:t>점에서</w:t>
      </w:r>
      <w:r w:rsidRPr="000131C6">
        <w:t xml:space="preserve"> </w:t>
      </w:r>
      <w:r w:rsidRPr="000131C6">
        <w:t>의의를</w:t>
      </w:r>
      <w:r w:rsidRPr="000131C6">
        <w:t xml:space="preserve"> </w:t>
      </w:r>
      <w:r w:rsidRPr="000131C6">
        <w:t>가진다</w:t>
      </w:r>
      <w:r w:rsidRPr="000131C6">
        <w:t xml:space="preserve">. </w:t>
      </w:r>
      <w:r w:rsidRPr="000131C6">
        <w:t>이를</w:t>
      </w:r>
      <w:r w:rsidRPr="000131C6">
        <w:t xml:space="preserve"> </w:t>
      </w:r>
      <w:r w:rsidRPr="000131C6">
        <w:t>통해</w:t>
      </w:r>
      <w:r w:rsidRPr="000131C6">
        <w:t xml:space="preserve"> </w:t>
      </w:r>
      <w:r w:rsidRPr="000131C6">
        <w:t>도서관</w:t>
      </w:r>
      <w:r w:rsidRPr="000131C6">
        <w:t xml:space="preserve"> </w:t>
      </w:r>
      <w:r w:rsidRPr="000131C6">
        <w:t>운영자는</w:t>
      </w:r>
      <w:r w:rsidRPr="000131C6">
        <w:t xml:space="preserve"> </w:t>
      </w:r>
      <w:r w:rsidRPr="000131C6">
        <w:t>인기</w:t>
      </w:r>
      <w:r w:rsidRPr="000131C6">
        <w:t xml:space="preserve"> </w:t>
      </w:r>
      <w:r w:rsidRPr="000131C6">
        <w:t>상승</w:t>
      </w:r>
      <w:r w:rsidRPr="000131C6">
        <w:t xml:space="preserve"> </w:t>
      </w:r>
      <w:r w:rsidRPr="000131C6">
        <w:t>가능성이</w:t>
      </w:r>
      <w:r w:rsidRPr="000131C6">
        <w:t xml:space="preserve"> </w:t>
      </w:r>
      <w:r w:rsidRPr="000131C6">
        <w:t>높은</w:t>
      </w:r>
      <w:r w:rsidRPr="000131C6">
        <w:t xml:space="preserve"> </w:t>
      </w:r>
      <w:r w:rsidRPr="000131C6">
        <w:t>도서를</w:t>
      </w:r>
      <w:r w:rsidRPr="000131C6">
        <w:t xml:space="preserve"> </w:t>
      </w:r>
      <w:r w:rsidRPr="000131C6">
        <w:t>사전에</w:t>
      </w:r>
      <w:r w:rsidRPr="000131C6">
        <w:t xml:space="preserve"> </w:t>
      </w:r>
      <w:r w:rsidRPr="000131C6">
        <w:t>확보하고</w:t>
      </w:r>
      <w:r w:rsidRPr="000131C6">
        <w:t xml:space="preserve">, </w:t>
      </w:r>
      <w:r w:rsidRPr="000131C6">
        <w:t>사용자</w:t>
      </w:r>
      <w:r w:rsidRPr="000131C6">
        <w:t xml:space="preserve"> </w:t>
      </w:r>
      <w:r w:rsidRPr="000131C6">
        <w:t>트렌드</w:t>
      </w:r>
      <w:r w:rsidRPr="000131C6">
        <w:t xml:space="preserve"> </w:t>
      </w:r>
      <w:r w:rsidRPr="000131C6">
        <w:t>변화에</w:t>
      </w:r>
      <w:r w:rsidRPr="000131C6">
        <w:t xml:space="preserve"> </w:t>
      </w:r>
      <w:r w:rsidRPr="000131C6">
        <w:t>대응할</w:t>
      </w:r>
      <w:r w:rsidRPr="000131C6">
        <w:t xml:space="preserve"> </w:t>
      </w:r>
      <w:r w:rsidRPr="000131C6">
        <w:t>수</w:t>
      </w:r>
      <w:r w:rsidRPr="000131C6">
        <w:t xml:space="preserve"> </w:t>
      </w:r>
      <w:r w:rsidRPr="000131C6">
        <w:t>있다</w:t>
      </w:r>
      <w:r w:rsidRPr="000131C6">
        <w:t xml:space="preserve">. </w:t>
      </w:r>
      <w:r w:rsidRPr="000131C6">
        <w:t>또한</w:t>
      </w:r>
      <w:r w:rsidRPr="000131C6">
        <w:t xml:space="preserve"> </w:t>
      </w:r>
      <w:r w:rsidRPr="000131C6">
        <w:t>연령대</w:t>
      </w:r>
      <w:r w:rsidRPr="000131C6">
        <w:t>·</w:t>
      </w:r>
      <w:r w:rsidRPr="000131C6">
        <w:t>성별</w:t>
      </w:r>
      <w:r w:rsidRPr="000131C6">
        <w:t>·</w:t>
      </w:r>
      <w:r w:rsidRPr="000131C6">
        <w:t>지역</w:t>
      </w:r>
      <w:r w:rsidRPr="000131C6">
        <w:t xml:space="preserve"> </w:t>
      </w:r>
      <w:r w:rsidRPr="000131C6">
        <w:t>기반</w:t>
      </w:r>
      <w:r w:rsidRPr="000131C6">
        <w:t xml:space="preserve"> </w:t>
      </w:r>
      <w:r w:rsidRPr="000131C6">
        <w:t>독서</w:t>
      </w:r>
      <w:r w:rsidRPr="000131C6">
        <w:t xml:space="preserve"> </w:t>
      </w:r>
      <w:r w:rsidRPr="000131C6">
        <w:t>패턴</w:t>
      </w:r>
      <w:r w:rsidRPr="000131C6">
        <w:t xml:space="preserve"> </w:t>
      </w:r>
      <w:r w:rsidRPr="000131C6">
        <w:t>분석을</w:t>
      </w:r>
      <w:r w:rsidRPr="000131C6">
        <w:t xml:space="preserve"> </w:t>
      </w:r>
      <w:r w:rsidRPr="000131C6">
        <w:t>통해</w:t>
      </w:r>
      <w:r w:rsidRPr="000131C6">
        <w:t xml:space="preserve"> </w:t>
      </w:r>
      <w:r w:rsidRPr="000131C6">
        <w:t>맞춤형</w:t>
      </w:r>
      <w:r w:rsidRPr="000131C6">
        <w:t xml:space="preserve"> </w:t>
      </w:r>
      <w:r w:rsidRPr="000131C6">
        <w:t>운영</w:t>
      </w:r>
      <w:r w:rsidRPr="000131C6">
        <w:t xml:space="preserve"> </w:t>
      </w:r>
      <w:r w:rsidRPr="000131C6">
        <w:t>전략</w:t>
      </w:r>
      <w:r w:rsidRPr="000131C6">
        <w:t xml:space="preserve"> </w:t>
      </w:r>
      <w:r w:rsidRPr="000131C6">
        <w:t>수립이</w:t>
      </w:r>
      <w:r w:rsidRPr="000131C6">
        <w:t xml:space="preserve"> </w:t>
      </w:r>
      <w:r w:rsidRPr="000131C6">
        <w:t>가능하다</w:t>
      </w:r>
      <w:r w:rsidRPr="000131C6">
        <w:t>.</w:t>
      </w:r>
    </w:p>
    <w:p w14:paraId="5C398687" w14:textId="77777777" w:rsidR="000131C6" w:rsidRPr="000131C6" w:rsidRDefault="000131C6" w:rsidP="000131C6">
      <w:r w:rsidRPr="000131C6">
        <w:t>다만</w:t>
      </w:r>
      <w:r w:rsidRPr="000131C6">
        <w:t xml:space="preserve"> </w:t>
      </w:r>
      <w:r w:rsidRPr="000131C6">
        <w:t>다음과</w:t>
      </w:r>
      <w:r w:rsidRPr="000131C6">
        <w:t xml:space="preserve"> </w:t>
      </w:r>
      <w:r w:rsidRPr="000131C6">
        <w:t>같은</w:t>
      </w:r>
      <w:r w:rsidRPr="000131C6">
        <w:t xml:space="preserve"> </w:t>
      </w:r>
      <w:r w:rsidRPr="000131C6">
        <w:t>한계가</w:t>
      </w:r>
      <w:r w:rsidRPr="000131C6">
        <w:t xml:space="preserve"> </w:t>
      </w:r>
      <w:r w:rsidRPr="000131C6">
        <w:t>존재할</w:t>
      </w:r>
      <w:r w:rsidRPr="000131C6">
        <w:t xml:space="preserve"> </w:t>
      </w:r>
      <w:r w:rsidRPr="000131C6">
        <w:t>수</w:t>
      </w:r>
      <w:r w:rsidRPr="000131C6">
        <w:t xml:space="preserve"> </w:t>
      </w:r>
      <w:r w:rsidRPr="000131C6">
        <w:t>있다</w:t>
      </w:r>
      <w:r w:rsidRPr="000131C6">
        <w:t>.</w:t>
      </w:r>
    </w:p>
    <w:p w14:paraId="25EACAD4" w14:textId="77777777" w:rsidR="000131C6" w:rsidRPr="000131C6" w:rsidRDefault="000131C6" w:rsidP="000131C6">
      <w:pPr>
        <w:numPr>
          <w:ilvl w:val="0"/>
          <w:numId w:val="15"/>
        </w:numPr>
      </w:pPr>
      <w:r w:rsidRPr="000131C6">
        <w:t>공개</w:t>
      </w:r>
      <w:r w:rsidRPr="000131C6">
        <w:t xml:space="preserve"> </w:t>
      </w:r>
      <w:r w:rsidRPr="000131C6">
        <w:t>데이터의</w:t>
      </w:r>
      <w:r w:rsidRPr="000131C6">
        <w:t xml:space="preserve"> </w:t>
      </w:r>
      <w:r w:rsidRPr="000131C6">
        <w:t>시간적</w:t>
      </w:r>
      <w:r w:rsidRPr="000131C6">
        <w:t xml:space="preserve"> </w:t>
      </w:r>
      <w:r w:rsidRPr="000131C6">
        <w:t>한계</w:t>
      </w:r>
      <w:r w:rsidRPr="000131C6">
        <w:t xml:space="preserve"> </w:t>
      </w:r>
    </w:p>
    <w:p w14:paraId="3B73DC11" w14:textId="77777777" w:rsidR="000131C6" w:rsidRPr="000131C6" w:rsidRDefault="000131C6" w:rsidP="000131C6">
      <w:pPr>
        <w:numPr>
          <w:ilvl w:val="0"/>
          <w:numId w:val="15"/>
        </w:numPr>
      </w:pPr>
      <w:r w:rsidRPr="000131C6">
        <w:t>실제</w:t>
      </w:r>
      <w:r w:rsidRPr="000131C6">
        <w:t xml:space="preserve"> </w:t>
      </w:r>
      <w:r w:rsidRPr="000131C6">
        <w:t>사용자</w:t>
      </w:r>
      <w:r w:rsidRPr="000131C6">
        <w:t xml:space="preserve"> </w:t>
      </w:r>
      <w:r w:rsidRPr="000131C6">
        <w:t>행동</w:t>
      </w:r>
      <w:r w:rsidRPr="000131C6">
        <w:t xml:space="preserve"> </w:t>
      </w:r>
      <w:r w:rsidRPr="000131C6">
        <w:t>정보</w:t>
      </w:r>
      <w:r w:rsidRPr="000131C6">
        <w:t xml:space="preserve"> </w:t>
      </w:r>
      <w:r w:rsidRPr="000131C6">
        <w:t>부족</w:t>
      </w:r>
      <w:r w:rsidRPr="000131C6">
        <w:t xml:space="preserve"> </w:t>
      </w:r>
    </w:p>
    <w:p w14:paraId="66CE42BA" w14:textId="77777777" w:rsidR="000131C6" w:rsidRPr="000131C6" w:rsidRDefault="000131C6" w:rsidP="000131C6">
      <w:pPr>
        <w:numPr>
          <w:ilvl w:val="0"/>
          <w:numId w:val="15"/>
        </w:numPr>
      </w:pPr>
      <w:r w:rsidRPr="000131C6">
        <w:t>특정</w:t>
      </w:r>
      <w:r w:rsidRPr="000131C6">
        <w:t xml:space="preserve"> </w:t>
      </w:r>
      <w:r w:rsidRPr="000131C6">
        <w:t>장르</w:t>
      </w:r>
      <w:r w:rsidRPr="000131C6">
        <w:t xml:space="preserve"> </w:t>
      </w:r>
      <w:r w:rsidRPr="000131C6">
        <w:t>데이터</w:t>
      </w:r>
      <w:r w:rsidRPr="000131C6">
        <w:t xml:space="preserve"> </w:t>
      </w:r>
      <w:r w:rsidRPr="000131C6">
        <w:t>편향</w:t>
      </w:r>
      <w:r w:rsidRPr="000131C6">
        <w:t xml:space="preserve"> </w:t>
      </w:r>
      <w:r w:rsidRPr="000131C6">
        <w:t>가능성</w:t>
      </w:r>
      <w:r w:rsidRPr="000131C6">
        <w:t xml:space="preserve"> </w:t>
      </w:r>
    </w:p>
    <w:p w14:paraId="11E2CF83" w14:textId="77777777" w:rsidR="000131C6" w:rsidRPr="000131C6" w:rsidRDefault="000131C6" w:rsidP="000131C6">
      <w:pPr>
        <w:numPr>
          <w:ilvl w:val="0"/>
          <w:numId w:val="15"/>
        </w:numPr>
      </w:pPr>
      <w:r w:rsidRPr="000131C6">
        <w:t>급격한</w:t>
      </w:r>
      <w:r w:rsidRPr="000131C6">
        <w:t xml:space="preserve"> </w:t>
      </w:r>
      <w:r w:rsidRPr="000131C6">
        <w:t>사회</w:t>
      </w:r>
      <w:r w:rsidRPr="000131C6">
        <w:t xml:space="preserve"> </w:t>
      </w:r>
      <w:r w:rsidRPr="000131C6">
        <w:t>이슈</w:t>
      </w:r>
      <w:r w:rsidRPr="000131C6">
        <w:t xml:space="preserve"> </w:t>
      </w:r>
      <w:r w:rsidRPr="000131C6">
        <w:t>변화</w:t>
      </w:r>
      <w:r w:rsidRPr="000131C6">
        <w:t xml:space="preserve"> </w:t>
      </w:r>
      <w:r w:rsidRPr="000131C6">
        <w:t>반영</w:t>
      </w:r>
      <w:r w:rsidRPr="000131C6">
        <w:t xml:space="preserve"> </w:t>
      </w:r>
      <w:r w:rsidRPr="000131C6">
        <w:t>한계</w:t>
      </w:r>
      <w:r w:rsidRPr="000131C6">
        <w:t xml:space="preserve"> </w:t>
      </w:r>
    </w:p>
    <w:p w14:paraId="453F8452" w14:textId="77777777" w:rsidR="000131C6" w:rsidRPr="000131C6" w:rsidRDefault="000131C6" w:rsidP="000131C6">
      <w:pPr>
        <w:numPr>
          <w:ilvl w:val="0"/>
          <w:numId w:val="15"/>
        </w:numPr>
      </w:pPr>
      <w:r w:rsidRPr="000131C6">
        <w:t xml:space="preserve">NLP </w:t>
      </w:r>
      <w:r w:rsidRPr="000131C6">
        <w:t>기반</w:t>
      </w:r>
      <w:r w:rsidRPr="000131C6">
        <w:t xml:space="preserve"> </w:t>
      </w:r>
      <w:r w:rsidRPr="000131C6">
        <w:t>키워드</w:t>
      </w:r>
      <w:r w:rsidRPr="000131C6">
        <w:t xml:space="preserve"> </w:t>
      </w:r>
      <w:r w:rsidRPr="000131C6">
        <w:t>품질</w:t>
      </w:r>
      <w:r w:rsidRPr="000131C6">
        <w:t xml:space="preserve"> </w:t>
      </w:r>
      <w:r w:rsidRPr="000131C6">
        <w:t>의존성</w:t>
      </w:r>
    </w:p>
    <w:p w14:paraId="54BAA036" w14:textId="30C40C51" w:rsidR="0030674B" w:rsidRDefault="00000000" w:rsidP="000131C6">
      <w:r>
        <w:t>참고문헌</w:t>
      </w:r>
    </w:p>
    <w:bookmarkEnd w:id="5"/>
    <w:p w14:paraId="30DE5F01" w14:textId="2F4FB1C3" w:rsidR="000131C6" w:rsidRPr="000131C6" w:rsidRDefault="000131C6" w:rsidP="000131C6">
      <w:r w:rsidRPr="000131C6">
        <w:t>도서관정보나루</w:t>
      </w:r>
      <w:r w:rsidRPr="000131C6">
        <w:t xml:space="preserve">(Library BigData) Open API </w:t>
      </w:r>
    </w:p>
    <w:p w14:paraId="5DEF7F74" w14:textId="56BDE7EC" w:rsidR="000131C6" w:rsidRPr="000131C6" w:rsidRDefault="000131C6" w:rsidP="000131C6">
      <w:r w:rsidRPr="000131C6">
        <w:t xml:space="preserve">Scikit-learn Documentation </w:t>
      </w:r>
    </w:p>
    <w:p w14:paraId="47F97A07" w14:textId="0DF0A697" w:rsidR="000131C6" w:rsidRPr="000131C6" w:rsidRDefault="000131C6" w:rsidP="000131C6">
      <w:r w:rsidRPr="000131C6">
        <w:t xml:space="preserve">XGBoost Documentation </w:t>
      </w:r>
    </w:p>
    <w:p w14:paraId="16A10E50" w14:textId="6F5D6FF9" w:rsidR="0030674B" w:rsidRDefault="000131C6" w:rsidP="000131C6">
      <w:r w:rsidRPr="000131C6">
        <w:t xml:space="preserve">TF-IDF </w:t>
      </w:r>
      <w:r w:rsidRPr="000131C6">
        <w:t>및</w:t>
      </w:r>
      <w:r w:rsidRPr="000131C6">
        <w:t xml:space="preserve"> TextRank </w:t>
      </w:r>
      <w:r w:rsidRPr="000131C6">
        <w:t>관련</w:t>
      </w:r>
      <w:r w:rsidRPr="000131C6">
        <w:t xml:space="preserve"> NLP </w:t>
      </w:r>
      <w:r w:rsidRPr="000131C6">
        <w:t>논문</w:t>
      </w:r>
      <w:r w:rsidRPr="000131C6">
        <w:t xml:space="preserve"> </w:t>
      </w:r>
      <w:r w:rsidRPr="000131C6">
        <w:t>및</w:t>
      </w:r>
      <w:r w:rsidRPr="000131C6">
        <w:t xml:space="preserve"> </w:t>
      </w:r>
      <w:r w:rsidRPr="000131C6">
        <w:t>기술</w:t>
      </w:r>
      <w:r w:rsidRPr="000131C6">
        <w:t xml:space="preserve"> </w:t>
      </w:r>
      <w:r w:rsidRPr="000131C6">
        <w:t>문서</w:t>
      </w:r>
    </w:p>
    <w:sectPr w:rsidR="0030674B" w:rsidSect="00034616">
      <w:type w:val="continuous"/>
      <w:pgSz w:w="11906" w:h="16838"/>
      <w:pgMar w:top="794" w:right="794" w:bottom="964" w:left="794" w:header="454" w:footer="454" w:gutter="0"/>
      <w:cols w:num="2" w:space="5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F41434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BE053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FA27C66"/>
    <w:multiLevelType w:val="multilevel"/>
    <w:tmpl w:val="4A0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67DAE"/>
    <w:multiLevelType w:val="multilevel"/>
    <w:tmpl w:val="B5D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53666"/>
    <w:multiLevelType w:val="multilevel"/>
    <w:tmpl w:val="5F1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85F75"/>
    <w:multiLevelType w:val="multilevel"/>
    <w:tmpl w:val="977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44A49"/>
    <w:multiLevelType w:val="multilevel"/>
    <w:tmpl w:val="199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F73A9"/>
    <w:multiLevelType w:val="multilevel"/>
    <w:tmpl w:val="C1BA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F44DE"/>
    <w:multiLevelType w:val="multilevel"/>
    <w:tmpl w:val="8012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101229">
    <w:abstractNumId w:val="8"/>
  </w:num>
  <w:num w:numId="2" w16cid:durableId="225797145">
    <w:abstractNumId w:val="6"/>
  </w:num>
  <w:num w:numId="3" w16cid:durableId="612709094">
    <w:abstractNumId w:val="5"/>
  </w:num>
  <w:num w:numId="4" w16cid:durableId="508911572">
    <w:abstractNumId w:val="4"/>
  </w:num>
  <w:num w:numId="5" w16cid:durableId="538931682">
    <w:abstractNumId w:val="7"/>
  </w:num>
  <w:num w:numId="6" w16cid:durableId="1322587773">
    <w:abstractNumId w:val="3"/>
  </w:num>
  <w:num w:numId="7" w16cid:durableId="932787147">
    <w:abstractNumId w:val="2"/>
  </w:num>
  <w:num w:numId="8" w16cid:durableId="1813132373">
    <w:abstractNumId w:val="1"/>
  </w:num>
  <w:num w:numId="9" w16cid:durableId="54202496">
    <w:abstractNumId w:val="0"/>
  </w:num>
  <w:num w:numId="10" w16cid:durableId="498275960">
    <w:abstractNumId w:val="9"/>
  </w:num>
  <w:num w:numId="11" w16cid:durableId="2138376779">
    <w:abstractNumId w:val="10"/>
  </w:num>
  <w:num w:numId="12" w16cid:durableId="34428425">
    <w:abstractNumId w:val="11"/>
  </w:num>
  <w:num w:numId="13" w16cid:durableId="894586418">
    <w:abstractNumId w:val="12"/>
  </w:num>
  <w:num w:numId="14" w16cid:durableId="697387288">
    <w:abstractNumId w:val="13"/>
  </w:num>
  <w:num w:numId="15" w16cid:durableId="1967352481">
    <w:abstractNumId w:val="16"/>
  </w:num>
  <w:num w:numId="16" w16cid:durableId="1699117837">
    <w:abstractNumId w:val="15"/>
  </w:num>
  <w:num w:numId="17" w16cid:durableId="533621272">
    <w:abstractNumId w:val="17"/>
  </w:num>
  <w:num w:numId="18" w16cid:durableId="21169053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C6"/>
    <w:rsid w:val="00034616"/>
    <w:rsid w:val="0006063C"/>
    <w:rsid w:val="0015074B"/>
    <w:rsid w:val="0029639D"/>
    <w:rsid w:val="0030674B"/>
    <w:rsid w:val="00326F90"/>
    <w:rsid w:val="00A86437"/>
    <w:rsid w:val="00AA1D8D"/>
    <w:rsid w:val="00B23F7C"/>
    <w:rsid w:val="00B47730"/>
    <w:rsid w:val="00CB0664"/>
    <w:rsid w:val="00FC693F"/>
    <w:rsid w:val="00FD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64CB8"/>
  <w15:docId w15:val="{F6528A72-D01B-40EF-B3C4-023E80D7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Times New Roman" w:eastAsia="맑은 고딕" w:hAnsi="Times New Roman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rFonts w:ascii="Times New Roman" w:eastAsia="맑은 고딕" w:hAnsi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aff1">
    <w:name w:val="Normal (Web)"/>
    <w:basedOn w:val="a1"/>
    <w:uiPriority w:val="99"/>
    <w:semiHidden/>
    <w:unhideWhenUsed/>
    <w:rsid w:val="000131C6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 기계학습기초 팀 프로젝트 Proposal</dc:title>
  <dc:creator>1팀</dc:creator>
  <cp:keywords/>
  <cp:lastModifiedBy>821073358186</cp:lastModifiedBy>
  <cp:revision>3</cp:revision>
  <dcterms:created xsi:type="dcterms:W3CDTF">2026-04-29T12:09:00Z</dcterms:created>
  <dcterms:modified xsi:type="dcterms:W3CDTF">2026-05-07T08:36:00Z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latex/references.bib</vt:lpwstr>
  </property>
  <property fmtid="{D5CDD505-2E9C-101B-9397-08002B2CF9AE}" pid="3" name="date">
    <vt:lpwstr>2026-04-29</vt:lpwstr>
  </property>
  <property fmtid="{D5CDD505-2E9C-101B-9397-08002B2CF9AE}" pid="4" name="fontsize">
    <vt:lpwstr>10pt</vt:lpwstr>
  </property>
  <property fmtid="{D5CDD505-2E9C-101B-9397-08002B2CF9AE}" pid="5" name="nocite">
    <vt:lpwstr>@daudon2018recurrence</vt:lpwstr>
  </property>
  <property fmtid="{D5CDD505-2E9C-101B-9397-08002B2CF9AE}" pid="6" name="reference-section-title">
    <vt:lpwstr>참고문헌</vt:lpwstr>
  </property>
</Properties>
</file>