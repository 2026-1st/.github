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7A2F" w14:textId="77777777" w:rsidR="00115753" w:rsidRDefault="00000000">
      <w:pPr>
        <w:pStyle w:val="a8"/>
      </w:pPr>
      <w:r>
        <w:t xml:space="preserve">2026-1 </w:t>
      </w:r>
      <w:r>
        <w:t>기계학습기초</w:t>
      </w:r>
      <w:r>
        <w:t xml:space="preserve"> </w:t>
      </w:r>
      <w:r>
        <w:t>팀</w:t>
      </w:r>
      <w:r>
        <w:t xml:space="preserve"> </w:t>
      </w:r>
      <w:r>
        <w:t>프로젝트</w:t>
      </w:r>
      <w:r>
        <w:t xml:space="preserve"> Proposal</w:t>
      </w:r>
    </w:p>
    <w:p w14:paraId="40794BAB" w14:textId="212925F8" w:rsidR="00115753" w:rsidRDefault="00DA2ADB">
      <w:r>
        <w:t>2</w:t>
      </w:r>
      <w:r>
        <w:t>팀</w:t>
      </w:r>
    </w:p>
    <w:p w14:paraId="0858BCDC" w14:textId="2E088797" w:rsidR="00115753" w:rsidRDefault="00000000">
      <w:r>
        <w:t>2026-0</w:t>
      </w:r>
      <w:r w:rsidR="00B41035">
        <w:rPr>
          <w:rFonts w:hint="eastAsia"/>
        </w:rPr>
        <w:t>5</w:t>
      </w:r>
      <w:r>
        <w:t>-</w:t>
      </w:r>
      <w:r w:rsidR="00B41035">
        <w:rPr>
          <w:rFonts w:hint="eastAsia"/>
        </w:rPr>
        <w:t>08</w:t>
      </w:r>
    </w:p>
    <w:p w14:paraId="4F520050" w14:textId="1A4683D1" w:rsidR="00115753" w:rsidRDefault="00000000">
      <w:r>
        <w:t>팀원</w:t>
      </w:r>
      <w:r>
        <w:t xml:space="preserve">: </w:t>
      </w:r>
      <w:r w:rsidR="000C7314">
        <w:rPr>
          <w:rFonts w:hint="eastAsia"/>
        </w:rPr>
        <w:t>정민기</w:t>
      </w:r>
      <w:r>
        <w:t>(</w:t>
      </w:r>
      <w:r w:rsidR="000C7314">
        <w:t>202127180</w:t>
      </w:r>
      <w:r>
        <w:t xml:space="preserve">), </w:t>
      </w:r>
      <w:r w:rsidR="000C7314">
        <w:rPr>
          <w:rFonts w:hint="eastAsia"/>
        </w:rPr>
        <w:t>송재혁</w:t>
      </w:r>
      <w:r>
        <w:t>(</w:t>
      </w:r>
      <w:r w:rsidR="000C7314" w:rsidRPr="000C7314">
        <w:t>202221040</w:t>
      </w:r>
      <w:r>
        <w:t xml:space="preserve">), </w:t>
      </w:r>
      <w:r w:rsidR="000C7314">
        <w:rPr>
          <w:rFonts w:hint="eastAsia"/>
        </w:rPr>
        <w:t>양승범</w:t>
      </w:r>
      <w:r w:rsidR="000C7314">
        <w:rPr>
          <w:rFonts w:hint="eastAsia"/>
        </w:rPr>
        <w:t xml:space="preserve"> (</w:t>
      </w:r>
      <w:r w:rsidR="000C7314" w:rsidRPr="000C7314">
        <w:t>202221112</w:t>
      </w:r>
      <w:r w:rsidR="000C7314">
        <w:rPr>
          <w:rFonts w:hint="eastAsia"/>
        </w:rPr>
        <w:t xml:space="preserve">), </w:t>
      </w:r>
      <w:r w:rsidR="000C7314" w:rsidRPr="000C7314">
        <w:rPr>
          <w:rFonts w:hint="eastAsia"/>
        </w:rPr>
        <w:t>손범준</w:t>
      </w:r>
      <w:r w:rsidR="000C7314" w:rsidRPr="000C7314">
        <w:t xml:space="preserve"> </w:t>
      </w:r>
      <w:r>
        <w:t>(</w:t>
      </w:r>
      <w:r w:rsidR="000C7314" w:rsidRPr="000C7314">
        <w:t>202127890</w:t>
      </w:r>
      <w:r>
        <w:t>)</w:t>
      </w:r>
    </w:p>
    <w:p w14:paraId="17E2E657" w14:textId="2ECB3666" w:rsidR="00115753" w:rsidRDefault="00000000">
      <w:pPr>
        <w:pStyle w:val="ab"/>
      </w:pPr>
      <w:r>
        <w:t>담당교수</w:t>
      </w:r>
      <w:r>
        <w:t xml:space="preserve">: </w:t>
      </w:r>
      <w:r w:rsidR="000C7314">
        <w:rPr>
          <w:rFonts w:hint="eastAsia"/>
        </w:rPr>
        <w:t>한승현</w:t>
      </w:r>
      <w:r w:rsidR="000C7314">
        <w:rPr>
          <w:rFonts w:hint="eastAsia"/>
        </w:rPr>
        <w:t xml:space="preserve"> </w:t>
      </w:r>
      <w:r w:rsidR="000C7314">
        <w:rPr>
          <w:rFonts w:hint="eastAsia"/>
        </w:rPr>
        <w:t>교수님</w:t>
      </w:r>
    </w:p>
    <w:p w14:paraId="0116DC0D" w14:textId="311D8144" w:rsidR="00115753" w:rsidRDefault="00000000" w:rsidP="000C7314">
      <w:pPr>
        <w:pStyle w:val="ab"/>
      </w:pPr>
      <w:r>
        <w:t>초록</w:t>
      </w:r>
      <w:r>
        <w:t xml:space="preserve">: </w:t>
      </w:r>
      <w:bookmarkStart w:id="0" w:name="문제-정의와-목표"/>
      <w:r w:rsidR="000C7314" w:rsidRPr="000C7314">
        <w:rPr>
          <w:rFonts w:hint="eastAsia"/>
        </w:rPr>
        <w:t>본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프로젝트는</w:t>
      </w:r>
      <w:r w:rsidR="000C7314" w:rsidRPr="000C7314">
        <w:rPr>
          <w:rFonts w:hint="eastAsia"/>
        </w:rPr>
        <w:t xml:space="preserve"> Riot API</w:t>
      </w:r>
      <w:r w:rsidR="000C7314" w:rsidRPr="000C7314">
        <w:rPr>
          <w:rFonts w:hint="eastAsia"/>
        </w:rPr>
        <w:t>로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수집한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리그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오브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레전드</w:t>
      </w:r>
      <w:r w:rsidR="000C7314" w:rsidRPr="000C7314">
        <w:rPr>
          <w:rFonts w:hint="eastAsia"/>
        </w:rPr>
        <w:t xml:space="preserve"> KR </w:t>
      </w:r>
      <w:r w:rsidR="000C7314" w:rsidRPr="000C7314">
        <w:rPr>
          <w:rFonts w:hint="eastAsia"/>
        </w:rPr>
        <w:t>서버</w:t>
      </w:r>
      <w:r w:rsidR="000C7314" w:rsidRPr="000C7314">
        <w:rPr>
          <w:rFonts w:hint="eastAsia"/>
        </w:rPr>
        <w:t xml:space="preserve"> Emerald </w:t>
      </w:r>
      <w:r w:rsidR="000C7314" w:rsidRPr="000C7314">
        <w:rPr>
          <w:rFonts w:hint="eastAsia"/>
        </w:rPr>
        <w:t>이상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랭크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솔로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게임을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대상으로</w:t>
      </w:r>
      <w:r w:rsidR="000C7314" w:rsidRPr="000C7314">
        <w:rPr>
          <w:rFonts w:hint="eastAsia"/>
        </w:rPr>
        <w:t xml:space="preserve">, </w:t>
      </w:r>
      <w:r w:rsidR="000C7314" w:rsidRPr="000C7314">
        <w:rPr>
          <w:rFonts w:hint="eastAsia"/>
        </w:rPr>
        <w:t>경기</w:t>
      </w:r>
      <w:r w:rsidR="000C7314" w:rsidRPr="000C7314">
        <w:rPr>
          <w:rFonts w:hint="eastAsia"/>
        </w:rPr>
        <w:t xml:space="preserve"> 15</w:t>
      </w:r>
      <w:r w:rsidR="000C7314" w:rsidRPr="000C7314">
        <w:rPr>
          <w:rFonts w:hint="eastAsia"/>
        </w:rPr>
        <w:t>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시점의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팀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단위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인게임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지표를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활용해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특정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팀이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최종적으로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서렌을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통해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패배할지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여부를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예측하는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이진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분류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모델을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구축한다</w:t>
      </w:r>
      <w:r w:rsidR="000C7314" w:rsidRPr="000C7314">
        <w:rPr>
          <w:rFonts w:hint="eastAsia"/>
        </w:rPr>
        <w:t xml:space="preserve">. </w:t>
      </w:r>
      <w:r w:rsidR="000C7314" w:rsidRPr="000C7314">
        <w:rPr>
          <w:rFonts w:hint="eastAsia"/>
        </w:rPr>
        <w:t>목표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변수는</w:t>
      </w:r>
      <w:r w:rsidR="000C7314" w:rsidRPr="000C7314">
        <w:rPr>
          <w:rFonts w:hint="eastAsia"/>
        </w:rPr>
        <w:t xml:space="preserve"> Match-V5 participant </w:t>
      </w:r>
      <w:r w:rsidR="000C7314" w:rsidRPr="000C7314">
        <w:rPr>
          <w:rFonts w:hint="eastAsia"/>
        </w:rPr>
        <w:t>데이터의</w:t>
      </w:r>
      <w:r w:rsidR="000C7314" w:rsidRPr="000C7314">
        <w:rPr>
          <w:rFonts w:hint="eastAsia"/>
        </w:rPr>
        <w:t xml:space="preserve"> gameEndedInSurrender</w:t>
      </w:r>
      <w:r w:rsidR="000C7314" w:rsidRPr="000C7314">
        <w:rPr>
          <w:rFonts w:hint="eastAsia"/>
        </w:rPr>
        <w:t>를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기반으로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생성한</w:t>
      </w:r>
      <w:r w:rsidR="000C7314" w:rsidRPr="000C7314">
        <w:rPr>
          <w:rFonts w:hint="eastAsia"/>
        </w:rPr>
        <w:t xml:space="preserve"> team_surrendered</w:t>
      </w:r>
      <w:r w:rsidR="000C7314" w:rsidRPr="000C7314">
        <w:rPr>
          <w:rFonts w:hint="eastAsia"/>
        </w:rPr>
        <w:t>이며</w:t>
      </w:r>
      <w:r w:rsidR="000C7314" w:rsidRPr="000C7314">
        <w:rPr>
          <w:rFonts w:hint="eastAsia"/>
        </w:rPr>
        <w:t>, 15</w:t>
      </w:r>
      <w:r w:rsidR="000C7314" w:rsidRPr="000C7314">
        <w:rPr>
          <w:rFonts w:hint="eastAsia"/>
        </w:rPr>
        <w:t>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이전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종료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또는</w:t>
      </w:r>
      <w:r w:rsidR="000C7314" w:rsidRPr="000C7314">
        <w:rPr>
          <w:rFonts w:hint="eastAsia"/>
        </w:rPr>
        <w:t xml:space="preserve"> remake</w:t>
      </w:r>
      <w:r w:rsidR="000C7314" w:rsidRPr="000C7314">
        <w:rPr>
          <w:rFonts w:hint="eastAsia"/>
        </w:rPr>
        <w:t>성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조기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종료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게임은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제외한다</w:t>
      </w:r>
      <w:r w:rsidR="000C7314" w:rsidRPr="000C7314">
        <w:rPr>
          <w:rFonts w:hint="eastAsia"/>
        </w:rPr>
        <w:t xml:space="preserve">. </w:t>
      </w:r>
      <w:r w:rsidR="000C7314" w:rsidRPr="000C7314">
        <w:rPr>
          <w:rFonts w:hint="eastAsia"/>
        </w:rPr>
        <w:t>피처는</w:t>
      </w:r>
      <w:r w:rsidR="000C7314" w:rsidRPr="000C7314">
        <w:rPr>
          <w:rFonts w:hint="eastAsia"/>
        </w:rPr>
        <w:t xml:space="preserve"> Match-V5 Timeline</w:t>
      </w:r>
      <w:r w:rsidR="000C7314" w:rsidRPr="000C7314">
        <w:rPr>
          <w:rFonts w:hint="eastAsia"/>
        </w:rPr>
        <w:t>의</w:t>
      </w:r>
      <w:r w:rsidR="000C7314" w:rsidRPr="000C7314">
        <w:rPr>
          <w:rFonts w:hint="eastAsia"/>
        </w:rPr>
        <w:t xml:space="preserve"> 15</w:t>
      </w:r>
      <w:r w:rsidR="000C7314" w:rsidRPr="000C7314">
        <w:rPr>
          <w:rFonts w:hint="eastAsia"/>
        </w:rPr>
        <w:t>분</w:t>
      </w:r>
      <w:r w:rsidR="000C7314" w:rsidRPr="000C7314">
        <w:rPr>
          <w:rFonts w:hint="eastAsia"/>
        </w:rPr>
        <w:t xml:space="preserve"> frame</w:t>
      </w:r>
      <w:r w:rsidR="000C7314" w:rsidRPr="000C7314">
        <w:rPr>
          <w:rFonts w:hint="eastAsia"/>
        </w:rPr>
        <w:t>과</w:t>
      </w:r>
      <w:r w:rsidR="000C7314" w:rsidRPr="000C7314">
        <w:rPr>
          <w:rFonts w:hint="eastAsia"/>
        </w:rPr>
        <w:t xml:space="preserve"> 15</w:t>
      </w:r>
      <w:r w:rsidR="000C7314" w:rsidRPr="000C7314">
        <w:rPr>
          <w:rFonts w:hint="eastAsia"/>
        </w:rPr>
        <w:t>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이전</w:t>
      </w:r>
      <w:r w:rsidR="000C7314" w:rsidRPr="000C7314">
        <w:rPr>
          <w:rFonts w:hint="eastAsia"/>
        </w:rPr>
        <w:t xml:space="preserve"> event</w:t>
      </w:r>
      <w:r w:rsidR="000C7314" w:rsidRPr="000C7314">
        <w:rPr>
          <w:rFonts w:hint="eastAsia"/>
        </w:rPr>
        <w:t>를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집계하여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골드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차이</w:t>
      </w:r>
      <w:r w:rsidR="000C7314" w:rsidRPr="000C7314">
        <w:rPr>
          <w:rFonts w:hint="eastAsia"/>
        </w:rPr>
        <w:t xml:space="preserve">, </w:t>
      </w:r>
      <w:r w:rsidR="000C7314" w:rsidRPr="000C7314">
        <w:rPr>
          <w:rFonts w:hint="eastAsia"/>
        </w:rPr>
        <w:t>킬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차이</w:t>
      </w:r>
      <w:r w:rsidR="000C7314" w:rsidRPr="000C7314">
        <w:rPr>
          <w:rFonts w:hint="eastAsia"/>
        </w:rPr>
        <w:t xml:space="preserve">, </w:t>
      </w:r>
      <w:r w:rsidR="000C7314" w:rsidRPr="000C7314">
        <w:rPr>
          <w:rFonts w:hint="eastAsia"/>
        </w:rPr>
        <w:t>타워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차이</w:t>
      </w:r>
      <w:r w:rsidR="000C7314" w:rsidRPr="000C7314">
        <w:rPr>
          <w:rFonts w:hint="eastAsia"/>
        </w:rPr>
        <w:t xml:space="preserve">, </w:t>
      </w:r>
      <w:r w:rsidR="000C7314" w:rsidRPr="000C7314">
        <w:rPr>
          <w:rFonts w:hint="eastAsia"/>
        </w:rPr>
        <w:t>드래곤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차이</w:t>
      </w:r>
      <w:r w:rsidR="00B41035">
        <w:rPr>
          <w:rFonts w:hint="eastAsia"/>
        </w:rPr>
        <w:t xml:space="preserve"> </w:t>
      </w:r>
      <w:r w:rsidR="000C7314" w:rsidRPr="000C7314">
        <w:rPr>
          <w:rFonts w:hint="eastAsia"/>
        </w:rPr>
        <w:t>등</w:t>
      </w:r>
      <w:r w:rsidR="00B41035">
        <w:rPr>
          <w:rFonts w:hint="eastAsia"/>
        </w:rPr>
        <w:t>의</w:t>
      </w:r>
      <w:r w:rsidR="00B41035">
        <w:rPr>
          <w:rFonts w:hint="eastAsia"/>
        </w:rPr>
        <w:t xml:space="preserve"> </w:t>
      </w:r>
      <w:r w:rsidR="00B41035">
        <w:rPr>
          <w:rFonts w:hint="eastAsia"/>
        </w:rPr>
        <w:t>데이터로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구성한다</w:t>
      </w:r>
      <w:r w:rsidR="000C7314" w:rsidRPr="000C7314">
        <w:rPr>
          <w:rFonts w:hint="eastAsia"/>
        </w:rPr>
        <w:t xml:space="preserve">. </w:t>
      </w:r>
      <w:r w:rsidR="000C7314" w:rsidRPr="000C7314">
        <w:rPr>
          <w:rFonts w:hint="eastAsia"/>
        </w:rPr>
        <w:t>로지스틱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회귀</w:t>
      </w:r>
      <w:r w:rsidR="000C7314" w:rsidRPr="000C7314">
        <w:rPr>
          <w:rFonts w:hint="eastAsia"/>
        </w:rPr>
        <w:t xml:space="preserve">, </w:t>
      </w:r>
      <w:r w:rsidR="000C7314" w:rsidRPr="000C7314">
        <w:rPr>
          <w:rFonts w:hint="eastAsia"/>
        </w:rPr>
        <w:t>랜덤포레스트</w:t>
      </w:r>
      <w:r w:rsidR="000C7314" w:rsidRPr="000C7314">
        <w:rPr>
          <w:rFonts w:hint="eastAsia"/>
        </w:rPr>
        <w:t xml:space="preserve">, </w:t>
      </w:r>
      <w:r w:rsidR="000C7314" w:rsidRPr="000C7314">
        <w:rPr>
          <w:rFonts w:hint="eastAsia"/>
        </w:rPr>
        <w:t>그래디언트부스팅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모델을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데이터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분할과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동일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평가지표로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비교하여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서렌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발생을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설명하는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인게임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요인을</w:t>
      </w:r>
      <w:r w:rsidR="000C7314" w:rsidRPr="000C7314">
        <w:rPr>
          <w:rFonts w:hint="eastAsia"/>
        </w:rPr>
        <w:t xml:space="preserve"> </w:t>
      </w:r>
      <w:r w:rsidR="000C7314" w:rsidRPr="000C7314">
        <w:rPr>
          <w:rFonts w:hint="eastAsia"/>
        </w:rPr>
        <w:t>분석한다</w:t>
      </w:r>
      <w:r w:rsidR="000C7314" w:rsidRPr="000C7314">
        <w:rPr>
          <w:rFonts w:hint="eastAsia"/>
        </w:rPr>
        <w:t>.</w:t>
      </w:r>
    </w:p>
    <w:p w14:paraId="40B290B4" w14:textId="53F4ED89" w:rsidR="000C7314" w:rsidRDefault="000C7314" w:rsidP="000C7314">
      <w:pPr>
        <w:pStyle w:val="ab"/>
      </w:pPr>
      <w:r w:rsidRPr="000C7314">
        <w:rPr>
          <w:rFonts w:hint="eastAsia"/>
        </w:rPr>
        <w:t>키워드</w:t>
      </w:r>
      <w:r w:rsidRPr="000C7314">
        <w:rPr>
          <w:rFonts w:hint="eastAsia"/>
        </w:rPr>
        <w:t xml:space="preserve">: </w:t>
      </w:r>
      <w:r w:rsidRPr="000C7314">
        <w:rPr>
          <w:rFonts w:hint="eastAsia"/>
        </w:rPr>
        <w:t>리그</w:t>
      </w:r>
      <w:r w:rsidRPr="000C7314">
        <w:rPr>
          <w:rFonts w:hint="eastAsia"/>
        </w:rPr>
        <w:t xml:space="preserve"> </w:t>
      </w:r>
      <w:r w:rsidRPr="000C7314">
        <w:rPr>
          <w:rFonts w:hint="eastAsia"/>
        </w:rPr>
        <w:t>오브</w:t>
      </w:r>
      <w:r w:rsidRPr="000C7314">
        <w:rPr>
          <w:rFonts w:hint="eastAsia"/>
        </w:rPr>
        <w:t xml:space="preserve"> </w:t>
      </w:r>
      <w:r w:rsidRPr="000C7314">
        <w:rPr>
          <w:rFonts w:hint="eastAsia"/>
        </w:rPr>
        <w:t>레전드</w:t>
      </w:r>
      <w:r w:rsidRPr="000C7314">
        <w:rPr>
          <w:rFonts w:hint="eastAsia"/>
        </w:rPr>
        <w:t xml:space="preserve">, Riot API, Emerald </w:t>
      </w:r>
      <w:r w:rsidRPr="000C7314">
        <w:rPr>
          <w:rFonts w:hint="eastAsia"/>
        </w:rPr>
        <w:t>랭크</w:t>
      </w:r>
      <w:r w:rsidRPr="000C7314">
        <w:rPr>
          <w:rFonts w:hint="eastAsia"/>
        </w:rPr>
        <w:t xml:space="preserve">, </w:t>
      </w:r>
      <w:r w:rsidRPr="000C7314">
        <w:rPr>
          <w:rFonts w:hint="eastAsia"/>
        </w:rPr>
        <w:t>서렌</w:t>
      </w:r>
      <w:r w:rsidRPr="000C7314">
        <w:rPr>
          <w:rFonts w:hint="eastAsia"/>
        </w:rPr>
        <w:t xml:space="preserve"> </w:t>
      </w:r>
      <w:r w:rsidRPr="000C7314">
        <w:rPr>
          <w:rFonts w:hint="eastAsia"/>
        </w:rPr>
        <w:t>예측</w:t>
      </w:r>
      <w:r w:rsidRPr="000C7314">
        <w:rPr>
          <w:rFonts w:hint="eastAsia"/>
        </w:rPr>
        <w:t xml:space="preserve">, </w:t>
      </w:r>
      <w:r w:rsidRPr="000C7314">
        <w:rPr>
          <w:rFonts w:hint="eastAsia"/>
        </w:rPr>
        <w:t>지도학습</w:t>
      </w:r>
      <w:r w:rsidRPr="000C7314">
        <w:rPr>
          <w:rFonts w:hint="eastAsia"/>
        </w:rPr>
        <w:t xml:space="preserve">, Timeline </w:t>
      </w:r>
      <w:r w:rsidRPr="000C7314">
        <w:rPr>
          <w:rFonts w:hint="eastAsia"/>
        </w:rPr>
        <w:t>데이터</w:t>
      </w:r>
    </w:p>
    <w:p w14:paraId="704719E7" w14:textId="77777777" w:rsidR="00EB0C70" w:rsidRDefault="00EB0C70" w:rsidP="00EB0C70">
      <w:pPr>
        <w:pStyle w:val="21"/>
      </w:pPr>
      <w:r>
        <w:t xml:space="preserve">1. </w:t>
      </w:r>
      <w:r>
        <w:rPr>
          <w:rFonts w:ascii="맑은 고딕" w:eastAsia="맑은 고딕" w:hAnsi="맑은 고딕" w:cs="맑은 고딕" w:hint="eastAsia"/>
        </w:rPr>
        <w:t>문제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정의와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목표</w:t>
      </w:r>
    </w:p>
    <w:p w14:paraId="2DA403D9" w14:textId="770456C2" w:rsidR="00DA2ADB" w:rsidRDefault="00EB0C70" w:rsidP="00EB0C70">
      <w:pPr>
        <w:pStyle w:val="21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본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프로젝트는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Emerald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이상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랭크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솔로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게임의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15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시점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인게임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데이터를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기반으로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단위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서렌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발생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여부를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예측하는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지도학습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이진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분류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문제를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정의한다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.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여기서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서렌은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단순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패배가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아니라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,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팀이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항복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투표를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통해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게임을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조기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종료하고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패배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처리되는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종료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방식이다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.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따라서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본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프로젝트의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예측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목표는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“팀이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서렌을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통해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패배하는가”이다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.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분석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단위는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경기의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팀이며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,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게임에서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블루팀과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레드팀을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각각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하나의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관측치로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구성한다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. team_surrendered = 1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해당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팀이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서렌하여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패배한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경우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, team_surrendered=0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해당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팀이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서렌하지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않은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경우로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정의한다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.</w:t>
      </w:r>
    </w:p>
    <w:p w14:paraId="7BCD385F" w14:textId="764986D2" w:rsidR="000C7314" w:rsidRPr="00B41035" w:rsidRDefault="00EB0C70" w:rsidP="00B41035">
      <w:pPr>
        <w:pStyle w:val="21"/>
        <w:rPr>
          <w:rFonts w:ascii="Times New Roman" w:eastAsia="맑은 고딕" w:hAnsi="Times New Roman" w:cstheme="minorBidi"/>
          <w:b w:val="0"/>
          <w:bCs w:val="0"/>
          <w:color w:val="auto"/>
          <w:szCs w:val="22"/>
        </w:rPr>
      </w:pP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본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프로젝트의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목표는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15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시점의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불리한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게임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상태가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실제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서렌으로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이어지는지를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예측하고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,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어떤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인게임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지표가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서렌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가능성을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크게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설명하는지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해석하는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것이다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.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입증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가능한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성과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목표는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다음과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같다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.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첫째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, Riot API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기반으로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전처리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1,000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이상의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-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게임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관측치와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10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이상의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피처를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확보한다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.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둘째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,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서렌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라벨과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15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피처를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분리하여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데이터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누수를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방지한다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.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셋째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,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최소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3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모델을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동일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분할과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동일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지표로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비교한다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.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넷째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,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변수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중요도와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시각화를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통해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서렌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발생에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영향을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주는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주요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요인을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 xml:space="preserve"> 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설명한다</w:t>
      </w:r>
      <w:r w:rsidRPr="00EB0C70">
        <w:rPr>
          <w:rFonts w:ascii="Times New Roman" w:eastAsia="맑은 고딕" w:hAnsi="Times New Roman" w:cstheme="minorBidi" w:hint="eastAsia"/>
          <w:b w:val="0"/>
          <w:bCs w:val="0"/>
          <w:color w:val="auto"/>
          <w:szCs w:val="22"/>
        </w:rPr>
        <w:t>.</w:t>
      </w:r>
    </w:p>
    <w:p w14:paraId="3CAE57A1" w14:textId="77777777" w:rsidR="00EB0C70" w:rsidRDefault="00EB0C70" w:rsidP="00EB0C70">
      <w:pPr>
        <w:pStyle w:val="21"/>
      </w:pPr>
      <w:r>
        <w:t xml:space="preserve">2.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계획</w:t>
      </w:r>
    </w:p>
    <w:p w14:paraId="1D9AC2EF" w14:textId="21622E28" w:rsidR="00EB0C70" w:rsidRDefault="00EB0C70" w:rsidP="00EB0C70">
      <w:r w:rsidRPr="00EB0C70">
        <w:rPr>
          <w:rFonts w:hint="eastAsia"/>
        </w:rPr>
        <w:t>데이터는</w:t>
      </w:r>
      <w:r w:rsidRPr="00EB0C70">
        <w:rPr>
          <w:rFonts w:hint="eastAsia"/>
        </w:rPr>
        <w:t xml:space="preserve"> Riot Developer API</w:t>
      </w:r>
      <w:r w:rsidRPr="00EB0C70">
        <w:rPr>
          <w:rFonts w:hint="eastAsia"/>
        </w:rPr>
        <w:t>에서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수집한다</w:t>
      </w:r>
      <w:r w:rsidRPr="00EB0C70">
        <w:rPr>
          <w:rFonts w:hint="eastAsia"/>
        </w:rPr>
        <w:t xml:space="preserve">. </w:t>
      </w:r>
      <w:r w:rsidRPr="00EB0C70">
        <w:rPr>
          <w:rFonts w:hint="eastAsia"/>
        </w:rPr>
        <w:t>일반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랭크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게임을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대상으로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하므로</w:t>
      </w:r>
      <w:r w:rsidRPr="00EB0C70">
        <w:rPr>
          <w:rFonts w:hint="eastAsia"/>
        </w:rPr>
        <w:t xml:space="preserve"> League-V4, Summoner-V4, Match-V5, Match-V5 Timeline</w:t>
      </w:r>
      <w:r w:rsidRPr="00EB0C70">
        <w:rPr>
          <w:rFonts w:hint="eastAsia"/>
        </w:rPr>
        <w:t>을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조합한다</w:t>
      </w:r>
      <w:r w:rsidRPr="00EB0C70">
        <w:rPr>
          <w:rFonts w:hint="eastAsia"/>
        </w:rPr>
        <w:t>.</w:t>
      </w:r>
    </w:p>
    <w:tbl>
      <w:tblPr>
        <w:tblStyle w:val="af9"/>
        <w:tblW w:w="5000" w:type="pct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6" w:space="0" w:color="000000"/>
          <w:insideV w:val="nil"/>
        </w:tblBorders>
        <w:tblLook w:val="0020" w:firstRow="1" w:lastRow="0" w:firstColumn="0" w:lastColumn="0" w:noHBand="0" w:noVBand="0"/>
      </w:tblPr>
      <w:tblGrid>
        <w:gridCol w:w="1713"/>
        <w:gridCol w:w="8821"/>
      </w:tblGrid>
      <w:tr w:rsidR="00EB0C70" w14:paraId="123CD07C" w14:textId="77777777" w:rsidTr="006C2EED">
        <w:tc>
          <w:tcPr>
            <w:tcW w:w="0" w:type="auto"/>
            <w:vAlign w:val="center"/>
          </w:tcPr>
          <w:p w14:paraId="53023154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데이터셋</w:t>
            </w:r>
          </w:p>
        </w:tc>
        <w:tc>
          <w:tcPr>
            <w:tcW w:w="0" w:type="auto"/>
            <w:vAlign w:val="center"/>
          </w:tcPr>
          <w:p w14:paraId="162B327E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Riot API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로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수집한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KR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서버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Ranked Solo/Duo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경기</w:t>
            </w:r>
          </w:p>
        </w:tc>
      </w:tr>
      <w:tr w:rsidR="00EB0C70" w14:paraId="3F17067D" w14:textId="77777777" w:rsidTr="006C2EED">
        <w:tc>
          <w:tcPr>
            <w:tcW w:w="0" w:type="auto"/>
            <w:vAlign w:val="center"/>
          </w:tcPr>
          <w:p w14:paraId="4216EE2D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대상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유저</w:t>
            </w:r>
          </w:p>
        </w:tc>
        <w:tc>
          <w:tcPr>
            <w:tcW w:w="0" w:type="auto"/>
            <w:vAlign w:val="center"/>
          </w:tcPr>
          <w:p w14:paraId="04BC18FB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현재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Emerald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이상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랭크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솔로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유저를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seed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로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사용</w:t>
            </w:r>
          </w:p>
        </w:tc>
      </w:tr>
      <w:tr w:rsidR="00EB0C70" w14:paraId="400A5905" w14:textId="77777777" w:rsidTr="006C2EED">
        <w:tc>
          <w:tcPr>
            <w:tcW w:w="0" w:type="auto"/>
            <w:vAlign w:val="center"/>
          </w:tcPr>
          <w:p w14:paraId="7160B0D0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대상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큐</w:t>
            </w:r>
          </w:p>
        </w:tc>
        <w:tc>
          <w:tcPr>
            <w:tcW w:w="0" w:type="auto"/>
            <w:vAlign w:val="center"/>
          </w:tcPr>
          <w:p w14:paraId="256C1FBD" w14:textId="76A61267" w:rsidR="00EB0C70" w:rsidRPr="00B41035" w:rsidRDefault="00DA2ADB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queueId=420,</w:t>
            </w:r>
            <w:r w:rsidRPr="00B41035">
              <w:rPr>
                <w:rFonts w:ascii="Segoe UI" w:hAnsi="Segoe UI" w:cs="Segoe UI" w:hint="eastAsia"/>
                <w:color w:val="1F2328"/>
                <w:sz w:val="13"/>
                <w:szCs w:val="16"/>
              </w:rPr>
              <w:t xml:space="preserve"> </w:t>
            </w:r>
            <w:r w:rsidR="00EB0C70"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Ranked Solo</w:t>
            </w:r>
          </w:p>
        </w:tc>
      </w:tr>
      <w:tr w:rsidR="00EB0C70" w14:paraId="468F6C45" w14:textId="77777777" w:rsidTr="006C2EED">
        <w:tc>
          <w:tcPr>
            <w:tcW w:w="0" w:type="auto"/>
            <w:vAlign w:val="center"/>
          </w:tcPr>
          <w:p w14:paraId="6805F9F8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분석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단위</w:t>
            </w:r>
          </w:p>
        </w:tc>
        <w:tc>
          <w:tcPr>
            <w:tcW w:w="0" w:type="auto"/>
            <w:vAlign w:val="center"/>
          </w:tcPr>
          <w:p w14:paraId="4853812D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팀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-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게임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단위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,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한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경기당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블루팀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/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레드팀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2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행</w:t>
            </w:r>
          </w:p>
        </w:tc>
      </w:tr>
      <w:tr w:rsidR="00EB0C70" w14:paraId="189EBD69" w14:textId="77777777" w:rsidTr="006C2EED">
        <w:tc>
          <w:tcPr>
            <w:tcW w:w="0" w:type="auto"/>
            <w:vAlign w:val="center"/>
          </w:tcPr>
          <w:p w14:paraId="07397381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예측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목표</w:t>
            </w:r>
          </w:p>
        </w:tc>
        <w:tc>
          <w:tcPr>
            <w:tcW w:w="0" w:type="auto"/>
            <w:vAlign w:val="center"/>
          </w:tcPr>
          <w:p w14:paraId="4210C693" w14:textId="040987D7" w:rsidR="00EB0C70" w:rsidRPr="00B41035" w:rsidRDefault="00DA2ADB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team_surrendered,</w:t>
            </w:r>
            <w:r w:rsidRPr="00B41035">
              <w:rPr>
                <w:rFonts w:ascii="Segoe UI" w:hAnsi="Segoe UI" w:cs="Segoe UI" w:hint="eastAsia"/>
                <w:color w:val="1F2328"/>
                <w:sz w:val="13"/>
                <w:szCs w:val="16"/>
              </w:rPr>
              <w:t xml:space="preserve"> </w:t>
            </w:r>
            <w:r w:rsidR="00EB0C70"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해당</w:t>
            </w:r>
            <w:r w:rsidR="00EB0C70"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="00EB0C70"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팀의</w:t>
            </w:r>
            <w:r w:rsidR="00EB0C70"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="00EB0C70"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서렌</w:t>
            </w:r>
            <w:r w:rsidR="00EB0C70"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="00EB0C70"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패배</w:t>
            </w:r>
            <w:r w:rsidR="00EB0C70"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="00EB0C70"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여부</w:t>
            </w:r>
          </w:p>
        </w:tc>
      </w:tr>
      <w:tr w:rsidR="00EB0C70" w14:paraId="0A57278E" w14:textId="77777777" w:rsidTr="006C2EED">
        <w:tc>
          <w:tcPr>
            <w:tcW w:w="0" w:type="auto"/>
            <w:vAlign w:val="center"/>
          </w:tcPr>
          <w:p w14:paraId="1CD52DFA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피처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수</w:t>
            </w:r>
          </w:p>
        </w:tc>
        <w:tc>
          <w:tcPr>
            <w:tcW w:w="0" w:type="auto"/>
            <w:vAlign w:val="center"/>
          </w:tcPr>
          <w:p w14:paraId="39519894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전처리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이후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10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개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이상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확보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예정</w:t>
            </w:r>
          </w:p>
        </w:tc>
      </w:tr>
      <w:tr w:rsidR="00EB0C70" w14:paraId="41A3008A" w14:textId="77777777" w:rsidTr="006C2EED">
        <w:tc>
          <w:tcPr>
            <w:tcW w:w="0" w:type="auto"/>
            <w:vAlign w:val="center"/>
          </w:tcPr>
          <w:p w14:paraId="4C95387E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표본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수</w:t>
            </w:r>
          </w:p>
        </w:tc>
        <w:tc>
          <w:tcPr>
            <w:tcW w:w="0" w:type="auto"/>
            <w:vAlign w:val="center"/>
          </w:tcPr>
          <w:p w14:paraId="13A525AC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최소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1,000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행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,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가능하면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5,000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개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이상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팀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-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게임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행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확보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목표</w:t>
            </w:r>
          </w:p>
        </w:tc>
      </w:tr>
      <w:tr w:rsidR="00EB0C70" w14:paraId="4C883CCD" w14:textId="77777777" w:rsidTr="006C2EED">
        <w:tc>
          <w:tcPr>
            <w:tcW w:w="0" w:type="auto"/>
            <w:vAlign w:val="center"/>
          </w:tcPr>
          <w:p w14:paraId="25588BCC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출처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URL</w:t>
            </w:r>
          </w:p>
        </w:tc>
        <w:tc>
          <w:tcPr>
            <w:tcW w:w="0" w:type="auto"/>
            <w:vAlign w:val="center"/>
          </w:tcPr>
          <w:p w14:paraId="50F7C688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hyperlink r:id="rId5" w:history="1">
              <w:r w:rsidRPr="00B41035">
                <w:rPr>
                  <w:rStyle w:val="aff1"/>
                  <w:rFonts w:ascii="Segoe UI" w:hAnsi="Segoe UI" w:cs="Segoe UI"/>
                  <w:color w:val="0969DA"/>
                  <w:sz w:val="13"/>
                  <w:szCs w:val="16"/>
                </w:rPr>
                <w:t>https://developer.riotgames.com/apis</w:t>
              </w:r>
            </w:hyperlink>
          </w:p>
        </w:tc>
      </w:tr>
      <w:tr w:rsidR="00EB0C70" w14:paraId="04CA06C2" w14:textId="77777777" w:rsidTr="006C2EED">
        <w:tc>
          <w:tcPr>
            <w:tcW w:w="0" w:type="auto"/>
            <w:vAlign w:val="center"/>
          </w:tcPr>
          <w:p w14:paraId="219165CF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수집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날짜</w:t>
            </w:r>
          </w:p>
        </w:tc>
        <w:tc>
          <w:tcPr>
            <w:tcW w:w="0" w:type="auto"/>
            <w:vAlign w:val="center"/>
          </w:tcPr>
          <w:p w14:paraId="61FB67CD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2026-05-08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이후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실제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수집일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기록</w:t>
            </w:r>
          </w:p>
        </w:tc>
      </w:tr>
      <w:tr w:rsidR="00EB0C70" w14:paraId="648527B6" w14:textId="77777777" w:rsidTr="006C2EED">
        <w:tc>
          <w:tcPr>
            <w:tcW w:w="0" w:type="auto"/>
            <w:vAlign w:val="center"/>
          </w:tcPr>
          <w:p w14:paraId="5571E770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사용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조건</w:t>
            </w:r>
          </w:p>
        </w:tc>
        <w:tc>
          <w:tcPr>
            <w:tcW w:w="0" w:type="auto"/>
            <w:vAlign w:val="center"/>
          </w:tcPr>
          <w:p w14:paraId="0DC89EEA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Riot Developer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정책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준수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, API key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비공개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,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비상업적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학술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분석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, Riot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비공식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프로젝트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고지</w:t>
            </w:r>
          </w:p>
        </w:tc>
      </w:tr>
      <w:tr w:rsidR="00EB0C70" w14:paraId="30245885" w14:textId="77777777" w:rsidTr="006C2EED">
        <w:tc>
          <w:tcPr>
            <w:tcW w:w="0" w:type="auto"/>
            <w:vAlign w:val="center"/>
          </w:tcPr>
          <w:p w14:paraId="63514D80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개인정보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처리</w:t>
            </w:r>
          </w:p>
        </w:tc>
        <w:tc>
          <w:tcPr>
            <w:tcW w:w="0" w:type="auto"/>
            <w:vAlign w:val="center"/>
          </w:tcPr>
          <w:p w14:paraId="41172647" w14:textId="77777777" w:rsidR="00EB0C70" w:rsidRPr="00B41035" w:rsidRDefault="00EB0C70" w:rsidP="006C2EED">
            <w:pPr>
              <w:rPr>
                <w:sz w:val="13"/>
                <w:szCs w:val="16"/>
              </w:rPr>
            </w:pP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PUUID, summonerId,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소환사명은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분석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피처에서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제외하고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익명화된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팀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단위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지표만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 xml:space="preserve"> </w:t>
            </w:r>
            <w:r w:rsidRPr="00B41035">
              <w:rPr>
                <w:rFonts w:ascii="Segoe UI" w:hAnsi="Segoe UI" w:cs="Segoe UI"/>
                <w:color w:val="1F2328"/>
                <w:sz w:val="13"/>
                <w:szCs w:val="16"/>
              </w:rPr>
              <w:t>사용</w:t>
            </w:r>
          </w:p>
        </w:tc>
      </w:tr>
    </w:tbl>
    <w:p w14:paraId="1451A7AA" w14:textId="352F1108" w:rsidR="00EB0C70" w:rsidRDefault="00EB0C70" w:rsidP="00DA2ADB">
      <w:r w:rsidRPr="00EB0C70">
        <w:rPr>
          <w:rFonts w:hint="eastAsia"/>
        </w:rPr>
        <w:t>수집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절차는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다음과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같다</w:t>
      </w:r>
      <w:r w:rsidRPr="00EB0C70">
        <w:rPr>
          <w:rFonts w:hint="eastAsia"/>
        </w:rPr>
        <w:t xml:space="preserve">. </w:t>
      </w:r>
      <w:r w:rsidRPr="00EB0C70">
        <w:rPr>
          <w:rFonts w:hint="eastAsia"/>
        </w:rPr>
        <w:t>먼저</w:t>
      </w:r>
      <w:r w:rsidRPr="00EB0C70">
        <w:rPr>
          <w:rFonts w:hint="eastAsia"/>
        </w:rPr>
        <w:t xml:space="preserve"> League-V4</w:t>
      </w:r>
      <w:r w:rsidRPr="00EB0C70">
        <w:rPr>
          <w:rFonts w:hint="eastAsia"/>
        </w:rPr>
        <w:t>의</w:t>
      </w:r>
      <w:r w:rsidRPr="00EB0C70">
        <w:rPr>
          <w:rFonts w:hint="eastAsia"/>
        </w:rPr>
        <w:t xml:space="preserve"> /lol/league/v4/entries/{queue}/{tier}/{division} endpoint</w:t>
      </w:r>
      <w:r w:rsidRPr="00EB0C70">
        <w:rPr>
          <w:rFonts w:hint="eastAsia"/>
        </w:rPr>
        <w:t>로</w:t>
      </w:r>
      <w:r w:rsidRPr="00EB0C70">
        <w:rPr>
          <w:rFonts w:hint="eastAsia"/>
        </w:rPr>
        <w:t xml:space="preserve"> KR </w:t>
      </w:r>
      <w:r w:rsidRPr="00EB0C70">
        <w:rPr>
          <w:rFonts w:hint="eastAsia"/>
        </w:rPr>
        <w:t>서버</w:t>
      </w:r>
      <w:r w:rsidRPr="00EB0C70">
        <w:rPr>
          <w:rFonts w:hint="eastAsia"/>
        </w:rPr>
        <w:t xml:space="preserve"> Emerald I--IV </w:t>
      </w:r>
      <w:r w:rsidRPr="00EB0C70">
        <w:rPr>
          <w:rFonts w:hint="eastAsia"/>
        </w:rPr>
        <w:t>이상의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랭크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솔로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유저</w:t>
      </w:r>
      <w:r w:rsidRPr="00EB0C70">
        <w:rPr>
          <w:rFonts w:hint="eastAsia"/>
        </w:rPr>
        <w:t xml:space="preserve"> seed</w:t>
      </w:r>
      <w:r w:rsidRPr="00EB0C70">
        <w:rPr>
          <w:rFonts w:hint="eastAsia"/>
        </w:rPr>
        <w:t>를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확보한다</w:t>
      </w:r>
      <w:r w:rsidRPr="00EB0C70">
        <w:rPr>
          <w:rFonts w:hint="eastAsia"/>
        </w:rPr>
        <w:t xml:space="preserve">. </w:t>
      </w:r>
      <w:r w:rsidRPr="00EB0C70">
        <w:rPr>
          <w:rFonts w:hint="eastAsia"/>
        </w:rPr>
        <w:t>이후</w:t>
      </w:r>
      <w:r w:rsidRPr="00EB0C70">
        <w:rPr>
          <w:rFonts w:hint="eastAsia"/>
        </w:rPr>
        <w:t xml:space="preserve"> Summoner-V4</w:t>
      </w:r>
      <w:r w:rsidRPr="00EB0C70">
        <w:rPr>
          <w:rFonts w:hint="eastAsia"/>
        </w:rPr>
        <w:t>로</w:t>
      </w:r>
      <w:r w:rsidRPr="00EB0C70">
        <w:rPr>
          <w:rFonts w:hint="eastAsia"/>
        </w:rPr>
        <w:t xml:space="preserve"> PUUID</w:t>
      </w:r>
      <w:r w:rsidRPr="00EB0C70">
        <w:rPr>
          <w:rFonts w:hint="eastAsia"/>
        </w:rPr>
        <w:t>를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얻고</w:t>
      </w:r>
      <w:r w:rsidRPr="00EB0C70">
        <w:rPr>
          <w:rFonts w:hint="eastAsia"/>
        </w:rPr>
        <w:t>, Match-V5</w:t>
      </w:r>
      <w:r w:rsidRPr="00EB0C70">
        <w:rPr>
          <w:rFonts w:hint="eastAsia"/>
        </w:rPr>
        <w:t>의</w:t>
      </w:r>
      <w:r w:rsidRPr="00EB0C70">
        <w:rPr>
          <w:rFonts w:hint="eastAsia"/>
        </w:rPr>
        <w:t xml:space="preserve"> /lol/match/v5/matches/by-puuid/{puuid}/ids endpoint</w:t>
      </w:r>
      <w:r w:rsidRPr="00EB0C70">
        <w:rPr>
          <w:rFonts w:hint="eastAsia"/>
        </w:rPr>
        <w:t>에서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최근</w:t>
      </w:r>
      <w:r w:rsidRPr="00EB0C70">
        <w:rPr>
          <w:rFonts w:hint="eastAsia"/>
        </w:rPr>
        <w:t xml:space="preserve"> ranked matchId</w:t>
      </w:r>
      <w:r w:rsidRPr="00EB0C70">
        <w:rPr>
          <w:rFonts w:hint="eastAsia"/>
        </w:rPr>
        <w:t>를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수집한다</w:t>
      </w:r>
      <w:r w:rsidRPr="00EB0C70">
        <w:rPr>
          <w:rFonts w:hint="eastAsia"/>
        </w:rPr>
        <w:t xml:space="preserve">. </w:t>
      </w:r>
      <w:r w:rsidRPr="00EB0C70">
        <w:rPr>
          <w:rFonts w:hint="eastAsia"/>
        </w:rPr>
        <w:t>중복</w:t>
      </w:r>
      <w:r w:rsidRPr="00EB0C70">
        <w:rPr>
          <w:rFonts w:hint="eastAsia"/>
        </w:rPr>
        <w:t xml:space="preserve"> matchId</w:t>
      </w:r>
      <w:r w:rsidRPr="00EB0C70">
        <w:rPr>
          <w:rFonts w:hint="eastAsia"/>
        </w:rPr>
        <w:t>를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제거한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뒤</w:t>
      </w:r>
      <w:r w:rsidRPr="00EB0C70">
        <w:rPr>
          <w:rFonts w:hint="eastAsia"/>
        </w:rPr>
        <w:t xml:space="preserve"> Match-V5 match detail</w:t>
      </w:r>
      <w:r w:rsidRPr="00EB0C70">
        <w:rPr>
          <w:rFonts w:hint="eastAsia"/>
        </w:rPr>
        <w:t>과</w:t>
      </w:r>
      <w:r w:rsidRPr="00EB0C70">
        <w:rPr>
          <w:rFonts w:hint="eastAsia"/>
        </w:rPr>
        <w:t xml:space="preserve"> timeline</w:t>
      </w:r>
      <w:r w:rsidRPr="00EB0C70">
        <w:rPr>
          <w:rFonts w:hint="eastAsia"/>
        </w:rPr>
        <w:t>을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조회하여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라벨과</w:t>
      </w:r>
      <w:r w:rsidRPr="00EB0C70">
        <w:rPr>
          <w:rFonts w:hint="eastAsia"/>
        </w:rPr>
        <w:t xml:space="preserve"> 15</w:t>
      </w:r>
      <w:r w:rsidRPr="00EB0C70">
        <w:rPr>
          <w:rFonts w:hint="eastAsia"/>
        </w:rPr>
        <w:t>분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피처를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생성한다</w:t>
      </w:r>
      <w:r w:rsidRPr="00EB0C70">
        <w:rPr>
          <w:rFonts w:hint="eastAsia"/>
        </w:rPr>
        <w:t>. Riot API</w:t>
      </w:r>
      <w:r w:rsidRPr="00EB0C70">
        <w:rPr>
          <w:rFonts w:hint="eastAsia"/>
        </w:rPr>
        <w:t>는</w:t>
      </w:r>
      <w:r w:rsidRPr="00EB0C70">
        <w:rPr>
          <w:rFonts w:hint="eastAsia"/>
        </w:rPr>
        <w:t xml:space="preserve"> rate limit</w:t>
      </w:r>
      <w:r w:rsidRPr="00EB0C70">
        <w:rPr>
          <w:rFonts w:hint="eastAsia"/>
        </w:rPr>
        <w:t>이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있으므로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요청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간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대기</w:t>
      </w:r>
      <w:r w:rsidRPr="00EB0C70">
        <w:rPr>
          <w:rFonts w:hint="eastAsia"/>
        </w:rPr>
        <w:t xml:space="preserve">, </w:t>
      </w:r>
      <w:r w:rsidRPr="00EB0C70">
        <w:rPr>
          <w:rFonts w:hint="eastAsia"/>
        </w:rPr>
        <w:t>중복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제거</w:t>
      </w:r>
      <w:r w:rsidRPr="00EB0C70">
        <w:rPr>
          <w:rFonts w:hint="eastAsia"/>
        </w:rPr>
        <w:t xml:space="preserve">, </w:t>
      </w:r>
      <w:r w:rsidRPr="00EB0C70">
        <w:rPr>
          <w:rFonts w:hint="eastAsia"/>
        </w:rPr>
        <w:t>실패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재시도</w:t>
      </w:r>
      <w:r w:rsidRPr="00EB0C70">
        <w:rPr>
          <w:rFonts w:hint="eastAsia"/>
        </w:rPr>
        <w:t xml:space="preserve">, </w:t>
      </w:r>
      <w:r w:rsidRPr="00EB0C70">
        <w:rPr>
          <w:rFonts w:hint="eastAsia"/>
        </w:rPr>
        <w:t>중간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저장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기능을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포함한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재현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가능한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수집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스크립트를</w:t>
      </w:r>
      <w:r w:rsidRPr="00EB0C70">
        <w:rPr>
          <w:rFonts w:hint="eastAsia"/>
        </w:rPr>
        <w:t xml:space="preserve"> </w:t>
      </w:r>
      <w:r w:rsidRPr="00EB0C70">
        <w:rPr>
          <w:rFonts w:hint="eastAsia"/>
        </w:rPr>
        <w:t>작성한다</w:t>
      </w:r>
      <w:r w:rsidRPr="00EB0C70">
        <w:rPr>
          <w:rFonts w:hint="eastAsia"/>
        </w:rPr>
        <w:t>.</w:t>
      </w:r>
      <w:bookmarkStart w:id="1" w:name="방법과-평가-계획"/>
    </w:p>
    <w:p w14:paraId="6CA3E29D" w14:textId="322D70EB" w:rsidR="00EB0C70" w:rsidRDefault="00EB0C70" w:rsidP="00EB0C70">
      <w:pPr>
        <w:pStyle w:val="21"/>
      </w:pPr>
      <w:r>
        <w:lastRenderedPageBreak/>
        <w:t xml:space="preserve">3. </w:t>
      </w:r>
      <w:r>
        <w:rPr>
          <w:rFonts w:ascii="맑은 고딕" w:eastAsia="맑은 고딕" w:hAnsi="맑은 고딕" w:cs="맑은 고딕" w:hint="eastAsia"/>
        </w:rPr>
        <w:t>방법과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평가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계획</w:t>
      </w:r>
    </w:p>
    <w:p w14:paraId="716BADCD" w14:textId="1637839F" w:rsidR="00D56999" w:rsidRPr="004D680F" w:rsidRDefault="00DA2ADB" w:rsidP="00D56999">
      <w:pPr>
        <w:rPr>
          <w:sz w:val="18"/>
          <w:szCs w:val="18"/>
        </w:rPr>
      </w:pPr>
      <w:r w:rsidRPr="003D2DCF">
        <w:rPr>
          <w:rFonts w:hint="eastAsia"/>
          <w:sz w:val="18"/>
          <w:szCs w:val="18"/>
        </w:rPr>
        <w:t>서렌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라벨은</w:t>
      </w:r>
      <w:r w:rsidRPr="003D2DCF">
        <w:rPr>
          <w:rFonts w:hint="eastAsia"/>
          <w:sz w:val="18"/>
          <w:szCs w:val="18"/>
        </w:rPr>
        <w:t xml:space="preserve"> Match-V5 participant</w:t>
      </w:r>
      <w:r w:rsidRPr="003D2DCF">
        <w:rPr>
          <w:rFonts w:hint="eastAsia"/>
          <w:sz w:val="18"/>
          <w:szCs w:val="18"/>
        </w:rPr>
        <w:t>의</w:t>
      </w:r>
      <w:r w:rsidRPr="003D2DCF">
        <w:rPr>
          <w:rFonts w:hint="eastAsia"/>
          <w:sz w:val="18"/>
          <w:szCs w:val="18"/>
        </w:rPr>
        <w:t xml:space="preserve"> gameEndedInSurrender</w:t>
      </w:r>
      <w:r w:rsidRPr="003D2DCF">
        <w:rPr>
          <w:rFonts w:hint="eastAsia"/>
          <w:sz w:val="18"/>
          <w:szCs w:val="18"/>
        </w:rPr>
        <w:t>를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기반으로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생성한다</w:t>
      </w:r>
      <w:r w:rsidR="00D56999" w:rsidRPr="003D2DCF">
        <w:rPr>
          <w:rFonts w:hint="eastAsia"/>
          <w:sz w:val="18"/>
          <w:szCs w:val="18"/>
        </w:rPr>
        <w:t>. 15</w:t>
      </w:r>
      <w:r w:rsidR="00D56999" w:rsidRPr="003D2DCF">
        <w:rPr>
          <w:rFonts w:hint="eastAsia"/>
          <w:sz w:val="18"/>
          <w:szCs w:val="18"/>
        </w:rPr>
        <w:t>분</w:t>
      </w:r>
      <w:r w:rsidR="00D56999" w:rsidRPr="003D2DCF">
        <w:rPr>
          <w:rFonts w:hint="eastAsia"/>
          <w:sz w:val="18"/>
          <w:szCs w:val="18"/>
        </w:rPr>
        <w:t xml:space="preserve"> </w:t>
      </w:r>
      <w:r w:rsidR="00D56999" w:rsidRPr="003D2DCF">
        <w:rPr>
          <w:rFonts w:hint="eastAsia"/>
          <w:sz w:val="18"/>
          <w:szCs w:val="18"/>
        </w:rPr>
        <w:t>시점의</w:t>
      </w:r>
      <w:r w:rsidR="00D56999" w:rsidRPr="003D2DCF">
        <w:rPr>
          <w:rFonts w:hint="eastAsia"/>
          <w:sz w:val="18"/>
          <w:szCs w:val="18"/>
        </w:rPr>
        <w:t xml:space="preserve"> </w:t>
      </w:r>
      <w:r w:rsidR="00D56999" w:rsidRPr="003D2DCF">
        <w:rPr>
          <w:rFonts w:hint="eastAsia"/>
          <w:sz w:val="18"/>
          <w:szCs w:val="18"/>
        </w:rPr>
        <w:t>골드</w:t>
      </w:r>
      <w:r w:rsidR="00D56999" w:rsidRPr="003D2DCF">
        <w:rPr>
          <w:rFonts w:hint="eastAsia"/>
          <w:sz w:val="18"/>
          <w:szCs w:val="18"/>
        </w:rPr>
        <w:t xml:space="preserve">, </w:t>
      </w:r>
      <w:r w:rsidR="00D56999" w:rsidRPr="003D2DCF">
        <w:rPr>
          <w:rFonts w:hint="eastAsia"/>
          <w:sz w:val="18"/>
          <w:szCs w:val="18"/>
        </w:rPr>
        <w:t>킬</w:t>
      </w:r>
      <w:r w:rsidR="00D56999" w:rsidRPr="003D2DCF">
        <w:rPr>
          <w:rFonts w:hint="eastAsia"/>
          <w:sz w:val="18"/>
          <w:szCs w:val="18"/>
        </w:rPr>
        <w:t xml:space="preserve">, </w:t>
      </w:r>
      <w:r w:rsidR="00D56999" w:rsidRPr="003D2DCF">
        <w:rPr>
          <w:rFonts w:hint="eastAsia"/>
          <w:sz w:val="18"/>
          <w:szCs w:val="18"/>
        </w:rPr>
        <w:t>오브젝트</w:t>
      </w:r>
      <w:r w:rsidR="00D56999" w:rsidRPr="003D2DCF">
        <w:rPr>
          <w:rFonts w:hint="eastAsia"/>
          <w:sz w:val="18"/>
          <w:szCs w:val="18"/>
        </w:rPr>
        <w:t xml:space="preserve">, CS, </w:t>
      </w:r>
      <w:r w:rsidR="00D56999" w:rsidRPr="003D2DCF">
        <w:rPr>
          <w:rFonts w:hint="eastAsia"/>
          <w:sz w:val="18"/>
          <w:szCs w:val="18"/>
        </w:rPr>
        <w:t>레벨</w:t>
      </w:r>
      <w:r w:rsidR="00D56999" w:rsidRPr="003D2DCF">
        <w:rPr>
          <w:rFonts w:hint="eastAsia"/>
          <w:sz w:val="18"/>
          <w:szCs w:val="18"/>
        </w:rPr>
        <w:t xml:space="preserve">, </w:t>
      </w:r>
      <w:r w:rsidR="00D56999" w:rsidRPr="003D2DCF">
        <w:rPr>
          <w:rFonts w:hint="eastAsia"/>
          <w:sz w:val="18"/>
          <w:szCs w:val="18"/>
        </w:rPr>
        <w:t>시야</w:t>
      </w:r>
      <w:r w:rsidR="00D56999" w:rsidRPr="003D2DCF">
        <w:rPr>
          <w:rFonts w:hint="eastAsia"/>
          <w:sz w:val="18"/>
          <w:szCs w:val="18"/>
        </w:rPr>
        <w:t xml:space="preserve"> proxy </w:t>
      </w:r>
      <w:r w:rsidR="00D56999" w:rsidRPr="003D2DCF">
        <w:rPr>
          <w:rFonts w:hint="eastAsia"/>
          <w:sz w:val="18"/>
          <w:szCs w:val="18"/>
        </w:rPr>
        <w:t>등</w:t>
      </w:r>
      <w:r w:rsidR="00D56999" w:rsidRPr="003D2DCF">
        <w:rPr>
          <w:rFonts w:hint="eastAsia"/>
          <w:sz w:val="18"/>
          <w:szCs w:val="18"/>
        </w:rPr>
        <w:t xml:space="preserve"> </w:t>
      </w:r>
      <w:r w:rsidR="00D56999" w:rsidRPr="003D2DCF">
        <w:rPr>
          <w:rFonts w:hint="eastAsia"/>
          <w:sz w:val="18"/>
          <w:szCs w:val="18"/>
        </w:rPr>
        <w:t>서렌이</w:t>
      </w:r>
      <w:r w:rsidR="00D56999" w:rsidRPr="003D2DCF">
        <w:rPr>
          <w:rFonts w:hint="eastAsia"/>
          <w:sz w:val="18"/>
          <w:szCs w:val="18"/>
        </w:rPr>
        <w:t xml:space="preserve"> </w:t>
      </w:r>
      <w:r w:rsidR="00D56999" w:rsidRPr="003D2DCF">
        <w:rPr>
          <w:rFonts w:hint="eastAsia"/>
          <w:sz w:val="18"/>
          <w:szCs w:val="18"/>
        </w:rPr>
        <w:t>요구되는</w:t>
      </w:r>
      <w:r w:rsidR="00D56999" w:rsidRPr="003D2DCF">
        <w:rPr>
          <w:rFonts w:hint="eastAsia"/>
          <w:sz w:val="18"/>
          <w:szCs w:val="18"/>
        </w:rPr>
        <w:t xml:space="preserve"> </w:t>
      </w:r>
      <w:r w:rsidR="00D56999" w:rsidRPr="003D2DCF">
        <w:rPr>
          <w:rFonts w:hint="eastAsia"/>
          <w:sz w:val="18"/>
          <w:szCs w:val="18"/>
        </w:rPr>
        <w:t>상황의</w:t>
      </w:r>
      <w:r w:rsidR="00D56999" w:rsidRPr="003D2DCF">
        <w:rPr>
          <w:rFonts w:hint="eastAsia"/>
          <w:sz w:val="18"/>
          <w:szCs w:val="18"/>
        </w:rPr>
        <w:t xml:space="preserve"> </w:t>
      </w:r>
      <w:r w:rsidR="00D56999" w:rsidRPr="003D2DCF">
        <w:rPr>
          <w:rFonts w:hint="eastAsia"/>
          <w:sz w:val="18"/>
          <w:szCs w:val="18"/>
        </w:rPr>
        <w:t>인게임</w:t>
      </w:r>
      <w:r w:rsidR="00D56999" w:rsidRPr="003D2DCF">
        <w:rPr>
          <w:rFonts w:hint="eastAsia"/>
          <w:sz w:val="18"/>
          <w:szCs w:val="18"/>
        </w:rPr>
        <w:t xml:space="preserve"> </w:t>
      </w:r>
      <w:r w:rsidR="00D56999" w:rsidRPr="003D2DCF">
        <w:rPr>
          <w:rFonts w:hint="eastAsia"/>
          <w:sz w:val="18"/>
          <w:szCs w:val="18"/>
        </w:rPr>
        <w:t>상태</w:t>
      </w:r>
      <w:r w:rsidR="00D56999" w:rsidRPr="003D2DCF">
        <w:rPr>
          <w:rFonts w:hint="eastAsia"/>
          <w:sz w:val="18"/>
          <w:szCs w:val="18"/>
        </w:rPr>
        <w:t xml:space="preserve"> </w:t>
      </w:r>
      <w:r w:rsidR="00D56999" w:rsidRPr="003D2DCF">
        <w:rPr>
          <w:rFonts w:hint="eastAsia"/>
          <w:sz w:val="18"/>
          <w:szCs w:val="18"/>
        </w:rPr>
        <w:t>지표를</w:t>
      </w:r>
      <w:r w:rsidR="00D56999" w:rsidRPr="003D2DCF">
        <w:rPr>
          <w:rFonts w:hint="eastAsia"/>
          <w:sz w:val="18"/>
          <w:szCs w:val="18"/>
        </w:rPr>
        <w:t xml:space="preserve"> </w:t>
      </w:r>
      <w:r w:rsidR="00D56999" w:rsidRPr="003D2DCF">
        <w:rPr>
          <w:rFonts w:hint="eastAsia"/>
          <w:sz w:val="18"/>
          <w:szCs w:val="18"/>
        </w:rPr>
        <w:t>사용한다</w:t>
      </w:r>
      <w:r w:rsidR="00D56999" w:rsidRPr="003D2DCF">
        <w:rPr>
          <w:rFonts w:hint="eastAsia"/>
          <w:sz w:val="18"/>
          <w:szCs w:val="18"/>
        </w:rPr>
        <w:t>.</w:t>
      </w:r>
      <w:r w:rsidR="004D680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같은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경기의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블루팀과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레드팀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행이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서로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다른</w:t>
      </w:r>
      <w:r w:rsidR="004D680F" w:rsidRPr="003D2DCF">
        <w:rPr>
          <w:rFonts w:hint="eastAsia"/>
          <w:sz w:val="18"/>
          <w:szCs w:val="18"/>
        </w:rPr>
        <w:t xml:space="preserve"> train/validation/test</w:t>
      </w:r>
      <w:r w:rsidR="004D680F" w:rsidRPr="003D2DCF">
        <w:rPr>
          <w:rFonts w:hint="eastAsia"/>
          <w:sz w:val="18"/>
          <w:szCs w:val="18"/>
        </w:rPr>
        <w:t>에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들어가면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데이터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누수가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발생할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수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있으므로</w:t>
      </w:r>
      <w:r w:rsidR="004D680F" w:rsidRPr="003D2DCF">
        <w:rPr>
          <w:rFonts w:hint="eastAsia"/>
          <w:sz w:val="18"/>
          <w:szCs w:val="18"/>
        </w:rPr>
        <w:t xml:space="preserve">, </w:t>
      </w:r>
      <w:r w:rsidR="004D680F" w:rsidRPr="003D2DCF">
        <w:rPr>
          <w:rFonts w:hint="eastAsia"/>
          <w:sz w:val="18"/>
          <w:szCs w:val="18"/>
        </w:rPr>
        <w:t>데이터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분할은</w:t>
      </w:r>
      <w:r w:rsidR="004D680F" w:rsidRPr="003D2DCF">
        <w:rPr>
          <w:rFonts w:hint="eastAsia"/>
          <w:sz w:val="18"/>
          <w:szCs w:val="18"/>
        </w:rPr>
        <w:t xml:space="preserve"> matchId </w:t>
      </w:r>
      <w:r w:rsidR="004D680F" w:rsidRPr="003D2DCF">
        <w:rPr>
          <w:rFonts w:hint="eastAsia"/>
          <w:sz w:val="18"/>
          <w:szCs w:val="18"/>
        </w:rPr>
        <w:t>기준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그룹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분할을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사용한다</w:t>
      </w:r>
      <w:r w:rsidR="004D680F" w:rsidRPr="003D2DCF">
        <w:rPr>
          <w:rFonts w:hint="eastAsia"/>
          <w:sz w:val="18"/>
          <w:szCs w:val="18"/>
        </w:rPr>
        <w:t xml:space="preserve">. </w:t>
      </w:r>
      <w:r w:rsidR="004D680F" w:rsidRPr="003D2DCF">
        <w:rPr>
          <w:rFonts w:hint="eastAsia"/>
          <w:sz w:val="18"/>
          <w:szCs w:val="18"/>
        </w:rPr>
        <w:t>모든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모델은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동일한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분할과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동일한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피처로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학습한다</w:t>
      </w:r>
      <w:r w:rsidR="004D680F" w:rsidRPr="003D2DCF">
        <w:rPr>
          <w:rFonts w:hint="eastAsia"/>
          <w:sz w:val="18"/>
          <w:szCs w:val="18"/>
        </w:rPr>
        <w:t>.</w:t>
      </w:r>
      <w:r w:rsidR="004D680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평가지표는</w:t>
      </w:r>
      <w:r w:rsidR="004D680F" w:rsidRPr="003D2DCF">
        <w:rPr>
          <w:rFonts w:hint="eastAsia"/>
          <w:sz w:val="18"/>
          <w:szCs w:val="18"/>
        </w:rPr>
        <w:t xml:space="preserve"> Accuracy</w:t>
      </w:r>
      <w:r w:rsidR="004D680F" w:rsidRPr="003D2DCF">
        <w:rPr>
          <w:rFonts w:hint="eastAsia"/>
          <w:sz w:val="18"/>
          <w:szCs w:val="18"/>
        </w:rPr>
        <w:t>만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사용하지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않고</w:t>
      </w:r>
      <w:r w:rsidR="004D680F" w:rsidRPr="003D2DCF">
        <w:rPr>
          <w:rFonts w:hint="eastAsia"/>
          <w:sz w:val="18"/>
          <w:szCs w:val="18"/>
        </w:rPr>
        <w:t xml:space="preserve">, </w:t>
      </w:r>
      <w:r w:rsidR="004D680F" w:rsidRPr="003D2DCF">
        <w:rPr>
          <w:rFonts w:hint="eastAsia"/>
          <w:sz w:val="18"/>
          <w:szCs w:val="18"/>
        </w:rPr>
        <w:t>서렌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클래스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불균형을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고려하여</w:t>
      </w:r>
      <w:r w:rsidR="004D680F" w:rsidRPr="003D2DCF">
        <w:rPr>
          <w:rFonts w:hint="eastAsia"/>
          <w:sz w:val="18"/>
          <w:szCs w:val="18"/>
        </w:rPr>
        <w:t xml:space="preserve"> F1-score, Precision, Recall, ROC-AUC, PR-AUC, Confusion Matrix</w:t>
      </w:r>
      <w:r w:rsidR="004D680F" w:rsidRPr="003D2DCF">
        <w:rPr>
          <w:rFonts w:hint="eastAsia"/>
          <w:sz w:val="18"/>
          <w:szCs w:val="18"/>
        </w:rPr>
        <w:t>를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함께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사용한다</w:t>
      </w:r>
      <w:r w:rsidR="004D680F" w:rsidRPr="003D2DCF">
        <w:rPr>
          <w:rFonts w:hint="eastAsia"/>
          <w:sz w:val="18"/>
          <w:szCs w:val="18"/>
        </w:rPr>
        <w:t xml:space="preserve">. </w:t>
      </w:r>
      <w:r w:rsidR="004D680F" w:rsidRPr="003D2DCF">
        <w:rPr>
          <w:rFonts w:hint="eastAsia"/>
          <w:sz w:val="18"/>
          <w:szCs w:val="18"/>
        </w:rPr>
        <w:t>성과는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다수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클래스만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예측하는</w:t>
      </w:r>
      <w:r w:rsidR="004D680F" w:rsidRPr="003D2DCF">
        <w:rPr>
          <w:rFonts w:hint="eastAsia"/>
          <w:sz w:val="18"/>
          <w:szCs w:val="18"/>
        </w:rPr>
        <w:t xml:space="preserve"> baseline</w:t>
      </w:r>
      <w:r w:rsidR="004D680F" w:rsidRPr="003D2DCF">
        <w:rPr>
          <w:rFonts w:hint="eastAsia"/>
          <w:sz w:val="18"/>
          <w:szCs w:val="18"/>
        </w:rPr>
        <w:t>보다</w:t>
      </w:r>
      <w:r w:rsidR="004D680F" w:rsidRPr="003D2DCF">
        <w:rPr>
          <w:rFonts w:hint="eastAsia"/>
          <w:sz w:val="18"/>
          <w:szCs w:val="18"/>
        </w:rPr>
        <w:t xml:space="preserve"> F1 </w:t>
      </w:r>
      <w:r w:rsidR="004D680F" w:rsidRPr="003D2DCF">
        <w:rPr>
          <w:rFonts w:hint="eastAsia"/>
          <w:sz w:val="18"/>
          <w:szCs w:val="18"/>
        </w:rPr>
        <w:t>또는</w:t>
      </w:r>
      <w:r w:rsidR="004D680F" w:rsidRPr="003D2DCF">
        <w:rPr>
          <w:rFonts w:hint="eastAsia"/>
          <w:sz w:val="18"/>
          <w:szCs w:val="18"/>
        </w:rPr>
        <w:t xml:space="preserve"> PR-AUC</w:t>
      </w:r>
      <w:r w:rsidR="004D680F" w:rsidRPr="003D2DCF">
        <w:rPr>
          <w:rFonts w:hint="eastAsia"/>
          <w:sz w:val="18"/>
          <w:szCs w:val="18"/>
        </w:rPr>
        <w:t>가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개선되는지</w:t>
      </w:r>
      <w:r w:rsidR="004D680F" w:rsidRPr="003D2DCF">
        <w:rPr>
          <w:rFonts w:hint="eastAsia"/>
          <w:sz w:val="18"/>
          <w:szCs w:val="18"/>
        </w:rPr>
        <w:t xml:space="preserve">, </w:t>
      </w:r>
      <w:r w:rsidR="004D680F" w:rsidRPr="003D2DCF">
        <w:rPr>
          <w:rFonts w:hint="eastAsia"/>
          <w:sz w:val="18"/>
          <w:szCs w:val="18"/>
        </w:rPr>
        <w:t>그리고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변수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중요도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또는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회귀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계수를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통해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서렌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발생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요인을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해석할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수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있는지로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입증한다</w:t>
      </w:r>
      <w:r w:rsidR="004D680F" w:rsidRPr="003D2DCF">
        <w:rPr>
          <w:rFonts w:hint="eastAsia"/>
          <w:sz w:val="18"/>
          <w:szCs w:val="18"/>
        </w:rPr>
        <w:t>.</w:t>
      </w:r>
      <w:r w:rsidR="004D680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15</w:t>
      </w:r>
      <w:r w:rsidR="004D680F" w:rsidRPr="003D2DCF">
        <w:rPr>
          <w:rFonts w:hint="eastAsia"/>
          <w:sz w:val="18"/>
          <w:szCs w:val="18"/>
        </w:rPr>
        <w:t>분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피처는</w:t>
      </w:r>
      <w:r w:rsidR="004D680F" w:rsidRPr="003D2DCF">
        <w:rPr>
          <w:rFonts w:hint="eastAsia"/>
          <w:sz w:val="18"/>
          <w:szCs w:val="18"/>
        </w:rPr>
        <w:t xml:space="preserve"> Match-V5 Timeline</w:t>
      </w:r>
      <w:r w:rsidR="004D680F" w:rsidRPr="003D2DCF">
        <w:rPr>
          <w:rFonts w:hint="eastAsia"/>
          <w:sz w:val="18"/>
          <w:szCs w:val="18"/>
        </w:rPr>
        <w:t>의</w:t>
      </w:r>
      <w:r w:rsidR="004D680F" w:rsidRPr="003D2DCF">
        <w:rPr>
          <w:rFonts w:hint="eastAsia"/>
          <w:sz w:val="18"/>
          <w:szCs w:val="18"/>
        </w:rPr>
        <w:t xml:space="preserve"> frame </w:t>
      </w:r>
      <w:r w:rsidR="004D680F" w:rsidRPr="003D2DCF">
        <w:rPr>
          <w:rFonts w:hint="eastAsia"/>
          <w:sz w:val="18"/>
          <w:szCs w:val="18"/>
        </w:rPr>
        <w:t>및</w:t>
      </w:r>
      <w:r w:rsidR="004D680F" w:rsidRPr="003D2DCF">
        <w:rPr>
          <w:rFonts w:hint="eastAsia"/>
          <w:sz w:val="18"/>
          <w:szCs w:val="18"/>
        </w:rPr>
        <w:t xml:space="preserve"> event </w:t>
      </w:r>
      <w:r w:rsidR="004D680F" w:rsidRPr="003D2DCF">
        <w:rPr>
          <w:rFonts w:hint="eastAsia"/>
          <w:sz w:val="18"/>
          <w:szCs w:val="18"/>
        </w:rPr>
        <w:t>데이터를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팀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단위로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파생한다</w:t>
      </w:r>
      <w:r w:rsidR="004D680F" w:rsidRPr="003D2DCF">
        <w:rPr>
          <w:rFonts w:hint="eastAsia"/>
          <w:sz w:val="18"/>
          <w:szCs w:val="18"/>
        </w:rPr>
        <w:t xml:space="preserve">. </w:t>
      </w:r>
      <w:r w:rsidR="004D680F" w:rsidRPr="003D2DCF">
        <w:rPr>
          <w:rFonts w:hint="eastAsia"/>
          <w:sz w:val="18"/>
          <w:szCs w:val="18"/>
        </w:rPr>
        <w:t>모든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피처가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완성된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컬럼으로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직접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제공되는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것은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아니므로</w:t>
      </w:r>
      <w:r w:rsidR="004D680F" w:rsidRPr="003D2DCF">
        <w:rPr>
          <w:rFonts w:hint="eastAsia"/>
          <w:sz w:val="18"/>
          <w:szCs w:val="18"/>
        </w:rPr>
        <w:t xml:space="preserve">, </w:t>
      </w:r>
      <w:r w:rsidR="004D680F" w:rsidRPr="003D2DCF">
        <w:rPr>
          <w:rFonts w:hint="eastAsia"/>
          <w:sz w:val="18"/>
          <w:szCs w:val="18"/>
        </w:rPr>
        <w:t>다음과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같이</w:t>
      </w:r>
      <w:r w:rsidR="004D680F" w:rsidRPr="003D2DCF">
        <w:rPr>
          <w:rFonts w:hint="eastAsia"/>
          <w:sz w:val="18"/>
          <w:szCs w:val="18"/>
        </w:rPr>
        <w:t xml:space="preserve"> </w:t>
      </w:r>
      <w:r w:rsidR="004D680F" w:rsidRPr="003D2DCF">
        <w:rPr>
          <w:rFonts w:hint="eastAsia"/>
          <w:sz w:val="18"/>
          <w:szCs w:val="18"/>
        </w:rPr>
        <w:t>생성한다</w:t>
      </w:r>
      <w:r w:rsidR="004D680F" w:rsidRPr="003D2DCF">
        <w:rPr>
          <w:rFonts w:hint="eastAsia"/>
          <w:sz w:val="18"/>
          <w:szCs w:val="18"/>
        </w:rPr>
        <w:t>.</w:t>
      </w:r>
    </w:p>
    <w:p w14:paraId="2192A3E3" w14:textId="4AF79186" w:rsidR="00DA2ADB" w:rsidRPr="00D56999" w:rsidRDefault="00DA2ADB" w:rsidP="00DA2ADB"/>
    <w:tbl>
      <w:tblPr>
        <w:tblStyle w:val="af9"/>
        <w:tblW w:w="5000" w:type="pct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6" w:space="0" w:color="000000"/>
          <w:insideV w:val="nil"/>
        </w:tblBorders>
        <w:tblLook w:val="0020" w:firstRow="1" w:lastRow="0" w:firstColumn="0" w:lastColumn="0" w:noHBand="0" w:noVBand="0"/>
      </w:tblPr>
      <w:tblGrid>
        <w:gridCol w:w="2328"/>
        <w:gridCol w:w="8206"/>
      </w:tblGrid>
      <w:tr w:rsidR="00DA2ADB" w14:paraId="303F4482" w14:textId="77777777" w:rsidTr="004D0FC1">
        <w:tc>
          <w:tcPr>
            <w:tcW w:w="0" w:type="auto"/>
          </w:tcPr>
          <w:p w14:paraId="197560B6" w14:textId="103EABEE" w:rsidR="00DA2ADB" w:rsidRPr="00D56999" w:rsidRDefault="00DA2ADB" w:rsidP="00DA2ADB">
            <w:pPr>
              <w:rPr>
                <w:b/>
                <w:bCs/>
                <w:sz w:val="13"/>
                <w:szCs w:val="16"/>
              </w:rPr>
            </w:pPr>
            <w:r w:rsidRPr="00D56999">
              <w:rPr>
                <w:rFonts w:hint="eastAsia"/>
                <w:b/>
                <w:bCs/>
                <w:sz w:val="13"/>
                <w:szCs w:val="16"/>
              </w:rPr>
              <w:t>피처</w:t>
            </w:r>
          </w:p>
        </w:tc>
        <w:tc>
          <w:tcPr>
            <w:tcW w:w="0" w:type="auto"/>
          </w:tcPr>
          <w:p w14:paraId="470BF192" w14:textId="4F5680D5" w:rsidR="00DA2ADB" w:rsidRPr="00D56999" w:rsidRDefault="00DA2ADB" w:rsidP="00DA2ADB">
            <w:pPr>
              <w:rPr>
                <w:b/>
                <w:bCs/>
                <w:sz w:val="13"/>
                <w:szCs w:val="16"/>
              </w:rPr>
            </w:pPr>
            <w:r w:rsidRPr="00D56999">
              <w:rPr>
                <w:rFonts w:hint="eastAsia"/>
                <w:b/>
                <w:bCs/>
                <w:sz w:val="13"/>
                <w:szCs w:val="16"/>
              </w:rPr>
              <w:t>생성</w:t>
            </w:r>
            <w:r w:rsidRPr="00D56999">
              <w:rPr>
                <w:rFonts w:hint="eastAsia"/>
                <w:b/>
                <w:bCs/>
                <w:sz w:val="13"/>
                <w:szCs w:val="16"/>
              </w:rPr>
              <w:t xml:space="preserve"> </w:t>
            </w:r>
            <w:r w:rsidRPr="00D56999">
              <w:rPr>
                <w:rFonts w:hint="eastAsia"/>
                <w:b/>
                <w:bCs/>
                <w:sz w:val="13"/>
                <w:szCs w:val="16"/>
              </w:rPr>
              <w:t>방법</w:t>
            </w:r>
          </w:p>
        </w:tc>
      </w:tr>
      <w:tr w:rsidR="00DA2ADB" w14:paraId="6D9A51DE" w14:textId="77777777" w:rsidTr="004D0FC1">
        <w:tc>
          <w:tcPr>
            <w:tcW w:w="0" w:type="auto"/>
          </w:tcPr>
          <w:p w14:paraId="0633FA3C" w14:textId="44994E22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골드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차이</w:t>
            </w:r>
          </w:p>
        </w:tc>
        <w:tc>
          <w:tcPr>
            <w:tcW w:w="0" w:type="auto"/>
          </w:tcPr>
          <w:p w14:paraId="13137C75" w14:textId="673C1A06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15</w:t>
            </w:r>
            <w:r w:rsidRPr="00B41035">
              <w:rPr>
                <w:rFonts w:hint="eastAsia"/>
                <w:sz w:val="13"/>
                <w:szCs w:val="16"/>
              </w:rPr>
              <w:t>분</w:t>
            </w:r>
            <w:r w:rsidRPr="00B41035">
              <w:rPr>
                <w:rFonts w:hint="eastAsia"/>
                <w:sz w:val="13"/>
                <w:szCs w:val="16"/>
              </w:rPr>
              <w:t xml:space="preserve"> frame</w:t>
            </w:r>
            <w:r w:rsidRPr="00B41035">
              <w:rPr>
                <w:rFonts w:hint="eastAsia"/>
                <w:sz w:val="13"/>
                <w:szCs w:val="16"/>
              </w:rPr>
              <w:t>의</w:t>
            </w:r>
            <w:r w:rsidRPr="00B41035">
              <w:rPr>
                <w:rFonts w:hint="eastAsia"/>
                <w:sz w:val="13"/>
                <w:szCs w:val="16"/>
              </w:rPr>
              <w:t xml:space="preserve"> participant totalGold </w:t>
            </w:r>
            <w:r w:rsidRPr="00B41035">
              <w:rPr>
                <w:rFonts w:hint="eastAsia"/>
                <w:sz w:val="13"/>
                <w:szCs w:val="16"/>
              </w:rPr>
              <w:t>팀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합산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차이</w:t>
            </w:r>
          </w:p>
        </w:tc>
      </w:tr>
      <w:tr w:rsidR="00DA2ADB" w14:paraId="4DA71644" w14:textId="77777777" w:rsidTr="004D0FC1">
        <w:tc>
          <w:tcPr>
            <w:tcW w:w="0" w:type="auto"/>
          </w:tcPr>
          <w:p w14:paraId="5443A8C9" w14:textId="59C976D5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킬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차이</w:t>
            </w:r>
          </w:p>
        </w:tc>
        <w:tc>
          <w:tcPr>
            <w:tcW w:w="0" w:type="auto"/>
          </w:tcPr>
          <w:p w14:paraId="42AEF984" w14:textId="245669CD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15</w:t>
            </w:r>
            <w:r w:rsidRPr="00B41035">
              <w:rPr>
                <w:rFonts w:hint="eastAsia"/>
                <w:sz w:val="13"/>
                <w:szCs w:val="16"/>
              </w:rPr>
              <w:t>분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이전</w:t>
            </w:r>
            <w:r w:rsidRPr="00B41035">
              <w:rPr>
                <w:rFonts w:hint="eastAsia"/>
                <w:sz w:val="13"/>
                <w:szCs w:val="16"/>
              </w:rPr>
              <w:t xml:space="preserve"> CHAMPION_KILL event</w:t>
            </w:r>
            <w:r w:rsidRPr="00B41035">
              <w:rPr>
                <w:rFonts w:hint="eastAsia"/>
                <w:sz w:val="13"/>
                <w:szCs w:val="16"/>
              </w:rPr>
              <w:t>를</w:t>
            </w:r>
            <w:r w:rsidRPr="00B41035">
              <w:rPr>
                <w:rFonts w:hint="eastAsia"/>
                <w:sz w:val="13"/>
                <w:szCs w:val="16"/>
              </w:rPr>
              <w:t xml:space="preserve"> teamId </w:t>
            </w:r>
            <w:r w:rsidRPr="00B41035">
              <w:rPr>
                <w:rFonts w:hint="eastAsia"/>
                <w:sz w:val="13"/>
                <w:szCs w:val="16"/>
              </w:rPr>
              <w:t>기준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집계</w:t>
            </w:r>
          </w:p>
        </w:tc>
      </w:tr>
      <w:tr w:rsidR="00DA2ADB" w14:paraId="1A7A1426" w14:textId="77777777" w:rsidTr="004D0FC1">
        <w:tc>
          <w:tcPr>
            <w:tcW w:w="0" w:type="auto"/>
          </w:tcPr>
          <w:p w14:paraId="1E0E1C53" w14:textId="64137653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타워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차이</w:t>
            </w:r>
          </w:p>
        </w:tc>
        <w:tc>
          <w:tcPr>
            <w:tcW w:w="0" w:type="auto"/>
          </w:tcPr>
          <w:p w14:paraId="1E616C07" w14:textId="48BB7567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15</w:t>
            </w:r>
            <w:r w:rsidRPr="00B41035">
              <w:rPr>
                <w:rFonts w:hint="eastAsia"/>
                <w:sz w:val="13"/>
                <w:szCs w:val="16"/>
              </w:rPr>
              <w:t>분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이전</w:t>
            </w:r>
            <w:r w:rsidRPr="00B41035">
              <w:rPr>
                <w:rFonts w:hint="eastAsia"/>
                <w:sz w:val="13"/>
                <w:szCs w:val="16"/>
              </w:rPr>
              <w:t xml:space="preserve"> tower BUILDING_KILL event </w:t>
            </w:r>
            <w:r w:rsidRPr="00B41035">
              <w:rPr>
                <w:rFonts w:hint="eastAsia"/>
                <w:sz w:val="13"/>
                <w:szCs w:val="16"/>
              </w:rPr>
              <w:t>집계</w:t>
            </w:r>
          </w:p>
        </w:tc>
      </w:tr>
      <w:tr w:rsidR="00DA2ADB" w14:paraId="418EF0FD" w14:textId="77777777" w:rsidTr="004D0FC1">
        <w:tc>
          <w:tcPr>
            <w:tcW w:w="0" w:type="auto"/>
          </w:tcPr>
          <w:p w14:paraId="5863B3D8" w14:textId="33C59D19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드래곤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차이</w:t>
            </w:r>
          </w:p>
        </w:tc>
        <w:tc>
          <w:tcPr>
            <w:tcW w:w="0" w:type="auto"/>
          </w:tcPr>
          <w:p w14:paraId="03F74E99" w14:textId="3F2884D9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15</w:t>
            </w:r>
            <w:r w:rsidRPr="00B41035">
              <w:rPr>
                <w:rFonts w:hint="eastAsia"/>
                <w:sz w:val="13"/>
                <w:szCs w:val="16"/>
              </w:rPr>
              <w:t>분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이전</w:t>
            </w:r>
            <w:r w:rsidRPr="00B41035">
              <w:rPr>
                <w:rFonts w:hint="eastAsia"/>
                <w:sz w:val="13"/>
                <w:szCs w:val="16"/>
              </w:rPr>
              <w:t xml:space="preserve"> ELITE_MONSTER_KILL </w:t>
            </w:r>
            <w:r w:rsidRPr="00B41035">
              <w:rPr>
                <w:rFonts w:hint="eastAsia"/>
                <w:sz w:val="13"/>
                <w:szCs w:val="16"/>
              </w:rPr>
              <w:t>중</w:t>
            </w:r>
            <w:r w:rsidRPr="00B41035">
              <w:rPr>
                <w:rFonts w:hint="eastAsia"/>
                <w:sz w:val="13"/>
                <w:szCs w:val="16"/>
              </w:rPr>
              <w:t xml:space="preserve"> DRAGON </w:t>
            </w:r>
            <w:r w:rsidRPr="00B41035">
              <w:rPr>
                <w:rFonts w:hint="eastAsia"/>
                <w:sz w:val="13"/>
                <w:szCs w:val="16"/>
              </w:rPr>
              <w:t>집계</w:t>
            </w:r>
          </w:p>
        </w:tc>
      </w:tr>
      <w:tr w:rsidR="00DA2ADB" w14:paraId="19336679" w14:textId="77777777" w:rsidTr="004D0FC1">
        <w:tc>
          <w:tcPr>
            <w:tcW w:w="0" w:type="auto"/>
          </w:tcPr>
          <w:p w14:paraId="23BFF699" w14:textId="107D5E96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전령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차이</w:t>
            </w:r>
          </w:p>
        </w:tc>
        <w:tc>
          <w:tcPr>
            <w:tcW w:w="0" w:type="auto"/>
          </w:tcPr>
          <w:p w14:paraId="16641983" w14:textId="34A26D98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15</w:t>
            </w:r>
            <w:r w:rsidRPr="00B41035">
              <w:rPr>
                <w:rFonts w:hint="eastAsia"/>
                <w:sz w:val="13"/>
                <w:szCs w:val="16"/>
              </w:rPr>
              <w:t>분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이전</w:t>
            </w:r>
            <w:r w:rsidRPr="00B41035">
              <w:rPr>
                <w:rFonts w:hint="eastAsia"/>
                <w:sz w:val="13"/>
                <w:szCs w:val="16"/>
              </w:rPr>
              <w:t xml:space="preserve"> ELITE_MONSTER_KILL </w:t>
            </w:r>
            <w:r w:rsidRPr="00B41035">
              <w:rPr>
                <w:rFonts w:hint="eastAsia"/>
                <w:sz w:val="13"/>
                <w:szCs w:val="16"/>
              </w:rPr>
              <w:t>중</w:t>
            </w:r>
            <w:r w:rsidRPr="00B41035">
              <w:rPr>
                <w:rFonts w:hint="eastAsia"/>
                <w:sz w:val="13"/>
                <w:szCs w:val="16"/>
              </w:rPr>
              <w:t xml:space="preserve"> RIFTHERALD </w:t>
            </w:r>
            <w:r w:rsidRPr="00B41035">
              <w:rPr>
                <w:rFonts w:hint="eastAsia"/>
                <w:sz w:val="13"/>
                <w:szCs w:val="16"/>
              </w:rPr>
              <w:t>집계</w:t>
            </w:r>
          </w:p>
        </w:tc>
      </w:tr>
      <w:tr w:rsidR="00DA2ADB" w14:paraId="18BF8C34" w14:textId="77777777" w:rsidTr="004D0FC1">
        <w:tc>
          <w:tcPr>
            <w:tcW w:w="0" w:type="auto"/>
          </w:tcPr>
          <w:p w14:paraId="63EEE60E" w14:textId="56533689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 xml:space="preserve">CS </w:t>
            </w:r>
            <w:r w:rsidRPr="00B41035">
              <w:rPr>
                <w:rFonts w:hint="eastAsia"/>
                <w:sz w:val="13"/>
                <w:szCs w:val="16"/>
              </w:rPr>
              <w:t>차이</w:t>
            </w:r>
          </w:p>
        </w:tc>
        <w:tc>
          <w:tcPr>
            <w:tcW w:w="0" w:type="auto"/>
          </w:tcPr>
          <w:p w14:paraId="5EFC8678" w14:textId="51600933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15</w:t>
            </w:r>
            <w:r w:rsidRPr="00B41035">
              <w:rPr>
                <w:rFonts w:hint="eastAsia"/>
                <w:sz w:val="13"/>
                <w:szCs w:val="16"/>
              </w:rPr>
              <w:t>분</w:t>
            </w:r>
            <w:r w:rsidRPr="00B41035">
              <w:rPr>
                <w:rFonts w:hint="eastAsia"/>
                <w:sz w:val="13"/>
                <w:szCs w:val="16"/>
              </w:rPr>
              <w:t xml:space="preserve"> frame</w:t>
            </w:r>
            <w:r w:rsidRPr="00B41035">
              <w:rPr>
                <w:rFonts w:hint="eastAsia"/>
                <w:sz w:val="13"/>
                <w:szCs w:val="16"/>
              </w:rPr>
              <w:t>의</w:t>
            </w:r>
            <w:r w:rsidRPr="00B41035">
              <w:rPr>
                <w:rFonts w:hint="eastAsia"/>
                <w:sz w:val="13"/>
                <w:szCs w:val="16"/>
              </w:rPr>
              <w:t xml:space="preserve"> minionsKilled + jungleMinionsKilled </w:t>
            </w:r>
            <w:r w:rsidRPr="00B41035">
              <w:rPr>
                <w:rFonts w:hint="eastAsia"/>
                <w:sz w:val="13"/>
                <w:szCs w:val="16"/>
              </w:rPr>
              <w:t>팀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합산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차이</w:t>
            </w:r>
          </w:p>
        </w:tc>
      </w:tr>
      <w:tr w:rsidR="00DA2ADB" w14:paraId="7AF72C7D" w14:textId="77777777" w:rsidTr="004D0FC1">
        <w:tc>
          <w:tcPr>
            <w:tcW w:w="0" w:type="auto"/>
          </w:tcPr>
          <w:p w14:paraId="07725BDE" w14:textId="6C4DC4CA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평균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레벨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차이</w:t>
            </w:r>
          </w:p>
        </w:tc>
        <w:tc>
          <w:tcPr>
            <w:tcW w:w="0" w:type="auto"/>
          </w:tcPr>
          <w:p w14:paraId="493B173C" w14:textId="7E835C5C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15</w:t>
            </w:r>
            <w:r w:rsidRPr="00B41035">
              <w:rPr>
                <w:rFonts w:hint="eastAsia"/>
                <w:sz w:val="13"/>
                <w:szCs w:val="16"/>
              </w:rPr>
              <w:t>분</w:t>
            </w:r>
            <w:r w:rsidRPr="00B41035">
              <w:rPr>
                <w:rFonts w:hint="eastAsia"/>
                <w:sz w:val="13"/>
                <w:szCs w:val="16"/>
              </w:rPr>
              <w:t xml:space="preserve"> frame</w:t>
            </w:r>
            <w:r w:rsidRPr="00B41035">
              <w:rPr>
                <w:rFonts w:hint="eastAsia"/>
                <w:sz w:val="13"/>
                <w:szCs w:val="16"/>
              </w:rPr>
              <w:t>의</w:t>
            </w:r>
            <w:r w:rsidRPr="00B41035">
              <w:rPr>
                <w:rFonts w:hint="eastAsia"/>
                <w:sz w:val="13"/>
                <w:szCs w:val="16"/>
              </w:rPr>
              <w:t xml:space="preserve"> participant level </w:t>
            </w:r>
            <w:r w:rsidRPr="00B41035">
              <w:rPr>
                <w:rFonts w:hint="eastAsia"/>
                <w:sz w:val="13"/>
                <w:szCs w:val="16"/>
              </w:rPr>
              <w:t>팀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평균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차이</w:t>
            </w:r>
          </w:p>
        </w:tc>
      </w:tr>
      <w:tr w:rsidR="00DA2ADB" w14:paraId="2E77E03C" w14:textId="77777777" w:rsidTr="004D0FC1">
        <w:tc>
          <w:tcPr>
            <w:tcW w:w="0" w:type="auto"/>
          </w:tcPr>
          <w:p w14:paraId="7772B37D" w14:textId="107B33AE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퍼블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여부</w:t>
            </w:r>
          </w:p>
        </w:tc>
        <w:tc>
          <w:tcPr>
            <w:tcW w:w="0" w:type="auto"/>
          </w:tcPr>
          <w:p w14:paraId="065CBAD3" w14:textId="617A503C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첫</w:t>
            </w:r>
            <w:r w:rsidRPr="00B41035">
              <w:rPr>
                <w:rFonts w:hint="eastAsia"/>
                <w:sz w:val="13"/>
                <w:szCs w:val="16"/>
              </w:rPr>
              <w:t xml:space="preserve"> CHAMPION_KILL event</w:t>
            </w:r>
            <w:r w:rsidRPr="00B41035">
              <w:rPr>
                <w:rFonts w:hint="eastAsia"/>
                <w:sz w:val="13"/>
                <w:szCs w:val="16"/>
              </w:rPr>
              <w:t>의</w:t>
            </w:r>
            <w:r w:rsidRPr="00B41035">
              <w:rPr>
                <w:rFonts w:hint="eastAsia"/>
                <w:sz w:val="13"/>
                <w:szCs w:val="16"/>
              </w:rPr>
              <w:t xml:space="preserve"> teamId </w:t>
            </w:r>
            <w:r w:rsidRPr="00B41035">
              <w:rPr>
                <w:rFonts w:hint="eastAsia"/>
                <w:sz w:val="13"/>
                <w:szCs w:val="16"/>
              </w:rPr>
              <w:t>기준</w:t>
            </w:r>
          </w:p>
        </w:tc>
      </w:tr>
      <w:tr w:rsidR="00DA2ADB" w14:paraId="50712DB3" w14:textId="77777777" w:rsidTr="004D0FC1">
        <w:tc>
          <w:tcPr>
            <w:tcW w:w="0" w:type="auto"/>
          </w:tcPr>
          <w:p w14:paraId="47E21E63" w14:textId="2C64E637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첫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타워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여부</w:t>
            </w:r>
          </w:p>
        </w:tc>
        <w:tc>
          <w:tcPr>
            <w:tcW w:w="0" w:type="auto"/>
          </w:tcPr>
          <w:p w14:paraId="48B48578" w14:textId="35E08C58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첫</w:t>
            </w:r>
            <w:r w:rsidRPr="00B41035">
              <w:rPr>
                <w:rFonts w:hint="eastAsia"/>
                <w:sz w:val="13"/>
                <w:szCs w:val="16"/>
              </w:rPr>
              <w:t xml:space="preserve"> tower BUILDING_KILL event</w:t>
            </w:r>
            <w:r w:rsidRPr="00B41035">
              <w:rPr>
                <w:rFonts w:hint="eastAsia"/>
                <w:sz w:val="13"/>
                <w:szCs w:val="16"/>
              </w:rPr>
              <w:t>의</w:t>
            </w:r>
            <w:r w:rsidRPr="00B41035">
              <w:rPr>
                <w:rFonts w:hint="eastAsia"/>
                <w:sz w:val="13"/>
                <w:szCs w:val="16"/>
              </w:rPr>
              <w:t xml:space="preserve"> teamId </w:t>
            </w:r>
            <w:r w:rsidRPr="00B41035">
              <w:rPr>
                <w:rFonts w:hint="eastAsia"/>
                <w:sz w:val="13"/>
                <w:szCs w:val="16"/>
              </w:rPr>
              <w:t>기준</w:t>
            </w:r>
          </w:p>
        </w:tc>
      </w:tr>
      <w:tr w:rsidR="00DA2ADB" w14:paraId="6FD1176F" w14:textId="77777777" w:rsidTr="004D0FC1">
        <w:tc>
          <w:tcPr>
            <w:tcW w:w="0" w:type="auto"/>
          </w:tcPr>
          <w:p w14:paraId="20F31574" w14:textId="0274E6F0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시야</w:t>
            </w:r>
            <w:r w:rsidRPr="00B41035">
              <w:rPr>
                <w:rFonts w:hint="eastAsia"/>
                <w:sz w:val="13"/>
                <w:szCs w:val="16"/>
              </w:rPr>
              <w:t xml:space="preserve"> proxy</w:t>
            </w:r>
          </w:p>
        </w:tc>
        <w:tc>
          <w:tcPr>
            <w:tcW w:w="0" w:type="auto"/>
          </w:tcPr>
          <w:p w14:paraId="288ACC6C" w14:textId="59CC25EE" w:rsidR="00DA2ADB" w:rsidRPr="00B41035" w:rsidRDefault="00DA2ADB" w:rsidP="00DA2ADB">
            <w:pPr>
              <w:rPr>
                <w:sz w:val="13"/>
                <w:szCs w:val="16"/>
              </w:rPr>
            </w:pPr>
            <w:r w:rsidRPr="00B41035">
              <w:rPr>
                <w:rFonts w:hint="eastAsia"/>
                <w:sz w:val="13"/>
                <w:szCs w:val="16"/>
              </w:rPr>
              <w:t>15</w:t>
            </w:r>
            <w:r w:rsidRPr="00B41035">
              <w:rPr>
                <w:rFonts w:hint="eastAsia"/>
                <w:sz w:val="13"/>
                <w:szCs w:val="16"/>
              </w:rPr>
              <w:t>분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이전</w:t>
            </w:r>
            <w:r w:rsidRPr="00B41035">
              <w:rPr>
                <w:rFonts w:hint="eastAsia"/>
                <w:sz w:val="13"/>
                <w:szCs w:val="16"/>
              </w:rPr>
              <w:t xml:space="preserve"> WARD_PLACED, WARD_KILL event </w:t>
            </w:r>
            <w:r w:rsidRPr="00B41035">
              <w:rPr>
                <w:rFonts w:hint="eastAsia"/>
                <w:sz w:val="13"/>
                <w:szCs w:val="16"/>
              </w:rPr>
              <w:t>수</w:t>
            </w:r>
            <w:r w:rsidRPr="00B41035">
              <w:rPr>
                <w:rFonts w:hint="eastAsia"/>
                <w:sz w:val="13"/>
                <w:szCs w:val="16"/>
              </w:rPr>
              <w:t xml:space="preserve"> </w:t>
            </w:r>
            <w:r w:rsidRPr="00B41035">
              <w:rPr>
                <w:rFonts w:hint="eastAsia"/>
                <w:sz w:val="13"/>
                <w:szCs w:val="16"/>
              </w:rPr>
              <w:t>차이</w:t>
            </w:r>
          </w:p>
        </w:tc>
      </w:tr>
    </w:tbl>
    <w:p w14:paraId="376D5DDD" w14:textId="77777777" w:rsidR="00D56999" w:rsidRPr="003D2DCF" w:rsidRDefault="00DA2ADB" w:rsidP="00DA2ADB">
      <w:pPr>
        <w:rPr>
          <w:b/>
          <w:bCs/>
          <w:sz w:val="18"/>
          <w:szCs w:val="18"/>
        </w:rPr>
      </w:pPr>
      <w:r w:rsidRPr="003D2DCF">
        <w:rPr>
          <w:rFonts w:hint="eastAsia"/>
          <w:b/>
          <w:bCs/>
          <w:sz w:val="18"/>
          <w:szCs w:val="18"/>
        </w:rPr>
        <w:t>비교할</w:t>
      </w:r>
      <w:r w:rsidRPr="003D2DCF">
        <w:rPr>
          <w:rFonts w:hint="eastAsia"/>
          <w:b/>
          <w:bCs/>
          <w:sz w:val="18"/>
          <w:szCs w:val="18"/>
        </w:rPr>
        <w:t xml:space="preserve"> </w:t>
      </w:r>
      <w:r w:rsidRPr="003D2DCF">
        <w:rPr>
          <w:rFonts w:hint="eastAsia"/>
          <w:b/>
          <w:bCs/>
          <w:sz w:val="18"/>
          <w:szCs w:val="18"/>
        </w:rPr>
        <w:t>모델</w:t>
      </w:r>
      <w:r w:rsidR="00D56999" w:rsidRPr="003D2DCF">
        <w:rPr>
          <w:rFonts w:hint="eastAsia"/>
          <w:b/>
          <w:bCs/>
          <w:sz w:val="18"/>
          <w:szCs w:val="18"/>
        </w:rPr>
        <w:t xml:space="preserve">: </w:t>
      </w:r>
      <w:r w:rsidRPr="003D2DCF">
        <w:rPr>
          <w:rFonts w:hint="eastAsia"/>
          <w:b/>
          <w:bCs/>
          <w:sz w:val="18"/>
          <w:szCs w:val="18"/>
        </w:rPr>
        <w:t>로지스틱</w:t>
      </w:r>
      <w:r w:rsidRPr="003D2DCF">
        <w:rPr>
          <w:rFonts w:hint="eastAsia"/>
          <w:b/>
          <w:bCs/>
          <w:sz w:val="18"/>
          <w:szCs w:val="18"/>
        </w:rPr>
        <w:t xml:space="preserve"> </w:t>
      </w:r>
      <w:r w:rsidRPr="003D2DCF">
        <w:rPr>
          <w:rFonts w:hint="eastAsia"/>
          <w:b/>
          <w:bCs/>
          <w:sz w:val="18"/>
          <w:szCs w:val="18"/>
        </w:rPr>
        <w:t>회귀</w:t>
      </w:r>
      <w:r w:rsidRPr="003D2DCF">
        <w:rPr>
          <w:rFonts w:hint="eastAsia"/>
          <w:b/>
          <w:bCs/>
          <w:sz w:val="18"/>
          <w:szCs w:val="18"/>
        </w:rPr>
        <w:t xml:space="preserve">, </w:t>
      </w:r>
      <w:r w:rsidRPr="003D2DCF">
        <w:rPr>
          <w:rFonts w:hint="eastAsia"/>
          <w:b/>
          <w:bCs/>
          <w:sz w:val="18"/>
          <w:szCs w:val="18"/>
        </w:rPr>
        <w:t>랜덤포레스트</w:t>
      </w:r>
      <w:r w:rsidRPr="003D2DCF">
        <w:rPr>
          <w:rFonts w:hint="eastAsia"/>
          <w:b/>
          <w:bCs/>
          <w:sz w:val="18"/>
          <w:szCs w:val="18"/>
        </w:rPr>
        <w:t xml:space="preserve">, </w:t>
      </w:r>
      <w:r w:rsidRPr="003D2DCF">
        <w:rPr>
          <w:rFonts w:hint="eastAsia"/>
          <w:b/>
          <w:bCs/>
          <w:sz w:val="18"/>
          <w:szCs w:val="18"/>
        </w:rPr>
        <w:t>그래디언트부스팅</w:t>
      </w:r>
    </w:p>
    <w:p w14:paraId="4C08319D" w14:textId="77777777" w:rsidR="00EB0C70" w:rsidRDefault="00EB0C70" w:rsidP="00EB0C70">
      <w:pPr>
        <w:pStyle w:val="21"/>
      </w:pPr>
      <w:bookmarkStart w:id="2" w:name="팀-운영과-산출물-계획"/>
      <w:bookmarkEnd w:id="1"/>
      <w:r>
        <w:t xml:space="preserve">4. </w:t>
      </w:r>
      <w:r>
        <w:rPr>
          <w:rFonts w:ascii="맑은 고딕" w:eastAsia="맑은 고딕" w:hAnsi="맑은 고딕" w:cs="맑은 고딕" w:hint="eastAsia"/>
        </w:rPr>
        <w:t>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운영과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산출물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계획</w:t>
      </w:r>
    </w:p>
    <w:p w14:paraId="2AAD0C22" w14:textId="58D61586" w:rsidR="00DA2ADB" w:rsidRPr="003D2DCF" w:rsidRDefault="00D56999" w:rsidP="00DA2ADB">
      <w:pPr>
        <w:numPr>
          <w:ilvl w:val="0"/>
          <w:numId w:val="11"/>
        </w:numPr>
        <w:rPr>
          <w:sz w:val="18"/>
          <w:szCs w:val="18"/>
        </w:rPr>
      </w:pPr>
      <w:r w:rsidRPr="003D2DCF">
        <w:rPr>
          <w:rFonts w:hint="eastAsia"/>
          <w:sz w:val="18"/>
          <w:szCs w:val="18"/>
        </w:rPr>
        <w:t>손범준</w:t>
      </w:r>
      <w:r w:rsidR="00DA2ADB" w:rsidRPr="003D2DCF">
        <w:rPr>
          <w:rFonts w:hint="eastAsia"/>
          <w:sz w:val="18"/>
          <w:szCs w:val="18"/>
        </w:rPr>
        <w:t xml:space="preserve">: Riot API </w:t>
      </w:r>
      <w:r w:rsidR="00DA2ADB" w:rsidRPr="003D2DCF">
        <w:rPr>
          <w:rFonts w:hint="eastAsia"/>
          <w:sz w:val="18"/>
          <w:szCs w:val="18"/>
        </w:rPr>
        <w:t>문서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정리</w:t>
      </w:r>
      <w:r w:rsidR="00DA2ADB" w:rsidRPr="003D2DCF">
        <w:rPr>
          <w:rFonts w:hint="eastAsia"/>
          <w:sz w:val="18"/>
          <w:szCs w:val="18"/>
        </w:rPr>
        <w:t xml:space="preserve">, API key </w:t>
      </w:r>
      <w:r w:rsidR="00DA2ADB" w:rsidRPr="003D2DCF">
        <w:rPr>
          <w:rFonts w:hint="eastAsia"/>
          <w:sz w:val="18"/>
          <w:szCs w:val="18"/>
        </w:rPr>
        <w:t>관리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방식</w:t>
      </w:r>
      <w:r w:rsidR="00DA2ADB" w:rsidRPr="003D2DCF">
        <w:rPr>
          <w:rFonts w:hint="eastAsia"/>
          <w:sz w:val="18"/>
          <w:szCs w:val="18"/>
        </w:rPr>
        <w:t xml:space="preserve">, </w:t>
      </w:r>
      <w:r w:rsidR="00DA2ADB" w:rsidRPr="003D2DCF">
        <w:rPr>
          <w:rFonts w:hint="eastAsia"/>
          <w:sz w:val="18"/>
          <w:szCs w:val="18"/>
        </w:rPr>
        <w:t>데이터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수집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스크립트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작성</w:t>
      </w:r>
    </w:p>
    <w:p w14:paraId="35828CFB" w14:textId="6D4463D8" w:rsidR="00DA2ADB" w:rsidRPr="003D2DCF" w:rsidRDefault="00B41035" w:rsidP="00DA2ADB">
      <w:pPr>
        <w:numPr>
          <w:ilvl w:val="0"/>
          <w:numId w:val="11"/>
        </w:numPr>
        <w:rPr>
          <w:sz w:val="18"/>
          <w:szCs w:val="18"/>
        </w:rPr>
      </w:pPr>
      <w:r w:rsidRPr="003D2DCF">
        <w:rPr>
          <w:rFonts w:hint="eastAsia"/>
          <w:sz w:val="18"/>
          <w:szCs w:val="18"/>
        </w:rPr>
        <w:t>송재혁</w:t>
      </w:r>
      <w:r w:rsidR="00DA2ADB" w:rsidRPr="003D2DCF">
        <w:rPr>
          <w:rFonts w:hint="eastAsia"/>
          <w:sz w:val="18"/>
          <w:szCs w:val="18"/>
        </w:rPr>
        <w:t>: Match-V5 Timeline parsing, 15</w:t>
      </w:r>
      <w:r w:rsidR="00DA2ADB" w:rsidRPr="003D2DCF">
        <w:rPr>
          <w:rFonts w:hint="eastAsia"/>
          <w:sz w:val="18"/>
          <w:szCs w:val="18"/>
        </w:rPr>
        <w:t>분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팀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단위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피처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생성</w:t>
      </w:r>
    </w:p>
    <w:p w14:paraId="64EBA308" w14:textId="342817C0" w:rsidR="00DA2ADB" w:rsidRPr="003D2DCF" w:rsidRDefault="00D56999" w:rsidP="00DA2ADB">
      <w:pPr>
        <w:numPr>
          <w:ilvl w:val="0"/>
          <w:numId w:val="11"/>
        </w:numPr>
        <w:rPr>
          <w:sz w:val="18"/>
          <w:szCs w:val="18"/>
        </w:rPr>
      </w:pPr>
      <w:r w:rsidRPr="003D2DCF">
        <w:rPr>
          <w:rFonts w:hint="eastAsia"/>
          <w:sz w:val="18"/>
          <w:szCs w:val="18"/>
        </w:rPr>
        <w:t>양승범</w:t>
      </w:r>
      <w:r w:rsidR="00DA2ADB" w:rsidRPr="003D2DCF">
        <w:rPr>
          <w:rFonts w:hint="eastAsia"/>
          <w:sz w:val="18"/>
          <w:szCs w:val="18"/>
        </w:rPr>
        <w:t xml:space="preserve">: </w:t>
      </w:r>
      <w:r w:rsidR="00DA2ADB" w:rsidRPr="003D2DCF">
        <w:rPr>
          <w:rFonts w:hint="eastAsia"/>
          <w:sz w:val="18"/>
          <w:szCs w:val="18"/>
        </w:rPr>
        <w:t>모델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학습</w:t>
      </w:r>
      <w:r w:rsidR="00DA2ADB" w:rsidRPr="003D2DCF">
        <w:rPr>
          <w:rFonts w:hint="eastAsia"/>
          <w:sz w:val="18"/>
          <w:szCs w:val="18"/>
        </w:rPr>
        <w:t xml:space="preserve">, </w:t>
      </w:r>
      <w:r w:rsidR="00DA2ADB" w:rsidRPr="003D2DCF">
        <w:rPr>
          <w:rFonts w:hint="eastAsia"/>
          <w:sz w:val="18"/>
          <w:szCs w:val="18"/>
        </w:rPr>
        <w:t>하이퍼파라미터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실험</w:t>
      </w:r>
      <w:r w:rsidR="00DA2ADB" w:rsidRPr="003D2DCF">
        <w:rPr>
          <w:rFonts w:hint="eastAsia"/>
          <w:sz w:val="18"/>
          <w:szCs w:val="18"/>
        </w:rPr>
        <w:t xml:space="preserve">, </w:t>
      </w:r>
      <w:r w:rsidR="00DA2ADB" w:rsidRPr="003D2DCF">
        <w:rPr>
          <w:rFonts w:hint="eastAsia"/>
          <w:sz w:val="18"/>
          <w:szCs w:val="18"/>
        </w:rPr>
        <w:t>성능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비교</w:t>
      </w:r>
    </w:p>
    <w:p w14:paraId="1D1DB6B8" w14:textId="7074F133" w:rsidR="00DA2ADB" w:rsidRPr="003D2DCF" w:rsidRDefault="00D56999" w:rsidP="00DA2ADB">
      <w:pPr>
        <w:numPr>
          <w:ilvl w:val="0"/>
          <w:numId w:val="11"/>
        </w:numPr>
        <w:rPr>
          <w:sz w:val="18"/>
          <w:szCs w:val="18"/>
        </w:rPr>
      </w:pPr>
      <w:r w:rsidRPr="003D2DCF">
        <w:rPr>
          <w:rFonts w:hint="eastAsia"/>
          <w:sz w:val="18"/>
          <w:szCs w:val="18"/>
        </w:rPr>
        <w:t>정민기</w:t>
      </w:r>
      <w:r w:rsidR="00DA2ADB" w:rsidRPr="003D2DCF">
        <w:rPr>
          <w:rFonts w:hint="eastAsia"/>
          <w:sz w:val="18"/>
          <w:szCs w:val="18"/>
        </w:rPr>
        <w:t xml:space="preserve">: EDA </w:t>
      </w:r>
      <w:r w:rsidR="00DA2ADB" w:rsidRPr="003D2DCF">
        <w:rPr>
          <w:rFonts w:hint="eastAsia"/>
          <w:sz w:val="18"/>
          <w:szCs w:val="18"/>
        </w:rPr>
        <w:t>시각화</w:t>
      </w:r>
      <w:r w:rsidR="00DA2ADB" w:rsidRPr="003D2DCF">
        <w:rPr>
          <w:rFonts w:hint="eastAsia"/>
          <w:sz w:val="18"/>
          <w:szCs w:val="18"/>
        </w:rPr>
        <w:t xml:space="preserve">, </w:t>
      </w:r>
      <w:r w:rsidR="00DA2ADB" w:rsidRPr="003D2DCF">
        <w:rPr>
          <w:rFonts w:hint="eastAsia"/>
          <w:sz w:val="18"/>
          <w:szCs w:val="18"/>
        </w:rPr>
        <w:t>결과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해석</w:t>
      </w:r>
      <w:r w:rsidR="00DA2ADB" w:rsidRPr="003D2DCF">
        <w:rPr>
          <w:rFonts w:hint="eastAsia"/>
          <w:sz w:val="18"/>
          <w:szCs w:val="18"/>
        </w:rPr>
        <w:t xml:space="preserve">, </w:t>
      </w:r>
      <w:r w:rsidR="00DA2ADB" w:rsidRPr="003D2DCF">
        <w:rPr>
          <w:rFonts w:hint="eastAsia"/>
          <w:sz w:val="18"/>
          <w:szCs w:val="18"/>
        </w:rPr>
        <w:t>보고서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및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발표자료</w:t>
      </w:r>
      <w:r w:rsidR="00DA2ADB" w:rsidRPr="003D2DCF">
        <w:rPr>
          <w:rFonts w:hint="eastAsia"/>
          <w:sz w:val="18"/>
          <w:szCs w:val="18"/>
        </w:rPr>
        <w:t xml:space="preserve"> </w:t>
      </w:r>
      <w:r w:rsidR="00DA2ADB" w:rsidRPr="003D2DCF">
        <w:rPr>
          <w:rFonts w:hint="eastAsia"/>
          <w:sz w:val="18"/>
          <w:szCs w:val="18"/>
        </w:rPr>
        <w:t>작성</w:t>
      </w:r>
    </w:p>
    <w:p w14:paraId="726F3A41" w14:textId="77777777" w:rsidR="00CF4E89" w:rsidRPr="003D2DCF" w:rsidRDefault="00DA2ADB" w:rsidP="00DA2ADB">
      <w:pPr>
        <w:numPr>
          <w:ilvl w:val="0"/>
          <w:numId w:val="11"/>
        </w:numPr>
        <w:rPr>
          <w:sz w:val="18"/>
          <w:szCs w:val="18"/>
        </w:rPr>
      </w:pPr>
      <w:r w:rsidRPr="003D2DCF">
        <w:rPr>
          <w:rFonts w:hint="eastAsia"/>
          <w:sz w:val="18"/>
          <w:szCs w:val="18"/>
        </w:rPr>
        <w:t>저장소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운영</w:t>
      </w:r>
      <w:r w:rsidRPr="003D2DCF">
        <w:rPr>
          <w:rFonts w:hint="eastAsia"/>
          <w:sz w:val="18"/>
          <w:szCs w:val="18"/>
        </w:rPr>
        <w:t xml:space="preserve">: </w:t>
      </w:r>
      <w:r w:rsidR="00CF4E89" w:rsidRPr="003D2DCF">
        <w:rPr>
          <w:rFonts w:hint="eastAsia"/>
          <w:sz w:val="18"/>
          <w:szCs w:val="18"/>
        </w:rPr>
        <w:t>데이터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저장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및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협업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관리는</w:t>
      </w:r>
      <w:r w:rsidR="00CF4E89" w:rsidRPr="003D2DCF">
        <w:rPr>
          <w:rFonts w:hint="eastAsia"/>
          <w:sz w:val="18"/>
          <w:szCs w:val="18"/>
        </w:rPr>
        <w:t xml:space="preserve"> Supabase</w:t>
      </w:r>
      <w:r w:rsidR="00CF4E89" w:rsidRPr="003D2DCF">
        <w:rPr>
          <w:rFonts w:hint="eastAsia"/>
          <w:sz w:val="18"/>
          <w:szCs w:val="18"/>
        </w:rPr>
        <w:t>를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활용한다</w:t>
      </w:r>
      <w:r w:rsidR="00CF4E89" w:rsidRPr="003D2DCF">
        <w:rPr>
          <w:rFonts w:hint="eastAsia"/>
          <w:sz w:val="18"/>
          <w:szCs w:val="18"/>
        </w:rPr>
        <w:t xml:space="preserve">. matchId, </w:t>
      </w:r>
      <w:r w:rsidR="00CF4E89" w:rsidRPr="003D2DCF">
        <w:rPr>
          <w:rFonts w:hint="eastAsia"/>
          <w:sz w:val="18"/>
          <w:szCs w:val="18"/>
        </w:rPr>
        <w:t>팀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단위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피처</w:t>
      </w:r>
      <w:r w:rsidR="00CF4E89" w:rsidRPr="003D2DCF">
        <w:rPr>
          <w:rFonts w:hint="eastAsia"/>
          <w:sz w:val="18"/>
          <w:szCs w:val="18"/>
        </w:rPr>
        <w:t xml:space="preserve">, </w:t>
      </w:r>
      <w:r w:rsidR="00CF4E89" w:rsidRPr="003D2DCF">
        <w:rPr>
          <w:rFonts w:hint="eastAsia"/>
          <w:sz w:val="18"/>
          <w:szCs w:val="18"/>
        </w:rPr>
        <w:t>라벨</w:t>
      </w:r>
      <w:r w:rsidR="00CF4E89" w:rsidRPr="003D2DCF">
        <w:rPr>
          <w:rFonts w:hint="eastAsia"/>
          <w:sz w:val="18"/>
          <w:szCs w:val="18"/>
        </w:rPr>
        <w:t xml:space="preserve">, </w:t>
      </w:r>
      <w:r w:rsidR="00CF4E89" w:rsidRPr="003D2DCF">
        <w:rPr>
          <w:rFonts w:hint="eastAsia"/>
          <w:sz w:val="18"/>
          <w:szCs w:val="18"/>
        </w:rPr>
        <w:t>수집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시각</w:t>
      </w:r>
      <w:r w:rsidR="00CF4E89" w:rsidRPr="003D2DCF">
        <w:rPr>
          <w:rFonts w:hint="eastAsia"/>
          <w:sz w:val="18"/>
          <w:szCs w:val="18"/>
        </w:rPr>
        <w:t xml:space="preserve">, </w:t>
      </w:r>
      <w:r w:rsidR="00CF4E89" w:rsidRPr="003D2DCF">
        <w:rPr>
          <w:rFonts w:hint="eastAsia"/>
          <w:sz w:val="18"/>
          <w:szCs w:val="18"/>
        </w:rPr>
        <w:t>전처리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버전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등을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구조화하여</w:t>
      </w:r>
      <w:r w:rsidR="00CF4E89" w:rsidRPr="003D2DCF">
        <w:rPr>
          <w:rFonts w:hint="eastAsia"/>
          <w:sz w:val="18"/>
          <w:szCs w:val="18"/>
        </w:rPr>
        <w:t xml:space="preserve"> Supabase </w:t>
      </w:r>
      <w:r w:rsidR="00CF4E89" w:rsidRPr="003D2DCF">
        <w:rPr>
          <w:rFonts w:hint="eastAsia"/>
          <w:sz w:val="18"/>
          <w:szCs w:val="18"/>
        </w:rPr>
        <w:t>테이블에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적재하고</w:t>
      </w:r>
      <w:r w:rsidR="00CF4E89" w:rsidRPr="003D2DCF">
        <w:rPr>
          <w:rFonts w:hint="eastAsia"/>
          <w:sz w:val="18"/>
          <w:szCs w:val="18"/>
        </w:rPr>
        <w:t xml:space="preserve">, </w:t>
      </w:r>
      <w:r w:rsidR="00CF4E89" w:rsidRPr="003D2DCF">
        <w:rPr>
          <w:rFonts w:hint="eastAsia"/>
          <w:sz w:val="18"/>
          <w:szCs w:val="18"/>
        </w:rPr>
        <w:t>팀원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모두가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동일한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데이터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기준으로</w:t>
      </w:r>
      <w:r w:rsidR="00CF4E89" w:rsidRPr="003D2DCF">
        <w:rPr>
          <w:rFonts w:hint="eastAsia"/>
          <w:sz w:val="18"/>
          <w:szCs w:val="18"/>
        </w:rPr>
        <w:t xml:space="preserve"> EDA, </w:t>
      </w:r>
      <w:r w:rsidR="00CF4E89" w:rsidRPr="003D2DCF">
        <w:rPr>
          <w:rFonts w:hint="eastAsia"/>
          <w:sz w:val="18"/>
          <w:szCs w:val="18"/>
        </w:rPr>
        <w:t>전처리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검증</w:t>
      </w:r>
      <w:r w:rsidR="00CF4E89" w:rsidRPr="003D2DCF">
        <w:rPr>
          <w:rFonts w:hint="eastAsia"/>
          <w:sz w:val="18"/>
          <w:szCs w:val="18"/>
        </w:rPr>
        <w:t xml:space="preserve">, </w:t>
      </w:r>
      <w:r w:rsidR="00CF4E89" w:rsidRPr="003D2DCF">
        <w:rPr>
          <w:rFonts w:hint="eastAsia"/>
          <w:sz w:val="18"/>
          <w:szCs w:val="18"/>
        </w:rPr>
        <w:t>모델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학습을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수행할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수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있도록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한다</w:t>
      </w:r>
      <w:r w:rsidR="00CF4E89" w:rsidRPr="003D2DCF">
        <w:rPr>
          <w:rFonts w:hint="eastAsia"/>
          <w:sz w:val="18"/>
          <w:szCs w:val="18"/>
        </w:rPr>
        <w:t xml:space="preserve">. </w:t>
      </w:r>
      <w:r w:rsidR="00CF4E89" w:rsidRPr="003D2DCF">
        <w:rPr>
          <w:rFonts w:hint="eastAsia"/>
          <w:sz w:val="18"/>
          <w:szCs w:val="18"/>
        </w:rPr>
        <w:t>최종적으로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모든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팀원이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데이터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흐름</w:t>
      </w:r>
      <w:r w:rsidR="00CF4E89" w:rsidRPr="003D2DCF">
        <w:rPr>
          <w:rFonts w:hint="eastAsia"/>
          <w:sz w:val="18"/>
          <w:szCs w:val="18"/>
        </w:rPr>
        <w:t xml:space="preserve">, </w:t>
      </w:r>
      <w:r w:rsidR="00CF4E89" w:rsidRPr="003D2DCF">
        <w:rPr>
          <w:rFonts w:hint="eastAsia"/>
          <w:sz w:val="18"/>
          <w:szCs w:val="18"/>
        </w:rPr>
        <w:t>주요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피처의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의미</w:t>
      </w:r>
      <w:r w:rsidR="00CF4E89" w:rsidRPr="003D2DCF">
        <w:rPr>
          <w:rFonts w:hint="eastAsia"/>
          <w:sz w:val="18"/>
          <w:szCs w:val="18"/>
        </w:rPr>
        <w:t xml:space="preserve">, </w:t>
      </w:r>
      <w:r w:rsidR="00CF4E89" w:rsidRPr="003D2DCF">
        <w:rPr>
          <w:rFonts w:hint="eastAsia"/>
          <w:sz w:val="18"/>
          <w:szCs w:val="18"/>
        </w:rPr>
        <w:t>모델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평가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결과</w:t>
      </w:r>
      <w:r w:rsidR="00CF4E89" w:rsidRPr="003D2DCF">
        <w:rPr>
          <w:rFonts w:hint="eastAsia"/>
          <w:sz w:val="18"/>
          <w:szCs w:val="18"/>
        </w:rPr>
        <w:t xml:space="preserve">, </w:t>
      </w:r>
      <w:r w:rsidR="00CF4E89" w:rsidRPr="003D2DCF">
        <w:rPr>
          <w:rFonts w:hint="eastAsia"/>
          <w:sz w:val="18"/>
          <w:szCs w:val="18"/>
        </w:rPr>
        <w:t>한계점을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설명할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수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있도록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공동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책임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방식으로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프로젝트를</w:t>
      </w:r>
      <w:r w:rsidR="00CF4E89" w:rsidRPr="003D2DCF">
        <w:rPr>
          <w:rFonts w:hint="eastAsia"/>
          <w:sz w:val="18"/>
          <w:szCs w:val="18"/>
        </w:rPr>
        <w:t xml:space="preserve"> </w:t>
      </w:r>
      <w:r w:rsidR="00CF4E89" w:rsidRPr="003D2DCF">
        <w:rPr>
          <w:rFonts w:hint="eastAsia"/>
          <w:sz w:val="18"/>
          <w:szCs w:val="18"/>
        </w:rPr>
        <w:t>운영한다</w:t>
      </w:r>
      <w:r w:rsidR="00CF4E89" w:rsidRPr="003D2DCF">
        <w:rPr>
          <w:rFonts w:hint="eastAsia"/>
          <w:sz w:val="18"/>
          <w:szCs w:val="18"/>
        </w:rPr>
        <w:t>.</w:t>
      </w:r>
    </w:p>
    <w:p w14:paraId="0B873AB7" w14:textId="6C50D2EC" w:rsidR="00DA2ADB" w:rsidRPr="003D2DCF" w:rsidRDefault="00CF4E89" w:rsidP="00DA2ADB">
      <w:pPr>
        <w:numPr>
          <w:ilvl w:val="0"/>
          <w:numId w:val="11"/>
        </w:numPr>
        <w:rPr>
          <w:sz w:val="18"/>
          <w:szCs w:val="18"/>
        </w:rPr>
      </w:pPr>
      <w:r w:rsidRPr="003D2DCF">
        <w:rPr>
          <w:rFonts w:hint="eastAsia"/>
          <w:sz w:val="18"/>
          <w:szCs w:val="18"/>
        </w:rPr>
        <w:t>최종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산출물</w:t>
      </w:r>
      <w:r w:rsidR="00D56999" w:rsidRPr="003D2DCF">
        <w:rPr>
          <w:rFonts w:hint="eastAsia"/>
          <w:sz w:val="18"/>
          <w:szCs w:val="18"/>
        </w:rPr>
        <w:t>: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데이터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수집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스크립트</w:t>
      </w:r>
      <w:r w:rsidRPr="003D2DCF">
        <w:rPr>
          <w:rFonts w:hint="eastAsia"/>
          <w:sz w:val="18"/>
          <w:szCs w:val="18"/>
        </w:rPr>
        <w:t xml:space="preserve">, Supabase </w:t>
      </w:r>
      <w:r w:rsidRPr="003D2DCF">
        <w:rPr>
          <w:rFonts w:hint="eastAsia"/>
          <w:sz w:val="18"/>
          <w:szCs w:val="18"/>
        </w:rPr>
        <w:t>테이블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명세</w:t>
      </w:r>
      <w:r w:rsidRPr="003D2DCF">
        <w:rPr>
          <w:rFonts w:hint="eastAsia"/>
          <w:sz w:val="18"/>
          <w:szCs w:val="18"/>
        </w:rPr>
        <w:t xml:space="preserve">, </w:t>
      </w:r>
      <w:r w:rsidRPr="003D2DCF">
        <w:rPr>
          <w:rFonts w:hint="eastAsia"/>
          <w:sz w:val="18"/>
          <w:szCs w:val="18"/>
        </w:rPr>
        <w:t>전처리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노트북</w:t>
      </w:r>
      <w:r w:rsidRPr="003D2DCF">
        <w:rPr>
          <w:rFonts w:hint="eastAsia"/>
          <w:sz w:val="18"/>
          <w:szCs w:val="18"/>
        </w:rPr>
        <w:t xml:space="preserve">, </w:t>
      </w:r>
      <w:r w:rsidRPr="003D2DCF">
        <w:rPr>
          <w:rFonts w:hint="eastAsia"/>
          <w:sz w:val="18"/>
          <w:szCs w:val="18"/>
        </w:rPr>
        <w:t>모델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학습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노트북</w:t>
      </w:r>
      <w:r w:rsidRPr="003D2DCF">
        <w:rPr>
          <w:rFonts w:hint="eastAsia"/>
          <w:sz w:val="18"/>
          <w:szCs w:val="18"/>
        </w:rPr>
        <w:t xml:space="preserve">, </w:t>
      </w:r>
      <w:r w:rsidRPr="003D2DCF">
        <w:rPr>
          <w:rFonts w:hint="eastAsia"/>
          <w:sz w:val="18"/>
          <w:szCs w:val="18"/>
        </w:rPr>
        <w:t>시각화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결과</w:t>
      </w:r>
      <w:r w:rsidRPr="003D2DCF">
        <w:rPr>
          <w:rFonts w:hint="eastAsia"/>
          <w:sz w:val="18"/>
          <w:szCs w:val="18"/>
        </w:rPr>
        <w:t xml:space="preserve">, </w:t>
      </w:r>
      <w:r w:rsidRPr="003D2DCF">
        <w:rPr>
          <w:rFonts w:hint="eastAsia"/>
          <w:sz w:val="18"/>
          <w:szCs w:val="18"/>
        </w:rPr>
        <w:t>최종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보고서</w:t>
      </w:r>
      <w:r w:rsidRPr="003D2DCF">
        <w:rPr>
          <w:rFonts w:hint="eastAsia"/>
          <w:sz w:val="18"/>
          <w:szCs w:val="18"/>
        </w:rPr>
        <w:t xml:space="preserve">, </w:t>
      </w:r>
      <w:r w:rsidRPr="003D2DCF">
        <w:rPr>
          <w:rFonts w:hint="eastAsia"/>
          <w:sz w:val="18"/>
          <w:szCs w:val="18"/>
        </w:rPr>
        <w:t>발표자료이다</w:t>
      </w:r>
      <w:r w:rsidRPr="003D2DCF">
        <w:rPr>
          <w:rFonts w:hint="eastAsia"/>
          <w:sz w:val="18"/>
          <w:szCs w:val="18"/>
        </w:rPr>
        <w:t xml:space="preserve">. </w:t>
      </w:r>
      <w:r w:rsidRPr="003D2DCF">
        <w:rPr>
          <w:rFonts w:hint="eastAsia"/>
          <w:sz w:val="18"/>
          <w:szCs w:val="18"/>
        </w:rPr>
        <w:t>최종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보고서에는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최소</w:t>
      </w:r>
      <w:r w:rsidRPr="003D2DCF">
        <w:rPr>
          <w:rFonts w:hint="eastAsia"/>
          <w:sz w:val="18"/>
          <w:szCs w:val="18"/>
        </w:rPr>
        <w:t xml:space="preserve"> 8</w:t>
      </w:r>
      <w:r w:rsidRPr="003D2DCF">
        <w:rPr>
          <w:rFonts w:hint="eastAsia"/>
          <w:sz w:val="18"/>
          <w:szCs w:val="18"/>
        </w:rPr>
        <w:t>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이상의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시각화를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포함한다</w:t>
      </w:r>
      <w:r w:rsidRPr="003D2DCF">
        <w:rPr>
          <w:rFonts w:hint="eastAsia"/>
          <w:sz w:val="18"/>
          <w:szCs w:val="18"/>
        </w:rPr>
        <w:t xml:space="preserve">. </w:t>
      </w:r>
    </w:p>
    <w:p w14:paraId="60A2858B" w14:textId="77777777" w:rsidR="00EB0C70" w:rsidRDefault="00EB0C70" w:rsidP="00EB0C70">
      <w:pPr>
        <w:pStyle w:val="21"/>
      </w:pPr>
      <w:bookmarkStart w:id="3" w:name="기대-효과와-한계"/>
      <w:bookmarkEnd w:id="2"/>
      <w:r>
        <w:t xml:space="preserve">5. </w:t>
      </w:r>
      <w:r>
        <w:rPr>
          <w:rFonts w:ascii="맑은 고딕" w:eastAsia="맑은 고딕" w:hAnsi="맑은 고딕" w:cs="맑은 고딕" w:hint="eastAsia"/>
        </w:rPr>
        <w:t>기대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효과와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한계</w:t>
      </w:r>
    </w:p>
    <w:p w14:paraId="55EA0BFF" w14:textId="26B4A3B8" w:rsidR="00EB0C70" w:rsidRPr="003D2DCF" w:rsidRDefault="00CF4E89" w:rsidP="00EB0C70">
      <w:pPr>
        <w:rPr>
          <w:sz w:val="18"/>
          <w:szCs w:val="18"/>
        </w:rPr>
      </w:pPr>
      <w:r w:rsidRPr="003D2DCF">
        <w:rPr>
          <w:rFonts w:hint="eastAsia"/>
          <w:sz w:val="18"/>
          <w:szCs w:val="18"/>
        </w:rPr>
        <w:t>단순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승패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예측이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아니라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“서렌이라는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특정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종료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방식”을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예측한다는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점에서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명확한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분석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목적을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가진다</w:t>
      </w:r>
      <w:r w:rsidRPr="003D2DCF">
        <w:rPr>
          <w:rFonts w:hint="eastAsia"/>
          <w:sz w:val="18"/>
          <w:szCs w:val="18"/>
        </w:rPr>
        <w:t>. 15</w:t>
      </w:r>
      <w:r w:rsidRPr="003D2DCF">
        <w:rPr>
          <w:rFonts w:hint="eastAsia"/>
          <w:sz w:val="18"/>
          <w:szCs w:val="18"/>
        </w:rPr>
        <w:t>분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시점의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골드</w:t>
      </w:r>
      <w:r w:rsidRPr="003D2DCF">
        <w:rPr>
          <w:rFonts w:hint="eastAsia"/>
          <w:sz w:val="18"/>
          <w:szCs w:val="18"/>
        </w:rPr>
        <w:t xml:space="preserve">, </w:t>
      </w:r>
      <w:r w:rsidRPr="003D2DCF">
        <w:rPr>
          <w:rFonts w:hint="eastAsia"/>
          <w:sz w:val="18"/>
          <w:szCs w:val="18"/>
        </w:rPr>
        <w:t>킬</w:t>
      </w:r>
      <w:r w:rsidRPr="003D2DCF">
        <w:rPr>
          <w:rFonts w:hint="eastAsia"/>
          <w:sz w:val="18"/>
          <w:szCs w:val="18"/>
        </w:rPr>
        <w:t xml:space="preserve">, </w:t>
      </w:r>
      <w:r w:rsidRPr="003D2DCF">
        <w:rPr>
          <w:rFonts w:hint="eastAsia"/>
          <w:sz w:val="18"/>
          <w:szCs w:val="18"/>
        </w:rPr>
        <w:t>오브젝트</w:t>
      </w:r>
      <w:r w:rsidRPr="003D2DCF">
        <w:rPr>
          <w:rFonts w:hint="eastAsia"/>
          <w:sz w:val="18"/>
          <w:szCs w:val="18"/>
        </w:rPr>
        <w:t xml:space="preserve">, </w:t>
      </w:r>
      <w:r w:rsidRPr="003D2DCF">
        <w:rPr>
          <w:rFonts w:hint="eastAsia"/>
          <w:sz w:val="18"/>
          <w:szCs w:val="18"/>
        </w:rPr>
        <w:t>레벨</w:t>
      </w:r>
      <w:r w:rsidRPr="003D2DCF">
        <w:rPr>
          <w:rFonts w:hint="eastAsia"/>
          <w:sz w:val="18"/>
          <w:szCs w:val="18"/>
        </w:rPr>
        <w:t xml:space="preserve">, </w:t>
      </w:r>
      <w:r w:rsidRPr="003D2DCF">
        <w:rPr>
          <w:rFonts w:hint="eastAsia"/>
          <w:sz w:val="18"/>
          <w:szCs w:val="18"/>
        </w:rPr>
        <w:t>시야</w:t>
      </w:r>
      <w:r w:rsidRPr="003D2DCF">
        <w:rPr>
          <w:rFonts w:hint="eastAsia"/>
          <w:sz w:val="18"/>
          <w:szCs w:val="18"/>
        </w:rPr>
        <w:t xml:space="preserve"> proxy </w:t>
      </w:r>
      <w:r w:rsidRPr="003D2DCF">
        <w:rPr>
          <w:rFonts w:hint="eastAsia"/>
          <w:sz w:val="18"/>
          <w:szCs w:val="18"/>
        </w:rPr>
        <w:t>지표가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실제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서렌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결정과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어떤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관계를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가지는지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분석할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수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있으며</w:t>
      </w:r>
      <w:r w:rsidRPr="003D2DCF">
        <w:rPr>
          <w:rFonts w:hint="eastAsia"/>
          <w:sz w:val="18"/>
          <w:szCs w:val="18"/>
        </w:rPr>
        <w:t xml:space="preserve">, </w:t>
      </w:r>
      <w:r w:rsidRPr="003D2DCF">
        <w:rPr>
          <w:rFonts w:hint="eastAsia"/>
          <w:sz w:val="18"/>
          <w:szCs w:val="18"/>
        </w:rPr>
        <w:t>모델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성능뿐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아니라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변수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해석을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통해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팀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게임에서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조기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종료가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발생하는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조건을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설명할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수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있다</w:t>
      </w:r>
      <w:r w:rsidRPr="003D2DCF">
        <w:rPr>
          <w:rFonts w:hint="eastAsia"/>
          <w:sz w:val="18"/>
          <w:szCs w:val="18"/>
        </w:rPr>
        <w:t>.</w:t>
      </w:r>
      <w:r w:rsid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한계도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존재한다</w:t>
      </w:r>
      <w:r w:rsidRPr="003D2DCF">
        <w:rPr>
          <w:rFonts w:hint="eastAsia"/>
          <w:sz w:val="18"/>
          <w:szCs w:val="18"/>
        </w:rPr>
        <w:t xml:space="preserve">. </w:t>
      </w:r>
      <w:r w:rsidR="003D2DCF">
        <w:rPr>
          <w:rFonts w:hint="eastAsia"/>
          <w:sz w:val="18"/>
          <w:szCs w:val="18"/>
        </w:rPr>
        <w:t xml:space="preserve">1. </w:t>
      </w:r>
      <w:r w:rsidRPr="003D2DCF">
        <w:rPr>
          <w:rFonts w:hint="eastAsia"/>
          <w:sz w:val="18"/>
          <w:szCs w:val="18"/>
        </w:rPr>
        <w:t xml:space="preserve">Emerald+ </w:t>
      </w:r>
      <w:r w:rsidRPr="003D2DCF">
        <w:rPr>
          <w:rFonts w:hint="eastAsia"/>
          <w:sz w:val="18"/>
          <w:szCs w:val="18"/>
        </w:rPr>
        <w:t>조건은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“현재</w:t>
      </w:r>
      <w:r w:rsidRPr="003D2DCF">
        <w:rPr>
          <w:rFonts w:hint="eastAsia"/>
          <w:sz w:val="18"/>
          <w:szCs w:val="18"/>
        </w:rPr>
        <w:t xml:space="preserve"> Emerald </w:t>
      </w:r>
      <w:r w:rsidRPr="003D2DCF">
        <w:rPr>
          <w:rFonts w:hint="eastAsia"/>
          <w:sz w:val="18"/>
          <w:szCs w:val="18"/>
        </w:rPr>
        <w:t>이상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유저를</w:t>
      </w:r>
      <w:r w:rsidRPr="003D2DCF">
        <w:rPr>
          <w:rFonts w:hint="eastAsia"/>
          <w:sz w:val="18"/>
          <w:szCs w:val="18"/>
        </w:rPr>
        <w:t xml:space="preserve"> seed</w:t>
      </w:r>
      <w:r w:rsidRPr="003D2DCF">
        <w:rPr>
          <w:rFonts w:hint="eastAsia"/>
          <w:sz w:val="18"/>
          <w:szCs w:val="18"/>
        </w:rPr>
        <w:t>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수집한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최근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랭크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게임”이므로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경기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당시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모든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참가자가</w:t>
      </w:r>
      <w:r w:rsidRPr="003D2DCF">
        <w:rPr>
          <w:rFonts w:hint="eastAsia"/>
          <w:sz w:val="18"/>
          <w:szCs w:val="18"/>
        </w:rPr>
        <w:t xml:space="preserve"> Emerald </w:t>
      </w:r>
      <w:r w:rsidRPr="003D2DCF">
        <w:rPr>
          <w:rFonts w:hint="eastAsia"/>
          <w:sz w:val="18"/>
          <w:szCs w:val="18"/>
        </w:rPr>
        <w:t>이상이었다고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완벽히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보장하기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어렵다</w:t>
      </w:r>
      <w:r w:rsidRPr="003D2DCF">
        <w:rPr>
          <w:rFonts w:hint="eastAsia"/>
          <w:sz w:val="18"/>
          <w:szCs w:val="18"/>
        </w:rPr>
        <w:t xml:space="preserve">. </w:t>
      </w:r>
      <w:r w:rsidR="003D2DCF">
        <w:rPr>
          <w:rFonts w:hint="eastAsia"/>
          <w:sz w:val="18"/>
          <w:szCs w:val="18"/>
        </w:rPr>
        <w:t>2.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서렌은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승패보다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드문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이벤트일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수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있어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클래스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불균형이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발생할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수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있다</w:t>
      </w:r>
      <w:r w:rsidRPr="003D2DCF">
        <w:rPr>
          <w:rFonts w:hint="eastAsia"/>
          <w:sz w:val="18"/>
          <w:szCs w:val="18"/>
        </w:rPr>
        <w:t xml:space="preserve">. </w:t>
      </w:r>
      <w:r w:rsidR="003D2DCF">
        <w:rPr>
          <w:rFonts w:hint="eastAsia"/>
          <w:sz w:val="18"/>
          <w:szCs w:val="18"/>
        </w:rPr>
        <w:t>3.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서렌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요청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횟수나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투표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찬반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수는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공식</w:t>
      </w:r>
      <w:r w:rsidRPr="003D2DCF">
        <w:rPr>
          <w:rFonts w:hint="eastAsia"/>
          <w:sz w:val="18"/>
          <w:szCs w:val="18"/>
        </w:rPr>
        <w:t xml:space="preserve"> API</w:t>
      </w:r>
      <w:r w:rsidRPr="003D2DCF">
        <w:rPr>
          <w:rFonts w:hint="eastAsia"/>
          <w:sz w:val="18"/>
          <w:szCs w:val="18"/>
        </w:rPr>
        <w:t>에서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제공되지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않아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직접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피처로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사용할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수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없다</w:t>
      </w:r>
      <w:r w:rsidRPr="003D2DCF">
        <w:rPr>
          <w:rFonts w:hint="eastAsia"/>
          <w:sz w:val="18"/>
          <w:szCs w:val="18"/>
        </w:rPr>
        <w:t xml:space="preserve">. </w:t>
      </w:r>
      <w:r w:rsidR="003D2DCF">
        <w:rPr>
          <w:rFonts w:hint="eastAsia"/>
          <w:sz w:val="18"/>
          <w:szCs w:val="18"/>
        </w:rPr>
        <w:t>4.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오프라인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학술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분석이며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실제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게임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중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서렌을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권장하거나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의사결정을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지시하는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서비스가</w:t>
      </w:r>
      <w:r w:rsidRPr="003D2DCF">
        <w:rPr>
          <w:rFonts w:hint="eastAsia"/>
          <w:sz w:val="18"/>
          <w:szCs w:val="18"/>
        </w:rPr>
        <w:t xml:space="preserve"> </w:t>
      </w:r>
      <w:r w:rsidRPr="003D2DCF">
        <w:rPr>
          <w:rFonts w:hint="eastAsia"/>
          <w:sz w:val="18"/>
          <w:szCs w:val="18"/>
        </w:rPr>
        <w:t>아니다</w:t>
      </w:r>
      <w:r w:rsidRPr="003D2DCF">
        <w:rPr>
          <w:rFonts w:hint="eastAsia"/>
          <w:sz w:val="18"/>
          <w:szCs w:val="18"/>
        </w:rPr>
        <w:t>.</w:t>
      </w:r>
    </w:p>
    <w:p w14:paraId="0EDB2210" w14:textId="77777777" w:rsidR="00EB0C70" w:rsidRDefault="00EB0C70" w:rsidP="00EB0C70">
      <w:pPr>
        <w:pStyle w:val="1"/>
      </w:pPr>
      <w:bookmarkStart w:id="4" w:name="bibliography"/>
      <w:bookmarkEnd w:id="3"/>
      <w:r>
        <w:rPr>
          <w:rFonts w:ascii="맑은 고딕" w:eastAsia="맑은 고딕" w:hAnsi="맑은 고딕" w:cs="맑은 고딕" w:hint="eastAsia"/>
        </w:rPr>
        <w:t>참고문헌</w:t>
      </w:r>
    </w:p>
    <w:bookmarkEnd w:id="4"/>
    <w:p w14:paraId="4F22D799" w14:textId="77777777" w:rsidR="003D2DCF" w:rsidRDefault="003D2DCF" w:rsidP="003D2DCF">
      <w:pPr>
        <w:pStyle w:val="ab"/>
      </w:pPr>
      <w:r>
        <w:t>[1] Riot Games, "Riot Developer Portal (API Reference, Docs, and Rate Limits)." https://developer.riotgames.com/</w:t>
      </w:r>
    </w:p>
    <w:p w14:paraId="03C1995D" w14:textId="77777777" w:rsidR="003D2DCF" w:rsidRDefault="003D2DCF" w:rsidP="000C7314">
      <w:pPr>
        <w:pStyle w:val="ab"/>
      </w:pPr>
      <w:r w:rsidRPr="003D2DCF">
        <w:t xml:space="preserve">[2] Riot Games, "League of Legends Documentation: Game Constants." Riot Developer Portal. </w:t>
      </w:r>
      <w:hyperlink r:id="rId6" w:history="1">
        <w:r w:rsidRPr="00B521F0">
          <w:rPr>
            <w:rStyle w:val="aff1"/>
          </w:rPr>
          <w:t>https://developer.riotgames.com/docs/lol</w:t>
        </w:r>
      </w:hyperlink>
      <w:r w:rsidRPr="003D2DCF">
        <w:t xml:space="preserve"> </w:t>
      </w:r>
      <w:r>
        <w:rPr>
          <w:rFonts w:hint="eastAsia"/>
        </w:rPr>
        <w:t xml:space="preserve"> </w:t>
      </w:r>
    </w:p>
    <w:p w14:paraId="36FA11A1" w14:textId="3687B8FE" w:rsidR="003D2DCF" w:rsidRDefault="003D2DCF" w:rsidP="000C7314">
      <w:pPr>
        <w:pStyle w:val="ab"/>
      </w:pPr>
      <w:r>
        <w:t>[3] RiotGames/developer-relations, "Clarification issue on gameEndedInEarlySurrender," GitHub Issue #81. https://github.com/RiotGames/developer-relations/issues/81</w:t>
      </w:r>
    </w:p>
    <w:p w14:paraId="214D6FF5" w14:textId="4C2E5711" w:rsidR="00D56999" w:rsidRPr="000C7314" w:rsidRDefault="00D56999" w:rsidP="000C7314">
      <w:pPr>
        <w:pStyle w:val="ab"/>
        <w:sectPr w:rsidR="00D56999" w:rsidRPr="000C7314">
          <w:pgSz w:w="11906" w:h="16838"/>
          <w:pgMar w:top="794" w:right="794" w:bottom="964" w:left="794" w:header="454" w:footer="454" w:gutter="0"/>
          <w:cols w:space="510"/>
          <w:docGrid w:linePitch="360"/>
        </w:sectPr>
      </w:pPr>
    </w:p>
    <w:bookmarkEnd w:id="0"/>
    <w:p w14:paraId="0A2E9F92" w14:textId="253E6243" w:rsidR="00EB0C70" w:rsidRPr="003D2DCF" w:rsidRDefault="00EB0C70" w:rsidP="003D2DCF">
      <w:pPr>
        <w:spacing w:after="200" w:line="276" w:lineRule="auto"/>
      </w:pPr>
    </w:p>
    <w:sectPr w:rsidR="00EB0C70" w:rsidRPr="003D2DCF" w:rsidSect="00034616">
      <w:type w:val="continuous"/>
      <w:pgSz w:w="11906" w:h="16838"/>
      <w:pgMar w:top="794" w:right="794" w:bottom="964" w:left="794" w:header="454" w:footer="454" w:gutter="0"/>
      <w:cols w:num="2" w:space="51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7DE70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D8017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1407281">
    <w:abstractNumId w:val="8"/>
  </w:num>
  <w:num w:numId="2" w16cid:durableId="1508788467">
    <w:abstractNumId w:val="6"/>
  </w:num>
  <w:num w:numId="3" w16cid:durableId="862323252">
    <w:abstractNumId w:val="5"/>
  </w:num>
  <w:num w:numId="4" w16cid:durableId="1978024819">
    <w:abstractNumId w:val="4"/>
  </w:num>
  <w:num w:numId="5" w16cid:durableId="738555247">
    <w:abstractNumId w:val="7"/>
  </w:num>
  <w:num w:numId="6" w16cid:durableId="2121408068">
    <w:abstractNumId w:val="3"/>
  </w:num>
  <w:num w:numId="7" w16cid:durableId="1107772623">
    <w:abstractNumId w:val="2"/>
  </w:num>
  <w:num w:numId="8" w16cid:durableId="1576358132">
    <w:abstractNumId w:val="1"/>
  </w:num>
  <w:num w:numId="9" w16cid:durableId="1034503214">
    <w:abstractNumId w:val="0"/>
  </w:num>
  <w:num w:numId="10" w16cid:durableId="826868590">
    <w:abstractNumId w:val="9"/>
  </w:num>
  <w:num w:numId="11" w16cid:durableId="19787965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314"/>
    <w:rsid w:val="00115753"/>
    <w:rsid w:val="0015074B"/>
    <w:rsid w:val="00183FF7"/>
    <w:rsid w:val="001B1BE4"/>
    <w:rsid w:val="0029639D"/>
    <w:rsid w:val="00326F90"/>
    <w:rsid w:val="003D2DCF"/>
    <w:rsid w:val="004D680F"/>
    <w:rsid w:val="00650F75"/>
    <w:rsid w:val="00A91463"/>
    <w:rsid w:val="00AA1D8D"/>
    <w:rsid w:val="00AF0D12"/>
    <w:rsid w:val="00B41035"/>
    <w:rsid w:val="00B47730"/>
    <w:rsid w:val="00CB0664"/>
    <w:rsid w:val="00CF4E89"/>
    <w:rsid w:val="00D5539B"/>
    <w:rsid w:val="00D56999"/>
    <w:rsid w:val="00DA2ADB"/>
    <w:rsid w:val="00E41B37"/>
    <w:rsid w:val="00EB0C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C3B66"/>
  <w15:docId w15:val="{4721D2C8-3EC4-DF46-99D9-7508F0E6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Times New Roman" w:eastAsia="맑은 고딕" w:hAnsi="Times New Roman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rFonts w:ascii="Times New Roman" w:eastAsia="맑은 고딕" w:hAnsi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HTML">
    <w:name w:val="HTML Code"/>
    <w:basedOn w:val="a2"/>
    <w:uiPriority w:val="99"/>
    <w:semiHidden/>
    <w:unhideWhenUsed/>
    <w:rsid w:val="00EB0C70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EB0C70"/>
    <w:rPr>
      <w:color w:val="0000FF"/>
      <w:u w:val="single"/>
    </w:rPr>
  </w:style>
  <w:style w:type="character" w:styleId="aff2">
    <w:name w:val="Unresolved Mention"/>
    <w:basedOn w:val="a2"/>
    <w:uiPriority w:val="99"/>
    <w:semiHidden/>
    <w:unhideWhenUsed/>
    <w:rsid w:val="00CF4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riotgames.com/docs/lol" TargetMode="External"/><Relationship Id="rId5" Type="http://schemas.openxmlformats.org/officeDocument/2006/relationships/hyperlink" Target="https://developer.riotgames.com/ap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733</Words>
  <Characters>4180</Characters>
  <Application>Microsoft Office Word</Application>
  <DocSecurity>0</DocSecurity>
  <Lines>34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2026-1 기계학습기초 팀 프로젝트 Proposal</vt:lpstr>
      <vt:lpstr/>
    </vt:vector>
  </TitlesOfParts>
  <Manager/>
  <Company/>
  <LinksUpToDate>false</LinksUpToDate>
  <CharactersWithSpaces>4904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 기계학습기초 팀 프로젝트 Proposal</dc:title>
  <dc:creator>1팀</dc:creator>
  <cp:keywords/>
  <cp:lastModifiedBy>정 민기</cp:lastModifiedBy>
  <cp:revision>9</cp:revision>
  <dcterms:created xsi:type="dcterms:W3CDTF">2026-04-29T12:09:00Z</dcterms:created>
  <dcterms:modified xsi:type="dcterms:W3CDTF">2026-05-08T11:26:00Z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latex/references.bib</vt:lpwstr>
  </property>
  <property fmtid="{D5CDD505-2E9C-101B-9397-08002B2CF9AE}" pid="3" name="date">
    <vt:lpwstr>2026-04-29</vt:lpwstr>
  </property>
  <property fmtid="{D5CDD505-2E9C-101B-9397-08002B2CF9AE}" pid="4" name="fontsize">
    <vt:lpwstr>10pt</vt:lpwstr>
  </property>
  <property fmtid="{D5CDD505-2E9C-101B-9397-08002B2CF9AE}" pid="5" name="nocite">
    <vt:lpwstr>@daudon2018recurrence</vt:lpwstr>
  </property>
  <property fmtid="{D5CDD505-2E9C-101B-9397-08002B2CF9AE}" pid="6" name="reference-section-title">
    <vt:lpwstr>참고문헌</vt:lpwstr>
  </property>
</Properties>
</file>