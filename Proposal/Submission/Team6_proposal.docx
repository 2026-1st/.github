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6065" w14:textId="77777777" w:rsidR="00935000" w:rsidRDefault="00000000">
      <w:pPr>
        <w:pStyle w:val="a8"/>
      </w:pPr>
      <w:r>
        <w:t xml:space="preserve">2026-1 </w:t>
      </w:r>
      <w:r>
        <w:t>기계학습기초</w:t>
      </w:r>
      <w:r>
        <w:t xml:space="preserve"> </w:t>
      </w:r>
      <w:r>
        <w:t>팀</w:t>
      </w:r>
      <w:r>
        <w:t xml:space="preserve"> </w:t>
      </w:r>
      <w:r>
        <w:t>프로젝트</w:t>
      </w:r>
      <w:r>
        <w:t xml:space="preserve"> Proposal</w:t>
      </w:r>
    </w:p>
    <w:p w14:paraId="47A7EA04" w14:textId="2AAE44B1" w:rsidR="00935000" w:rsidRDefault="00BF3940">
      <w:r>
        <w:rPr>
          <w:rFonts w:hint="eastAsia"/>
        </w:rPr>
        <w:t>6</w:t>
      </w:r>
      <w:r>
        <w:t>팀</w:t>
      </w:r>
    </w:p>
    <w:p w14:paraId="0FC987CD" w14:textId="2660DE18" w:rsidR="00935000" w:rsidRDefault="00000000">
      <w:r>
        <w:t>2026-0</w:t>
      </w:r>
      <w:r w:rsidR="00864EDE">
        <w:rPr>
          <w:rFonts w:hint="eastAsia"/>
        </w:rPr>
        <w:t>5-08</w:t>
      </w:r>
    </w:p>
    <w:p w14:paraId="416B8FFA" w14:textId="7AD5EBA9" w:rsidR="00935000" w:rsidRDefault="00000000">
      <w:r>
        <w:t>팀원</w:t>
      </w:r>
      <w:r>
        <w:t xml:space="preserve">: </w:t>
      </w:r>
      <w:r w:rsidR="00864EDE">
        <w:rPr>
          <w:rFonts w:hint="eastAsia"/>
        </w:rPr>
        <w:t>정태원</w:t>
      </w:r>
      <w:r>
        <w:t>(20</w:t>
      </w:r>
      <w:r w:rsidR="00D26F71">
        <w:rPr>
          <w:rFonts w:hint="eastAsia"/>
        </w:rPr>
        <w:t>2021883</w:t>
      </w:r>
      <w:r>
        <w:t xml:space="preserve">), </w:t>
      </w:r>
      <w:proofErr w:type="spellStart"/>
      <w:r w:rsidR="00864EDE">
        <w:rPr>
          <w:rFonts w:hint="eastAsia"/>
        </w:rPr>
        <w:t>위채은</w:t>
      </w:r>
      <w:proofErr w:type="spellEnd"/>
      <w:r>
        <w:t>(202</w:t>
      </w:r>
      <w:r w:rsidR="00D26F71">
        <w:rPr>
          <w:rFonts w:hint="eastAsia"/>
        </w:rPr>
        <w:t>321133</w:t>
      </w:r>
      <w:r>
        <w:t xml:space="preserve">), </w:t>
      </w:r>
      <w:r w:rsidR="00864EDE" w:rsidRPr="00864EDE">
        <w:t>HUYNH THI TUYET HONG</w:t>
      </w:r>
      <w:r>
        <w:t>(2022</w:t>
      </w:r>
      <w:r w:rsidR="00D26F71">
        <w:rPr>
          <w:rFonts w:hint="eastAsia"/>
        </w:rPr>
        <w:t>22214</w:t>
      </w:r>
      <w:r>
        <w:t>)</w:t>
      </w:r>
      <w:r w:rsidR="00864EDE">
        <w:rPr>
          <w:rFonts w:hint="eastAsia"/>
        </w:rPr>
        <w:t xml:space="preserve">, </w:t>
      </w:r>
      <w:r w:rsidR="00864EDE">
        <w:rPr>
          <w:rFonts w:hint="eastAsia"/>
        </w:rPr>
        <w:t>이정수</w:t>
      </w:r>
      <w:r w:rsidR="00864EDE">
        <w:rPr>
          <w:rFonts w:hint="eastAsia"/>
        </w:rPr>
        <w:t>(202126540)</w:t>
      </w:r>
    </w:p>
    <w:p w14:paraId="567F2EC1" w14:textId="60D56241" w:rsidR="00935000" w:rsidRDefault="00000000">
      <w:pPr>
        <w:pStyle w:val="ab"/>
      </w:pPr>
      <w:r>
        <w:t>담당교수</w:t>
      </w:r>
      <w:r>
        <w:t xml:space="preserve">: </w:t>
      </w:r>
      <w:r w:rsidR="00864EDE">
        <w:rPr>
          <w:rFonts w:hint="eastAsia"/>
        </w:rPr>
        <w:t>한승현</w:t>
      </w:r>
    </w:p>
    <w:p w14:paraId="68318025" w14:textId="67D6CE55" w:rsidR="00935000" w:rsidRPr="0015063B" w:rsidRDefault="00000000">
      <w:pPr>
        <w:pStyle w:val="ab"/>
      </w:pPr>
      <w:r>
        <w:t>초록</w:t>
      </w:r>
      <w:r>
        <w:t xml:space="preserve">: </w:t>
      </w:r>
      <w:r w:rsidR="00680C4D" w:rsidRPr="00680C4D">
        <w:t>최근</w:t>
      </w:r>
      <w:r w:rsidR="00680C4D" w:rsidRPr="00680C4D">
        <w:t xml:space="preserve"> </w:t>
      </w:r>
      <w:r w:rsidR="00680C4D" w:rsidRPr="00680C4D">
        <w:t>골목상권</w:t>
      </w:r>
      <w:r w:rsidR="00680C4D" w:rsidRPr="00680C4D">
        <w:t xml:space="preserve"> </w:t>
      </w:r>
      <w:r w:rsidR="00680C4D" w:rsidRPr="00680C4D">
        <w:t>소상공인들에게</w:t>
      </w:r>
      <w:r w:rsidR="00680C4D" w:rsidRPr="00680C4D">
        <w:t xml:space="preserve"> </w:t>
      </w:r>
      <w:r w:rsidR="00680C4D" w:rsidRPr="00680C4D">
        <w:t>온라인</w:t>
      </w:r>
      <w:r w:rsidR="00680C4D" w:rsidRPr="00680C4D">
        <w:t xml:space="preserve"> </w:t>
      </w:r>
      <w:r w:rsidR="00680C4D" w:rsidRPr="00680C4D">
        <w:t>평판은</w:t>
      </w:r>
      <w:r w:rsidR="00680C4D" w:rsidRPr="00680C4D">
        <w:t xml:space="preserve"> </w:t>
      </w:r>
      <w:r w:rsidR="00680C4D" w:rsidRPr="00680C4D">
        <w:t>오프라인</w:t>
      </w:r>
      <w:r w:rsidR="00680C4D" w:rsidRPr="00680C4D">
        <w:t xml:space="preserve"> </w:t>
      </w:r>
      <w:r w:rsidR="00680C4D" w:rsidRPr="00680C4D">
        <w:t>매출을</w:t>
      </w:r>
      <w:r w:rsidR="00680C4D" w:rsidRPr="00680C4D">
        <w:t xml:space="preserve"> </w:t>
      </w:r>
      <w:r w:rsidR="00680C4D" w:rsidRPr="00680C4D">
        <w:t>결정짓는</w:t>
      </w:r>
      <w:r w:rsidR="00680C4D" w:rsidRPr="00680C4D">
        <w:t xml:space="preserve"> </w:t>
      </w:r>
      <w:r w:rsidR="00680C4D" w:rsidRPr="00680C4D">
        <w:t>핵심</w:t>
      </w:r>
      <w:r w:rsidR="00680C4D" w:rsidRPr="00680C4D">
        <w:t xml:space="preserve"> </w:t>
      </w:r>
      <w:r w:rsidR="00680C4D" w:rsidRPr="00680C4D">
        <w:t>지표가</w:t>
      </w:r>
      <w:r w:rsidR="00680C4D" w:rsidRPr="00680C4D">
        <w:t xml:space="preserve"> </w:t>
      </w:r>
      <w:r w:rsidR="00680C4D" w:rsidRPr="00680C4D">
        <w:t>되었으나</w:t>
      </w:r>
      <w:r w:rsidR="00680C4D" w:rsidRPr="00680C4D">
        <w:t xml:space="preserve">, </w:t>
      </w:r>
      <w:r w:rsidR="00680C4D" w:rsidRPr="00680C4D">
        <w:t>디지털</w:t>
      </w:r>
      <w:r w:rsidR="00680C4D" w:rsidRPr="00680C4D">
        <w:t xml:space="preserve"> </w:t>
      </w:r>
      <w:r w:rsidR="00680C4D" w:rsidRPr="00680C4D">
        <w:t>환경에</w:t>
      </w:r>
      <w:r w:rsidR="00680C4D" w:rsidRPr="00680C4D">
        <w:t xml:space="preserve"> </w:t>
      </w:r>
      <w:r w:rsidR="00680C4D" w:rsidRPr="00680C4D">
        <w:t>익숙하지</w:t>
      </w:r>
      <w:r w:rsidR="00680C4D" w:rsidRPr="00680C4D">
        <w:t xml:space="preserve"> </w:t>
      </w:r>
      <w:r w:rsidR="00680C4D" w:rsidRPr="00680C4D">
        <w:t>않은</w:t>
      </w:r>
      <w:r w:rsidR="00680C4D" w:rsidRPr="00680C4D">
        <w:t xml:space="preserve"> 5060 </w:t>
      </w:r>
      <w:r w:rsidR="00680C4D" w:rsidRPr="00680C4D">
        <w:t>세대</w:t>
      </w:r>
      <w:r w:rsidR="00680C4D" w:rsidRPr="00680C4D">
        <w:t xml:space="preserve"> </w:t>
      </w:r>
      <w:r w:rsidR="00680C4D" w:rsidRPr="00680C4D">
        <w:t>등</w:t>
      </w:r>
      <w:r w:rsidR="00680C4D" w:rsidRPr="00680C4D">
        <w:t xml:space="preserve"> </w:t>
      </w:r>
      <w:r w:rsidR="00680C4D" w:rsidRPr="00680C4D">
        <w:t>많은</w:t>
      </w:r>
      <w:r w:rsidR="00680C4D" w:rsidRPr="00680C4D">
        <w:t xml:space="preserve"> </w:t>
      </w:r>
      <w:r w:rsidR="00680C4D" w:rsidRPr="00680C4D">
        <w:t>소상공인은</w:t>
      </w:r>
      <w:r w:rsidR="00680C4D" w:rsidRPr="00680C4D">
        <w:t xml:space="preserve"> </w:t>
      </w:r>
      <w:r w:rsidR="00680C4D" w:rsidRPr="00680C4D">
        <w:t>리뷰</w:t>
      </w:r>
      <w:r w:rsidR="00680C4D" w:rsidRPr="00680C4D">
        <w:t xml:space="preserve"> </w:t>
      </w:r>
      <w:r w:rsidR="00680C4D" w:rsidRPr="00680C4D">
        <w:t>대응</w:t>
      </w:r>
      <w:r w:rsidR="00680C4D" w:rsidRPr="00680C4D">
        <w:t xml:space="preserve"> </w:t>
      </w:r>
      <w:r w:rsidR="00680C4D" w:rsidRPr="00680C4D">
        <w:t>및</w:t>
      </w:r>
      <w:r w:rsidR="00680C4D" w:rsidRPr="00680C4D">
        <w:t xml:space="preserve"> </w:t>
      </w:r>
      <w:r w:rsidR="00680C4D" w:rsidRPr="00680C4D">
        <w:t>키워드</w:t>
      </w:r>
      <w:r w:rsidR="00680C4D" w:rsidRPr="00680C4D">
        <w:t xml:space="preserve"> </w:t>
      </w:r>
      <w:r w:rsidR="00680C4D" w:rsidRPr="00680C4D">
        <w:t>분석을</w:t>
      </w:r>
      <w:r w:rsidR="00680C4D" w:rsidRPr="00680C4D">
        <w:t xml:space="preserve"> </w:t>
      </w:r>
      <w:r w:rsidR="00680C4D" w:rsidRPr="00680C4D">
        <w:t>통한</w:t>
      </w:r>
      <w:r w:rsidR="00680C4D" w:rsidRPr="00680C4D">
        <w:t xml:space="preserve"> </w:t>
      </w:r>
      <w:r w:rsidR="00680C4D" w:rsidRPr="00680C4D">
        <w:t>전략적</w:t>
      </w:r>
      <w:r w:rsidR="00680C4D" w:rsidRPr="00680C4D">
        <w:t xml:space="preserve"> </w:t>
      </w:r>
      <w:r w:rsidR="00680C4D" w:rsidRPr="00680C4D">
        <w:t>관리에</w:t>
      </w:r>
      <w:r w:rsidR="00680C4D" w:rsidRPr="00680C4D">
        <w:t xml:space="preserve"> </w:t>
      </w:r>
      <w:r w:rsidR="00680C4D" w:rsidRPr="00680C4D">
        <w:t>큰</w:t>
      </w:r>
      <w:r w:rsidR="00680C4D" w:rsidRPr="00680C4D">
        <w:t xml:space="preserve"> </w:t>
      </w:r>
      <w:r w:rsidR="00680C4D" w:rsidRPr="00680C4D">
        <w:t>어려움을</w:t>
      </w:r>
      <w:r w:rsidR="00680C4D" w:rsidRPr="00680C4D">
        <w:t xml:space="preserve"> </w:t>
      </w:r>
      <w:r w:rsidR="00680C4D" w:rsidRPr="00680C4D">
        <w:t>겪고</w:t>
      </w:r>
      <w:r w:rsidR="00680C4D" w:rsidRPr="00680C4D">
        <w:t xml:space="preserve"> </w:t>
      </w:r>
      <w:r w:rsidR="00680C4D" w:rsidRPr="00680C4D">
        <w:t>있다</w:t>
      </w:r>
      <w:r w:rsidR="00680C4D" w:rsidRPr="00680C4D">
        <w:t xml:space="preserve">. </w:t>
      </w:r>
      <w:r w:rsidR="00680C4D" w:rsidRPr="00680C4D">
        <w:t>본</w:t>
      </w:r>
      <w:r w:rsidR="00680C4D" w:rsidRPr="00680C4D">
        <w:t xml:space="preserve"> </w:t>
      </w:r>
      <w:r w:rsidR="00680C4D" w:rsidRPr="00680C4D">
        <w:t>제안서는</w:t>
      </w:r>
      <w:r w:rsidR="00680C4D" w:rsidRPr="00680C4D">
        <w:t xml:space="preserve"> </w:t>
      </w:r>
      <w:r w:rsidR="00680C4D" w:rsidRPr="00680C4D">
        <w:t>이러한</w:t>
      </w:r>
      <w:r w:rsidR="00680C4D" w:rsidRPr="00680C4D">
        <w:t xml:space="preserve"> </w:t>
      </w:r>
      <w:r w:rsidR="00680C4D" w:rsidRPr="00680C4D">
        <w:t>평판</w:t>
      </w:r>
      <w:r w:rsidR="00680C4D" w:rsidRPr="00680C4D">
        <w:t xml:space="preserve"> </w:t>
      </w:r>
      <w:r w:rsidR="00680C4D" w:rsidRPr="00680C4D">
        <w:t>관리의</w:t>
      </w:r>
      <w:r w:rsidR="00680C4D" w:rsidRPr="00680C4D">
        <w:t xml:space="preserve"> </w:t>
      </w:r>
      <w:r w:rsidR="00680C4D" w:rsidRPr="00680C4D">
        <w:t>디지털</w:t>
      </w:r>
      <w:r w:rsidR="00680C4D" w:rsidRPr="00680C4D">
        <w:t xml:space="preserve"> </w:t>
      </w:r>
      <w:r w:rsidR="00680C4D" w:rsidRPr="00680C4D">
        <w:t>격차</w:t>
      </w:r>
      <w:r w:rsidR="00680C4D" w:rsidRPr="00680C4D">
        <w:t xml:space="preserve"> </w:t>
      </w:r>
      <w:r w:rsidR="00680C4D" w:rsidRPr="00680C4D">
        <w:t>문제를</w:t>
      </w:r>
      <w:r w:rsidR="00680C4D" w:rsidRPr="00680C4D">
        <w:t xml:space="preserve"> </w:t>
      </w:r>
      <w:r w:rsidR="00680C4D" w:rsidRPr="00680C4D">
        <w:t>해결하기</w:t>
      </w:r>
      <w:r w:rsidR="00680C4D" w:rsidRPr="00680C4D">
        <w:t xml:space="preserve"> </w:t>
      </w:r>
      <w:r w:rsidR="00680C4D" w:rsidRPr="00680C4D">
        <w:t>위해</w:t>
      </w:r>
      <w:r w:rsidR="00680C4D" w:rsidRPr="00680C4D">
        <w:t xml:space="preserve"> Yelp </w:t>
      </w:r>
      <w:r w:rsidR="00680C4D" w:rsidRPr="00680C4D">
        <w:t>오픈</w:t>
      </w:r>
      <w:r w:rsidR="00680C4D" w:rsidRPr="00680C4D">
        <w:t xml:space="preserve"> </w:t>
      </w:r>
      <w:r w:rsidR="00680C4D" w:rsidRPr="00680C4D">
        <w:t>데이터를</w:t>
      </w:r>
      <w:r w:rsidR="00680C4D" w:rsidRPr="00680C4D">
        <w:t xml:space="preserve"> </w:t>
      </w:r>
      <w:r w:rsidR="00680C4D" w:rsidRPr="00680C4D">
        <w:t>활용한</w:t>
      </w:r>
      <w:r w:rsidR="00680C4D" w:rsidRPr="00680C4D">
        <w:t xml:space="preserve"> </w:t>
      </w:r>
      <w:r w:rsidR="00680C4D" w:rsidRPr="00680C4D">
        <w:t>고객</w:t>
      </w:r>
      <w:r w:rsidR="00680C4D" w:rsidRPr="00680C4D">
        <w:t xml:space="preserve"> </w:t>
      </w:r>
      <w:r w:rsidR="00680C4D" w:rsidRPr="00680C4D">
        <w:t>만족도</w:t>
      </w:r>
      <w:r w:rsidR="00680C4D" w:rsidRPr="00680C4D">
        <w:t xml:space="preserve"> </w:t>
      </w:r>
      <w:r w:rsidR="00680C4D" w:rsidRPr="00680C4D">
        <w:t>예측</w:t>
      </w:r>
      <w:r w:rsidR="00680C4D" w:rsidRPr="00680C4D">
        <w:t xml:space="preserve"> </w:t>
      </w:r>
      <w:r w:rsidR="00680C4D" w:rsidRPr="00680C4D">
        <w:t>모델링</w:t>
      </w:r>
      <w:r w:rsidR="00E27E39">
        <w:rPr>
          <w:rFonts w:hint="eastAsia"/>
        </w:rPr>
        <w:t>을</w:t>
      </w:r>
      <w:r w:rsidR="00E27E39">
        <w:rPr>
          <w:rFonts w:hint="eastAsia"/>
        </w:rPr>
        <w:t xml:space="preserve"> </w:t>
      </w:r>
      <w:r w:rsidR="00E27E39">
        <w:rPr>
          <w:rFonts w:hint="eastAsia"/>
        </w:rPr>
        <w:t>진행</w:t>
      </w:r>
      <w:r w:rsidR="00680C4D" w:rsidRPr="00680C4D">
        <w:t>한다</w:t>
      </w:r>
      <w:r w:rsidR="00680C4D" w:rsidRPr="00680C4D">
        <w:t xml:space="preserve">. </w:t>
      </w:r>
      <w:proofErr w:type="spellStart"/>
      <w:r w:rsidR="00680C4D" w:rsidRPr="00680C4D">
        <w:t>RoBERTa</w:t>
      </w:r>
      <w:proofErr w:type="spellEnd"/>
      <w:r w:rsidR="00680C4D" w:rsidRPr="00680C4D">
        <w:t xml:space="preserve"> </w:t>
      </w:r>
      <w:r w:rsidR="00680C4D" w:rsidRPr="00680C4D">
        <w:t>기반의</w:t>
      </w:r>
      <w:r w:rsidR="00680C4D" w:rsidRPr="00680C4D">
        <w:t xml:space="preserve"> </w:t>
      </w:r>
      <w:r w:rsidR="00680C4D" w:rsidRPr="00680C4D">
        <w:t>텍스트</w:t>
      </w:r>
      <w:r w:rsidR="00680C4D" w:rsidRPr="00680C4D">
        <w:t xml:space="preserve"> </w:t>
      </w:r>
      <w:proofErr w:type="spellStart"/>
      <w:r w:rsidR="00680C4D" w:rsidRPr="00680C4D">
        <w:t>임베딩과</w:t>
      </w:r>
      <w:proofErr w:type="spellEnd"/>
      <w:r w:rsidR="00680C4D" w:rsidRPr="00680C4D">
        <w:t xml:space="preserve"> </w:t>
      </w:r>
      <w:r w:rsidR="00680C4D" w:rsidRPr="00680C4D">
        <w:t>리뷰</w:t>
      </w:r>
      <w:r w:rsidR="00680C4D" w:rsidRPr="00680C4D">
        <w:t>·</w:t>
      </w:r>
      <w:r w:rsidR="00680C4D" w:rsidRPr="00680C4D">
        <w:t>매장</w:t>
      </w:r>
      <w:r w:rsidR="00680C4D" w:rsidRPr="00680C4D">
        <w:t>·</w:t>
      </w:r>
      <w:r w:rsidR="00680C4D" w:rsidRPr="00680C4D">
        <w:t>유저</w:t>
      </w:r>
      <w:r w:rsidR="00680C4D" w:rsidRPr="00680C4D">
        <w:t xml:space="preserve"> </w:t>
      </w:r>
      <w:r w:rsidR="00680C4D" w:rsidRPr="00680C4D">
        <w:t>피처를</w:t>
      </w:r>
      <w:r w:rsidR="00680C4D" w:rsidRPr="00680C4D">
        <w:t xml:space="preserve"> </w:t>
      </w:r>
      <w:r w:rsidR="00680C4D" w:rsidRPr="00680C4D">
        <w:t>결합한</w:t>
      </w:r>
      <w:r w:rsidR="00680C4D" w:rsidRPr="00680C4D">
        <w:t xml:space="preserve"> </w:t>
      </w:r>
      <w:proofErr w:type="spellStart"/>
      <w:r w:rsidR="00680C4D" w:rsidRPr="00680C4D">
        <w:t>머신러닝</w:t>
      </w:r>
      <w:proofErr w:type="spellEnd"/>
      <w:r w:rsidR="00680C4D" w:rsidRPr="00680C4D">
        <w:t xml:space="preserve"> </w:t>
      </w:r>
      <w:r w:rsidR="00680C4D" w:rsidRPr="00680C4D">
        <w:t>알고리즘을</w:t>
      </w:r>
      <w:r w:rsidR="00680C4D" w:rsidRPr="00680C4D">
        <w:t xml:space="preserve"> </w:t>
      </w:r>
      <w:r w:rsidR="00680C4D" w:rsidRPr="00680C4D">
        <w:t>비교</w:t>
      </w:r>
      <w:r w:rsidR="00680C4D" w:rsidRPr="00680C4D">
        <w:t xml:space="preserve"> </w:t>
      </w:r>
      <w:r w:rsidR="00680C4D" w:rsidRPr="00680C4D">
        <w:t>평가하여</w:t>
      </w:r>
      <w:r w:rsidR="00680C4D" w:rsidRPr="00680C4D">
        <w:t xml:space="preserve">, </w:t>
      </w:r>
      <w:r w:rsidR="00680C4D" w:rsidRPr="00680C4D">
        <w:t>만족도에</w:t>
      </w:r>
      <w:r w:rsidR="00680C4D" w:rsidRPr="00680C4D">
        <w:t xml:space="preserve"> </w:t>
      </w:r>
      <w:r w:rsidR="00680C4D" w:rsidRPr="00680C4D">
        <w:t>영향을</w:t>
      </w:r>
      <w:r w:rsidR="00680C4D" w:rsidRPr="00680C4D">
        <w:t xml:space="preserve"> </w:t>
      </w:r>
      <w:r w:rsidR="00680C4D" w:rsidRPr="00680C4D">
        <w:t>미치는</w:t>
      </w:r>
      <w:r w:rsidR="00680C4D" w:rsidRPr="00680C4D">
        <w:t xml:space="preserve"> </w:t>
      </w:r>
      <w:r w:rsidR="00680C4D" w:rsidRPr="00680C4D">
        <w:t>핵심</w:t>
      </w:r>
      <w:r w:rsidR="00680C4D" w:rsidRPr="00680C4D">
        <w:t xml:space="preserve"> </w:t>
      </w:r>
      <w:r w:rsidR="00680C4D" w:rsidRPr="00680C4D">
        <w:t>요인을</w:t>
      </w:r>
      <w:r w:rsidR="00680C4D" w:rsidRPr="00680C4D">
        <w:t xml:space="preserve"> </w:t>
      </w:r>
      <w:r w:rsidR="00680C4D" w:rsidRPr="00680C4D">
        <w:t>규명하고</w:t>
      </w:r>
      <w:r w:rsidR="00680C4D" w:rsidRPr="00680C4D">
        <w:t xml:space="preserve"> </w:t>
      </w:r>
      <w:r w:rsidR="00680C4D" w:rsidRPr="00680C4D">
        <w:t>소상공인에게</w:t>
      </w:r>
      <w:r w:rsidR="00680C4D" w:rsidRPr="00680C4D">
        <w:t xml:space="preserve"> </w:t>
      </w:r>
      <w:r w:rsidR="00680C4D" w:rsidRPr="00680C4D">
        <w:t>실무적인</w:t>
      </w:r>
      <w:r w:rsidR="00680C4D" w:rsidRPr="00680C4D">
        <w:t xml:space="preserve"> </w:t>
      </w:r>
      <w:r w:rsidR="00680C4D" w:rsidRPr="00680C4D">
        <w:t>마케팅</w:t>
      </w:r>
      <w:r w:rsidR="00680C4D" w:rsidRPr="00680C4D">
        <w:t xml:space="preserve"> </w:t>
      </w:r>
      <w:r w:rsidR="00680C4D" w:rsidRPr="00680C4D">
        <w:t>인사이트를</w:t>
      </w:r>
      <w:r w:rsidR="00680C4D" w:rsidRPr="00680C4D">
        <w:t xml:space="preserve"> </w:t>
      </w:r>
      <w:r w:rsidR="009A5203" w:rsidRPr="0015063B">
        <w:t>도출</w:t>
      </w:r>
      <w:r w:rsidR="00680C4D" w:rsidRPr="00680C4D">
        <w:t>하는</w:t>
      </w:r>
      <w:r w:rsidR="00680C4D" w:rsidRPr="00680C4D">
        <w:t xml:space="preserve"> </w:t>
      </w:r>
      <w:r w:rsidR="00680C4D" w:rsidRPr="00680C4D">
        <w:t>것을</w:t>
      </w:r>
      <w:r w:rsidR="00680C4D" w:rsidRPr="00680C4D">
        <w:t xml:space="preserve"> </w:t>
      </w:r>
      <w:r w:rsidR="00680C4D" w:rsidRPr="00680C4D">
        <w:t>목표로</w:t>
      </w:r>
      <w:r w:rsidR="00680C4D" w:rsidRPr="00680C4D">
        <w:t xml:space="preserve"> </w:t>
      </w:r>
      <w:r w:rsidR="00680C4D" w:rsidRPr="00680C4D">
        <w:t>한다</w:t>
      </w:r>
      <w:r w:rsidR="00680C4D" w:rsidRPr="00680C4D">
        <w:t>.</w:t>
      </w:r>
    </w:p>
    <w:p w14:paraId="0C1285DD" w14:textId="77777777" w:rsidR="00935000" w:rsidRDefault="00000000" w:rsidP="0015063B">
      <w:pPr>
        <w:pStyle w:val="ab"/>
      </w:pPr>
      <w:r>
        <w:t>키워드</w:t>
      </w:r>
      <w:r>
        <w:t xml:space="preserve">: </w:t>
      </w:r>
      <w:bookmarkStart w:id="0" w:name="문제-정의와-목표"/>
      <w:r w:rsidR="0015063B" w:rsidRPr="0015063B">
        <w:t>소상공인</w:t>
      </w:r>
      <w:r w:rsidR="0015063B" w:rsidRPr="0015063B">
        <w:t xml:space="preserve"> </w:t>
      </w:r>
      <w:r w:rsidR="0015063B" w:rsidRPr="0015063B">
        <w:t>평판</w:t>
      </w:r>
      <w:r w:rsidR="0015063B" w:rsidRPr="0015063B">
        <w:t xml:space="preserve"> </w:t>
      </w:r>
      <w:r w:rsidR="0015063B" w:rsidRPr="0015063B">
        <w:t>관리</w:t>
      </w:r>
      <w:r w:rsidR="0015063B" w:rsidRPr="0015063B">
        <w:t xml:space="preserve">, </w:t>
      </w:r>
      <w:r w:rsidR="0015063B" w:rsidRPr="0015063B">
        <w:t>고객</w:t>
      </w:r>
      <w:r w:rsidR="0015063B" w:rsidRPr="0015063B">
        <w:t xml:space="preserve"> </w:t>
      </w:r>
      <w:r w:rsidR="0015063B" w:rsidRPr="0015063B">
        <w:t>만족도</w:t>
      </w:r>
      <w:r w:rsidR="0015063B" w:rsidRPr="0015063B">
        <w:t xml:space="preserve"> </w:t>
      </w:r>
      <w:r w:rsidR="0015063B" w:rsidRPr="0015063B">
        <w:t>예측</w:t>
      </w:r>
      <w:r w:rsidR="0015063B" w:rsidRPr="0015063B">
        <w:t xml:space="preserve">, Yelp </w:t>
      </w:r>
      <w:r w:rsidR="0015063B" w:rsidRPr="0015063B">
        <w:t>데이터셋</w:t>
      </w:r>
      <w:r w:rsidR="0015063B" w:rsidRPr="0015063B">
        <w:t xml:space="preserve">, </w:t>
      </w:r>
      <w:proofErr w:type="spellStart"/>
      <w:r w:rsidR="0015063B" w:rsidRPr="0015063B">
        <w:t>CatBoost</w:t>
      </w:r>
      <w:proofErr w:type="spellEnd"/>
      <w:r w:rsidR="0015063B" w:rsidRPr="0015063B">
        <w:t xml:space="preserve"> &amp; </w:t>
      </w:r>
      <w:proofErr w:type="spellStart"/>
      <w:r w:rsidR="0015063B" w:rsidRPr="0015063B">
        <w:t>RoBERTa</w:t>
      </w:r>
      <w:proofErr w:type="spellEnd"/>
      <w:r w:rsidR="0015063B" w:rsidRPr="0015063B">
        <w:t xml:space="preserve">, </w:t>
      </w:r>
      <w:r w:rsidR="0015063B" w:rsidRPr="0015063B">
        <w:t>모델</w:t>
      </w:r>
      <w:r w:rsidR="0015063B" w:rsidRPr="0015063B">
        <w:t xml:space="preserve"> </w:t>
      </w:r>
      <w:r w:rsidR="0015063B" w:rsidRPr="0015063B">
        <w:t>비교</w:t>
      </w:r>
      <w:r w:rsidR="0015063B" w:rsidRPr="0015063B">
        <w:t xml:space="preserve"> </w:t>
      </w:r>
      <w:r w:rsidR="0015063B" w:rsidRPr="0015063B">
        <w:t>분석</w:t>
      </w:r>
      <w:r w:rsidR="0015063B" w:rsidRPr="0015063B">
        <w:t>(Logistic/MLP)</w:t>
      </w:r>
    </w:p>
    <w:p w14:paraId="0BA52D55" w14:textId="22C6789A" w:rsidR="00680C4D" w:rsidRDefault="00680C4D" w:rsidP="0015063B">
      <w:pPr>
        <w:pStyle w:val="ab"/>
        <w:sectPr w:rsidR="00680C4D">
          <w:pgSz w:w="11906" w:h="16838"/>
          <w:pgMar w:top="794" w:right="794" w:bottom="964" w:left="794" w:header="454" w:footer="454" w:gutter="0"/>
          <w:cols w:space="510"/>
          <w:docGrid w:linePitch="360"/>
        </w:sectPr>
      </w:pPr>
    </w:p>
    <w:p w14:paraId="5AC8D2B8" w14:textId="77777777" w:rsidR="00935000" w:rsidRDefault="00000000">
      <w:pPr>
        <w:pStyle w:val="21"/>
      </w:pPr>
      <w:r>
        <w:t xml:space="preserve">1. </w:t>
      </w:r>
      <w:r>
        <w:t>문제</w:t>
      </w:r>
      <w:r>
        <w:t xml:space="preserve"> </w:t>
      </w:r>
      <w:r>
        <w:t>정의와</w:t>
      </w:r>
      <w:r>
        <w:t xml:space="preserve"> </w:t>
      </w:r>
      <w:r>
        <w:t>목표</w:t>
      </w:r>
    </w:p>
    <w:p w14:paraId="13CFE61B" w14:textId="77777777" w:rsidR="00AE1BD2" w:rsidRDefault="0015063B">
      <w:pPr>
        <w:pStyle w:val="2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bookmarkStart w:id="1" w:name="데이터-계획"/>
      <w:bookmarkEnd w:id="0"/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대학가와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골목상권의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소상공인은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온라인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플랫폼의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리뷰와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proofErr w:type="spellStart"/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별점이</w:t>
      </w:r>
      <w:proofErr w:type="spellEnd"/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매출에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큰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영향을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미침에도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불구하고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이를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체계적으로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관리할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디지털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역량과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시간이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부족하다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본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프로젝트는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이러한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문제에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착안하여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공개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식당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리뷰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데이터를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바탕으로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고객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리뷰가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만족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(</w:t>
      </w:r>
      <w:proofErr w:type="spellStart"/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별점</w:t>
      </w:r>
      <w:proofErr w:type="spellEnd"/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4~5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점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)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인지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불만족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(</w:t>
      </w:r>
      <w:proofErr w:type="spellStart"/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별점</w:t>
      </w:r>
      <w:proofErr w:type="spellEnd"/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1~2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점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)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인지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예측하는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지도학습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이진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분류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모델을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구축한다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또한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, 3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점의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경우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중립으로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간주하여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제외한다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</w:p>
    <w:p w14:paraId="3D29A434" w14:textId="4DCEDBB7" w:rsidR="0015063B" w:rsidRDefault="0015063B">
      <w:pPr>
        <w:pStyle w:val="2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단순히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예측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성능을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높이는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것을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넘어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어떤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리뷰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특성과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매장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정보가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고객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만족도에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결정적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영향을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미치는지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분석하여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소상공인이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평판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관리에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직접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활용할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있는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마케팅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인사이트를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도출하는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것을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목표로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한다</w:t>
      </w:r>
      <w:r w:rsidRPr="0015063B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.</w:t>
      </w:r>
    </w:p>
    <w:p w14:paraId="346988A8" w14:textId="2E8EF3BF" w:rsidR="00935000" w:rsidRDefault="00000000">
      <w:pPr>
        <w:pStyle w:val="21"/>
      </w:pPr>
      <w:r>
        <w:t xml:space="preserve">2. </w:t>
      </w:r>
      <w:r>
        <w:t>데이터</w:t>
      </w:r>
      <w:r>
        <w:t xml:space="preserve"> </w:t>
      </w:r>
      <w:r>
        <w:t>계획</w:t>
      </w:r>
    </w:p>
    <w:p w14:paraId="05F101E2" w14:textId="77777777" w:rsidR="0015063B" w:rsidRPr="0015063B" w:rsidRDefault="0015063B" w:rsidP="0015063B">
      <w:r w:rsidRPr="0015063B">
        <w:t>방대한</w:t>
      </w:r>
      <w:r w:rsidRPr="0015063B">
        <w:t xml:space="preserve"> </w:t>
      </w:r>
      <w:r w:rsidRPr="0015063B">
        <w:t>식당</w:t>
      </w:r>
      <w:r w:rsidRPr="0015063B">
        <w:t xml:space="preserve"> </w:t>
      </w:r>
      <w:r w:rsidRPr="0015063B">
        <w:t>리뷰와</w:t>
      </w:r>
      <w:r w:rsidRPr="0015063B">
        <w:t xml:space="preserve"> </w:t>
      </w:r>
      <w:r w:rsidRPr="0015063B">
        <w:t>유저</w:t>
      </w:r>
      <w:r w:rsidRPr="0015063B">
        <w:t xml:space="preserve">, </w:t>
      </w:r>
      <w:r w:rsidRPr="0015063B">
        <w:t>매장</w:t>
      </w:r>
      <w:r w:rsidRPr="0015063B">
        <w:t xml:space="preserve"> </w:t>
      </w:r>
      <w:r w:rsidRPr="0015063B">
        <w:t>정보가</w:t>
      </w:r>
      <w:r w:rsidRPr="0015063B">
        <w:t xml:space="preserve"> </w:t>
      </w:r>
      <w:r w:rsidRPr="0015063B">
        <w:t>정형화된</w:t>
      </w:r>
      <w:r w:rsidRPr="0015063B">
        <w:t xml:space="preserve"> </w:t>
      </w:r>
      <w:r w:rsidRPr="0015063B">
        <w:t>공개</w:t>
      </w:r>
      <w:r w:rsidRPr="0015063B">
        <w:t xml:space="preserve"> </w:t>
      </w:r>
      <w:r w:rsidRPr="0015063B">
        <w:t>데이터셋을</w:t>
      </w:r>
      <w:r w:rsidRPr="0015063B">
        <w:t xml:space="preserve"> </w:t>
      </w:r>
      <w:r w:rsidRPr="0015063B">
        <w:t>활용하여</w:t>
      </w:r>
      <w:r w:rsidRPr="0015063B">
        <w:t xml:space="preserve"> </w:t>
      </w:r>
      <w:r w:rsidRPr="0015063B">
        <w:t>모델을</w:t>
      </w:r>
      <w:r w:rsidRPr="0015063B">
        <w:t xml:space="preserve"> </w:t>
      </w:r>
      <w:r w:rsidRPr="0015063B">
        <w:t>학습한다</w:t>
      </w:r>
      <w:r w:rsidRPr="0015063B">
        <w:t xml:space="preserve">. </w:t>
      </w:r>
      <w:r w:rsidRPr="0015063B">
        <w:t>분석</w:t>
      </w:r>
      <w:r w:rsidRPr="0015063B">
        <w:t xml:space="preserve"> </w:t>
      </w:r>
      <w:r w:rsidRPr="0015063B">
        <w:t>효율과</w:t>
      </w:r>
      <w:r w:rsidRPr="0015063B">
        <w:t xml:space="preserve"> </w:t>
      </w:r>
      <w:r w:rsidRPr="0015063B">
        <w:t>메모리</w:t>
      </w:r>
      <w:r w:rsidRPr="0015063B">
        <w:t xml:space="preserve"> </w:t>
      </w:r>
      <w:r w:rsidRPr="0015063B">
        <w:t>한계를</w:t>
      </w:r>
      <w:r w:rsidRPr="0015063B">
        <w:t xml:space="preserve"> </w:t>
      </w:r>
      <w:r w:rsidRPr="0015063B">
        <w:t>고려하여</w:t>
      </w:r>
      <w:r w:rsidRPr="0015063B">
        <w:t xml:space="preserve"> </w:t>
      </w:r>
      <w:r w:rsidRPr="0015063B">
        <w:t>전체</w:t>
      </w:r>
      <w:r w:rsidRPr="0015063B">
        <w:t xml:space="preserve"> </w:t>
      </w:r>
      <w:r w:rsidRPr="0015063B">
        <w:t>데이터</w:t>
      </w:r>
      <w:r w:rsidRPr="0015063B">
        <w:t xml:space="preserve"> </w:t>
      </w:r>
      <w:r w:rsidRPr="0015063B">
        <w:t>중</w:t>
      </w:r>
      <w:r w:rsidRPr="0015063B">
        <w:t xml:space="preserve"> </w:t>
      </w:r>
      <w:r w:rsidRPr="0015063B">
        <w:t>특정</w:t>
      </w:r>
      <w:r w:rsidRPr="0015063B">
        <w:t xml:space="preserve"> </w:t>
      </w:r>
      <w:r w:rsidRPr="0015063B">
        <w:t>도시의</w:t>
      </w:r>
      <w:r w:rsidRPr="0015063B">
        <w:t xml:space="preserve"> </w:t>
      </w:r>
      <w:r w:rsidRPr="0015063B">
        <w:t>식당</w:t>
      </w:r>
      <w:r w:rsidRPr="0015063B">
        <w:t xml:space="preserve">(Restaurant) </w:t>
      </w:r>
      <w:r w:rsidRPr="0015063B">
        <w:t>서브셋을</w:t>
      </w:r>
      <w:r w:rsidRPr="0015063B">
        <w:t xml:space="preserve"> </w:t>
      </w:r>
      <w:r w:rsidRPr="0015063B">
        <w:t>추출하여</w:t>
      </w:r>
      <w:r w:rsidRPr="0015063B">
        <w:t xml:space="preserve"> </w:t>
      </w:r>
      <w:r w:rsidRPr="0015063B">
        <w:t>사용한다</w:t>
      </w:r>
      <w:r w:rsidRPr="0015063B">
        <w:t>.</w:t>
      </w:r>
    </w:p>
    <w:tbl>
      <w:tblPr>
        <w:tblStyle w:val="af9"/>
        <w:tblW w:w="5000" w:type="pct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6" w:space="0" w:color="000000"/>
          <w:insideV w:val="nil"/>
        </w:tblBorders>
        <w:tblLook w:val="0020" w:firstRow="1" w:lastRow="0" w:firstColumn="0" w:lastColumn="0" w:noHBand="0" w:noVBand="0"/>
      </w:tblPr>
      <w:tblGrid>
        <w:gridCol w:w="1025"/>
        <w:gridCol w:w="4095"/>
      </w:tblGrid>
      <w:tr w:rsidR="00935000" w14:paraId="66717570" w14:textId="77777777">
        <w:trPr>
          <w:tblHeader/>
        </w:trPr>
        <w:tc>
          <w:tcPr>
            <w:tcW w:w="0" w:type="auto"/>
          </w:tcPr>
          <w:p w14:paraId="24AD781E" w14:textId="77777777" w:rsidR="00935000" w:rsidRDefault="00000000">
            <w:r>
              <w:t>항목</w:t>
            </w:r>
          </w:p>
        </w:tc>
        <w:tc>
          <w:tcPr>
            <w:tcW w:w="0" w:type="auto"/>
          </w:tcPr>
          <w:p w14:paraId="2DE5DD8F" w14:textId="77777777" w:rsidR="00935000" w:rsidRDefault="00000000">
            <w:r>
              <w:t>내용</w:t>
            </w:r>
          </w:p>
        </w:tc>
      </w:tr>
      <w:tr w:rsidR="00935000" w14:paraId="2A32858A" w14:textId="77777777">
        <w:tc>
          <w:tcPr>
            <w:tcW w:w="0" w:type="auto"/>
          </w:tcPr>
          <w:p w14:paraId="29B33643" w14:textId="77777777" w:rsidR="00935000" w:rsidRDefault="00000000">
            <w:r>
              <w:t>데이터셋</w:t>
            </w:r>
          </w:p>
        </w:tc>
        <w:tc>
          <w:tcPr>
            <w:tcW w:w="0" w:type="auto"/>
          </w:tcPr>
          <w:p w14:paraId="5B356362" w14:textId="7BD9549D" w:rsidR="00935000" w:rsidRPr="0015063B" w:rsidRDefault="0015063B">
            <w:r w:rsidRPr="0015063B">
              <w:t xml:space="preserve">Kaggle Yelp Open Dataset (Review, Business, User </w:t>
            </w:r>
            <w:r w:rsidRPr="0015063B">
              <w:t>테이블</w:t>
            </w:r>
            <w:r w:rsidRPr="0015063B">
              <w:t xml:space="preserve"> </w:t>
            </w:r>
            <w:r w:rsidRPr="0015063B">
              <w:t>병합</w:t>
            </w:r>
            <w:r w:rsidRPr="0015063B">
              <w:t xml:space="preserve"> </w:t>
            </w:r>
            <w:r w:rsidRPr="0015063B">
              <w:t>활용</w:t>
            </w:r>
            <w:r w:rsidRPr="0015063B">
              <w:t>)</w:t>
            </w:r>
            <w:r w:rsidRPr="0015063B">
              <w:rPr>
                <w:rFonts w:hint="eastAsia"/>
              </w:rPr>
              <w:t xml:space="preserve"> </w:t>
            </w:r>
          </w:p>
        </w:tc>
      </w:tr>
      <w:tr w:rsidR="00935000" w14:paraId="26EA53AC" w14:textId="77777777">
        <w:tc>
          <w:tcPr>
            <w:tcW w:w="0" w:type="auto"/>
          </w:tcPr>
          <w:p w14:paraId="6F39B7ED" w14:textId="77777777" w:rsidR="00935000" w:rsidRDefault="00000000">
            <w:r>
              <w:t>예측</w:t>
            </w:r>
            <w:r>
              <w:t xml:space="preserve"> </w:t>
            </w:r>
            <w:r>
              <w:t>목표</w:t>
            </w:r>
          </w:p>
        </w:tc>
        <w:tc>
          <w:tcPr>
            <w:tcW w:w="0" w:type="auto"/>
          </w:tcPr>
          <w:p w14:paraId="1451F32A" w14:textId="483B94E2" w:rsidR="00935000" w:rsidRPr="0015063B" w:rsidRDefault="00837C4A">
            <w:r w:rsidRPr="00837C4A">
              <w:t>리뷰</w:t>
            </w:r>
            <w:r w:rsidRPr="00837C4A">
              <w:t xml:space="preserve"> </w:t>
            </w:r>
            <w:r w:rsidRPr="00837C4A">
              <w:t>평점</w:t>
            </w:r>
            <w:r w:rsidRPr="00837C4A">
              <w:t xml:space="preserve"> </w:t>
            </w:r>
            <w:r w:rsidRPr="00837C4A">
              <w:t>기반</w:t>
            </w:r>
            <w:r w:rsidRPr="00837C4A">
              <w:t xml:space="preserve"> </w:t>
            </w:r>
            <w:r w:rsidRPr="00837C4A">
              <w:t>고객</w:t>
            </w:r>
            <w:r w:rsidRPr="00837C4A">
              <w:t xml:space="preserve"> </w:t>
            </w:r>
            <w:r w:rsidRPr="00837C4A">
              <w:t>만족</w:t>
            </w:r>
            <w:r w:rsidRPr="00837C4A">
              <w:t>/</w:t>
            </w:r>
            <w:r w:rsidRPr="00837C4A">
              <w:t>불만족</w:t>
            </w:r>
            <w:r w:rsidRPr="00837C4A">
              <w:t xml:space="preserve"> </w:t>
            </w:r>
            <w:r w:rsidRPr="00837C4A">
              <w:t>이진</w:t>
            </w:r>
            <w:r w:rsidRPr="00837C4A">
              <w:t xml:space="preserve"> </w:t>
            </w:r>
            <w:r w:rsidRPr="00837C4A">
              <w:t>분류</w:t>
            </w:r>
            <w:r w:rsidRPr="00837C4A">
              <w:t xml:space="preserve"> (</w:t>
            </w:r>
            <w:r w:rsidRPr="00837C4A">
              <w:t>긍정</w:t>
            </w:r>
            <w:r w:rsidRPr="00837C4A">
              <w:t>: 4~5</w:t>
            </w:r>
            <w:r w:rsidRPr="00837C4A">
              <w:t>점</w:t>
            </w:r>
            <w:r w:rsidRPr="00837C4A">
              <w:t xml:space="preserve">, </w:t>
            </w:r>
            <w:r w:rsidRPr="00837C4A">
              <w:t>부정</w:t>
            </w:r>
            <w:r w:rsidRPr="00837C4A">
              <w:t>: 1~2</w:t>
            </w:r>
            <w:r w:rsidRPr="00837C4A">
              <w:t>점</w:t>
            </w:r>
            <w:r w:rsidRPr="00837C4A">
              <w:t>)</w:t>
            </w:r>
          </w:p>
        </w:tc>
      </w:tr>
      <w:tr w:rsidR="00935000" w14:paraId="4EA1BDFC" w14:textId="77777777">
        <w:tc>
          <w:tcPr>
            <w:tcW w:w="0" w:type="auto"/>
          </w:tcPr>
          <w:p w14:paraId="0698B6EB" w14:textId="77777777" w:rsidR="00935000" w:rsidRDefault="00000000">
            <w:r>
              <w:t>피처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2BAE0926" w14:textId="2E502FF4" w:rsidR="00935000" w:rsidRDefault="00837C4A">
            <w:r w:rsidRPr="00837C4A">
              <w:t>리뷰</w:t>
            </w:r>
            <w:r w:rsidRPr="00837C4A">
              <w:t xml:space="preserve"> </w:t>
            </w:r>
            <w:r w:rsidRPr="00837C4A">
              <w:t>텍스트</w:t>
            </w:r>
            <w:r w:rsidRPr="00837C4A">
              <w:t xml:space="preserve"> </w:t>
            </w:r>
            <w:proofErr w:type="spellStart"/>
            <w:r w:rsidRPr="00837C4A">
              <w:t>임베딩</w:t>
            </w:r>
            <w:proofErr w:type="spellEnd"/>
            <w:r w:rsidRPr="00837C4A">
              <w:t>(</w:t>
            </w:r>
            <w:proofErr w:type="spellStart"/>
            <w:r w:rsidRPr="00837C4A">
              <w:t>RoBERTa</w:t>
            </w:r>
            <w:proofErr w:type="spellEnd"/>
            <w:r w:rsidRPr="00837C4A">
              <w:t xml:space="preserve">), </w:t>
            </w:r>
            <w:r w:rsidRPr="00837C4A">
              <w:t>유저</w:t>
            </w:r>
            <w:r w:rsidRPr="00837C4A">
              <w:t xml:space="preserve"> </w:t>
            </w:r>
            <w:r w:rsidRPr="00837C4A">
              <w:t>신뢰도</w:t>
            </w:r>
            <w:r w:rsidRPr="00837C4A">
              <w:t xml:space="preserve"> </w:t>
            </w:r>
            <w:r w:rsidRPr="00837C4A">
              <w:t>지수</w:t>
            </w:r>
            <w:r w:rsidRPr="00837C4A">
              <w:t xml:space="preserve">, </w:t>
            </w:r>
            <w:r w:rsidRPr="00837C4A">
              <w:t>매장</w:t>
            </w:r>
            <w:r w:rsidRPr="00837C4A">
              <w:t xml:space="preserve"> </w:t>
            </w:r>
            <w:r w:rsidRPr="00837C4A">
              <w:t>평균</w:t>
            </w:r>
            <w:r w:rsidRPr="00837C4A">
              <w:t xml:space="preserve"> </w:t>
            </w:r>
            <w:proofErr w:type="spellStart"/>
            <w:r w:rsidRPr="00837C4A">
              <w:t>별점</w:t>
            </w:r>
            <w:proofErr w:type="spellEnd"/>
            <w:r w:rsidRPr="00837C4A">
              <w:t xml:space="preserve"> </w:t>
            </w:r>
            <w:r w:rsidRPr="00837C4A">
              <w:t>등</w:t>
            </w:r>
            <w:r w:rsidRPr="00837C4A">
              <w:t xml:space="preserve"> 20</w:t>
            </w:r>
            <w:r w:rsidRPr="00837C4A">
              <w:t>개</w:t>
            </w:r>
            <w:r w:rsidRPr="00837C4A">
              <w:t xml:space="preserve"> </w:t>
            </w:r>
            <w:r w:rsidRPr="00837C4A">
              <w:t>이상</w:t>
            </w:r>
            <w:r w:rsidRPr="00837C4A">
              <w:t xml:space="preserve"> </w:t>
            </w:r>
            <w:r w:rsidRPr="00837C4A">
              <w:t>확보</w:t>
            </w:r>
          </w:p>
        </w:tc>
      </w:tr>
      <w:tr w:rsidR="00935000" w14:paraId="491C3455" w14:textId="77777777">
        <w:tc>
          <w:tcPr>
            <w:tcW w:w="0" w:type="auto"/>
          </w:tcPr>
          <w:p w14:paraId="2E025BD1" w14:textId="77777777" w:rsidR="00935000" w:rsidRDefault="00000000">
            <w:r>
              <w:t>표본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2B8930A7" w14:textId="6F5B52C7" w:rsidR="00837C4A" w:rsidRDefault="00680C4D">
            <w:r>
              <w:rPr>
                <w:rFonts w:hint="eastAsia"/>
              </w:rPr>
              <w:t>특정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도시의</w:t>
            </w:r>
            <w:r>
              <w:rPr>
                <w:rFonts w:hint="eastAsia"/>
              </w:rPr>
              <w:t xml:space="preserve"> 1</w:t>
            </w:r>
            <w:r w:rsidR="0015063B" w:rsidRPr="0015063B">
              <w:t>0,000</w:t>
            </w:r>
            <w:r w:rsidR="0015063B" w:rsidRPr="0015063B">
              <w:t>개</w:t>
            </w:r>
            <w:r w:rsidR="0015063B" w:rsidRPr="0015063B">
              <w:t xml:space="preserve"> </w:t>
            </w:r>
            <w:r w:rsidR="0015063B" w:rsidRPr="0015063B">
              <w:t>이상</w:t>
            </w:r>
            <w:r w:rsidR="0015063B" w:rsidRPr="0015063B">
              <w:t xml:space="preserve"> </w:t>
            </w:r>
            <w:r w:rsidR="0015063B" w:rsidRPr="0015063B">
              <w:t>추출</w:t>
            </w:r>
            <w:r w:rsidR="0015063B" w:rsidRPr="0015063B">
              <w:t xml:space="preserve"> </w:t>
            </w:r>
            <w:r w:rsidR="0015063B" w:rsidRPr="0015063B">
              <w:t>예정</w:t>
            </w:r>
          </w:p>
        </w:tc>
      </w:tr>
      <w:tr w:rsidR="00935000" w14:paraId="7DB091E5" w14:textId="77777777">
        <w:tc>
          <w:tcPr>
            <w:tcW w:w="0" w:type="auto"/>
          </w:tcPr>
          <w:p w14:paraId="5A108D86" w14:textId="77777777" w:rsidR="00935000" w:rsidRDefault="00000000">
            <w:r>
              <w:t>출처</w:t>
            </w:r>
            <w:r>
              <w:t xml:space="preserve"> </w:t>
            </w:r>
            <w:r>
              <w:t>기록</w:t>
            </w:r>
          </w:p>
        </w:tc>
        <w:tc>
          <w:tcPr>
            <w:tcW w:w="0" w:type="auto"/>
          </w:tcPr>
          <w:p w14:paraId="17B9E567" w14:textId="4106FB8C" w:rsidR="0015063B" w:rsidRPr="0015063B" w:rsidRDefault="0015063B" w:rsidP="0015063B">
            <w:r>
              <w:rPr>
                <w:rFonts w:hint="eastAsia"/>
              </w:rPr>
              <w:t xml:space="preserve">- </w:t>
            </w:r>
            <w:r>
              <w:t>URL: https://www.kaggle.com/datasets/yelp-dataset/yelp-dataset</w:t>
            </w:r>
          </w:p>
          <w:p w14:paraId="34EBA2FD" w14:textId="7624022A" w:rsidR="0015063B" w:rsidRDefault="0015063B" w:rsidP="0015063B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날짜</w:t>
            </w:r>
            <w:r>
              <w:rPr>
                <w:rFonts w:hint="eastAsia"/>
              </w:rPr>
              <w:t>: 2026-05-08</w:t>
            </w:r>
          </w:p>
          <w:p w14:paraId="4812360E" w14:textId="00124B0A" w:rsidR="00935000" w:rsidRDefault="0015063B" w:rsidP="0015063B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라이선스</w:t>
            </w:r>
            <w:r>
              <w:rPr>
                <w:rFonts w:hint="eastAsia"/>
              </w:rPr>
              <w:t>: Yelp Data Agreement (</w:t>
            </w:r>
            <w:r>
              <w:rPr>
                <w:rFonts w:hint="eastAsia"/>
              </w:rPr>
              <w:t>학술적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비상업적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허용</w:t>
            </w:r>
            <w:r>
              <w:rPr>
                <w:rFonts w:hint="eastAsia"/>
              </w:rPr>
              <w:t>)</w:t>
            </w:r>
          </w:p>
        </w:tc>
      </w:tr>
    </w:tbl>
    <w:p w14:paraId="79DA0416" w14:textId="77777777" w:rsidR="00935000" w:rsidRDefault="00000000">
      <w:pPr>
        <w:pStyle w:val="21"/>
      </w:pPr>
      <w:bookmarkStart w:id="2" w:name="방법과-평가-계획"/>
      <w:bookmarkEnd w:id="1"/>
      <w:r>
        <w:t xml:space="preserve">3. </w:t>
      </w:r>
      <w:r>
        <w:t>방법과</w:t>
      </w:r>
      <w:r>
        <w:t xml:space="preserve"> </w:t>
      </w:r>
      <w:r>
        <w:t>평가</w:t>
      </w:r>
      <w:r>
        <w:t xml:space="preserve"> </w:t>
      </w:r>
      <w:r>
        <w:t>계획</w:t>
      </w:r>
    </w:p>
    <w:p w14:paraId="6E790F19" w14:textId="77777777" w:rsidR="00D02510" w:rsidRDefault="00874610">
      <w:pPr>
        <w:pStyle w:val="2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bookmarkStart w:id="3" w:name="팀-운영과-산출물-계획"/>
      <w:bookmarkEnd w:id="2"/>
      <w:r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먼저</w:t>
      </w:r>
      <w:r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proofErr w:type="spellStart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전처리</w:t>
      </w:r>
      <w:proofErr w:type="spellEnd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과정에서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맥락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학습을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위해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proofErr w:type="spellStart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RoBERTa</w:t>
      </w:r>
      <w:proofErr w:type="spellEnd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기반의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텍스트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proofErr w:type="spellStart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임베딩을</w:t>
      </w:r>
      <w:proofErr w:type="spellEnd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수행하고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, 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감정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격양도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’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유저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신뢰도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지수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’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같은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파생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변수들을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추가하여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데이터의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변별력과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예측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정밀도를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확보할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계획이다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특히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만족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리뷰에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편중된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데이터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특성을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고려하여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클래스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불균형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해소를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위한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샘플링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기법을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적용함으로써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판단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편향성을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최소화할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예정이다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</w:p>
    <w:p w14:paraId="7FEE26B0" w14:textId="6E4F2CDD" w:rsidR="00D02510" w:rsidRDefault="00874610">
      <w:pPr>
        <w:pStyle w:val="2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모델링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단계에서는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선형적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관계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파악을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위한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로지스틱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회귀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복잡한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데이터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간의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상관관계를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효과적으로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잡아내는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proofErr w:type="spellStart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CatBoost</w:t>
      </w:r>
      <w:proofErr w:type="spellEnd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딥러닝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모델인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MLP(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신경망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)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데이터를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학습해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보면서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세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성능을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비교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분석할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계획이다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</w:p>
    <w:p w14:paraId="266C9F3A" w14:textId="67A35483" w:rsidR="00874610" w:rsidRDefault="00874610">
      <w:pPr>
        <w:pStyle w:val="2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평가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지표로는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F1-score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ROC-AUC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활용해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성능을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다각도로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평가하며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SHAP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분석을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통해서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실질적인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오차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원인을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면밀히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파악할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계획이다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최종적으로는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이러한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분석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결과를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proofErr w:type="spellStart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시각화하여</w:t>
      </w:r>
      <w:proofErr w:type="spellEnd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소상공인이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리뷰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관리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및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매장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운영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개선에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즉각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활용할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있는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데이터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기반의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구체적인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가이드라인을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제시하는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것을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목표로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한다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.</w:t>
      </w:r>
    </w:p>
    <w:p w14:paraId="31FC2245" w14:textId="4823F4A1" w:rsidR="00874610" w:rsidRDefault="00874610">
      <w:pPr>
        <w:pStyle w:val="21"/>
      </w:pPr>
      <w:r>
        <w:t xml:space="preserve">4. </w:t>
      </w:r>
      <w:r>
        <w:t>팀</w:t>
      </w:r>
      <w:r>
        <w:t xml:space="preserve"> </w:t>
      </w:r>
      <w:r>
        <w:t>운영과</w:t>
      </w:r>
      <w:r>
        <w:t xml:space="preserve"> </w:t>
      </w:r>
      <w:r>
        <w:t>산출물</w:t>
      </w:r>
      <w:r>
        <w:t xml:space="preserve"> </w:t>
      </w:r>
      <w:r>
        <w:t>계획</w:t>
      </w:r>
    </w:p>
    <w:p w14:paraId="30BB6C43" w14:textId="77777777" w:rsidR="00874610" w:rsidRDefault="00874610" w:rsidP="0015063B">
      <w:pPr>
        <w:numPr>
          <w:ilvl w:val="0"/>
          <w:numId w:val="11"/>
        </w:numPr>
      </w:pPr>
      <w:r>
        <w:rPr>
          <w:rFonts w:hint="eastAsia"/>
        </w:rPr>
        <w:t>정태원</w:t>
      </w:r>
      <w:r>
        <w:t xml:space="preserve">: </w:t>
      </w:r>
      <w:r w:rsidRPr="0015063B">
        <w:t>프로젝트</w:t>
      </w:r>
      <w:r w:rsidRPr="0015063B">
        <w:t xml:space="preserve"> </w:t>
      </w:r>
      <w:r w:rsidRPr="0015063B">
        <w:t>기획</w:t>
      </w:r>
      <w:r w:rsidRPr="0015063B">
        <w:t xml:space="preserve"> </w:t>
      </w:r>
      <w:r w:rsidRPr="0015063B">
        <w:t>총괄</w:t>
      </w:r>
      <w:r w:rsidRPr="0015063B">
        <w:t xml:space="preserve">, </w:t>
      </w:r>
      <w:r w:rsidRPr="0015063B">
        <w:t>파생</w:t>
      </w:r>
      <w:r w:rsidRPr="0015063B">
        <w:t xml:space="preserve"> </w:t>
      </w:r>
      <w:r w:rsidRPr="0015063B">
        <w:t>변수</w:t>
      </w:r>
      <w:r w:rsidRPr="0015063B">
        <w:t xml:space="preserve">(Feature) </w:t>
      </w:r>
      <w:r w:rsidRPr="0015063B">
        <w:t>설계</w:t>
      </w:r>
      <w:r w:rsidRPr="0015063B">
        <w:t xml:space="preserve"> </w:t>
      </w:r>
      <w:r w:rsidRPr="0015063B">
        <w:t>및</w:t>
      </w:r>
      <w:r w:rsidRPr="0015063B">
        <w:t xml:space="preserve"> </w:t>
      </w:r>
      <w:r w:rsidRPr="0015063B">
        <w:t>결과</w:t>
      </w:r>
      <w:r w:rsidRPr="0015063B">
        <w:t xml:space="preserve"> </w:t>
      </w:r>
      <w:r w:rsidRPr="0015063B">
        <w:t>해석</w:t>
      </w:r>
      <w:r w:rsidRPr="0015063B">
        <w:t xml:space="preserve"> </w:t>
      </w:r>
      <w:r w:rsidRPr="0015063B">
        <w:t>인사이트</w:t>
      </w:r>
      <w:r w:rsidRPr="0015063B">
        <w:t xml:space="preserve"> </w:t>
      </w:r>
      <w:r w:rsidRPr="0015063B">
        <w:t>도출</w:t>
      </w:r>
    </w:p>
    <w:p w14:paraId="21350CD9" w14:textId="4385B8A9" w:rsidR="00874610" w:rsidRDefault="00874610" w:rsidP="0015063B">
      <w:pPr>
        <w:numPr>
          <w:ilvl w:val="0"/>
          <w:numId w:val="11"/>
        </w:numPr>
      </w:pPr>
      <w:proofErr w:type="spellStart"/>
      <w:r>
        <w:rPr>
          <w:rFonts w:hint="eastAsia"/>
        </w:rPr>
        <w:lastRenderedPageBreak/>
        <w:t>위채은</w:t>
      </w:r>
      <w:proofErr w:type="spellEnd"/>
      <w:r>
        <w:t xml:space="preserve">: </w:t>
      </w:r>
      <w:r w:rsidRPr="0015063B">
        <w:t xml:space="preserve">Yelp </w:t>
      </w:r>
      <w:r w:rsidRPr="0015063B">
        <w:t>데이터</w:t>
      </w:r>
      <w:r w:rsidRPr="0015063B"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</w:t>
      </w:r>
      <w:r>
        <w:rPr>
          <w:rFonts w:hint="eastAsia"/>
        </w:rPr>
        <w:t>찾기</w:t>
      </w:r>
      <w:r w:rsidRPr="0015063B">
        <w:t xml:space="preserve">, </w:t>
      </w:r>
      <w:r w:rsidRPr="0015063B">
        <w:t>특정</w:t>
      </w:r>
      <w:r w:rsidRPr="0015063B">
        <w:t xml:space="preserve"> </w:t>
      </w:r>
      <w:r w:rsidRPr="0015063B">
        <w:t>카테고리</w:t>
      </w:r>
      <w:r w:rsidRPr="0015063B">
        <w:t xml:space="preserve"> </w:t>
      </w:r>
      <w:r w:rsidRPr="0015063B">
        <w:t>샘플링</w:t>
      </w:r>
      <w:r w:rsidRPr="0015063B">
        <w:t xml:space="preserve"> </w:t>
      </w:r>
      <w:r w:rsidRPr="0015063B">
        <w:t>및</w:t>
      </w:r>
      <w:r w:rsidRPr="0015063B">
        <w:t xml:space="preserve"> </w:t>
      </w:r>
      <w:proofErr w:type="spellStart"/>
      <w:r w:rsidRPr="0015063B">
        <w:t>전처리</w:t>
      </w:r>
      <w:proofErr w:type="spellEnd"/>
      <w:r w:rsidRPr="0015063B">
        <w:t xml:space="preserve">, EDA </w:t>
      </w:r>
      <w:r w:rsidRPr="0015063B">
        <w:t>시각화</w:t>
      </w:r>
    </w:p>
    <w:p w14:paraId="0B3AB7C1" w14:textId="720A1549" w:rsidR="00874610" w:rsidRDefault="00874610" w:rsidP="0015063B">
      <w:pPr>
        <w:numPr>
          <w:ilvl w:val="0"/>
          <w:numId w:val="11"/>
        </w:numPr>
      </w:pPr>
      <w:r w:rsidRPr="00864EDE">
        <w:t>HUYNH THI TUYET HONG</w:t>
      </w:r>
      <w:r>
        <w:t xml:space="preserve">: </w:t>
      </w:r>
      <w:proofErr w:type="spellStart"/>
      <w:r w:rsidRPr="0015063B">
        <w:t>RoBERTa</w:t>
      </w:r>
      <w:proofErr w:type="spellEnd"/>
      <w:r w:rsidRPr="0015063B">
        <w:t xml:space="preserve"> </w:t>
      </w:r>
      <w:r w:rsidRPr="0015063B">
        <w:t>텍스트</w:t>
      </w:r>
      <w:r w:rsidRPr="0015063B">
        <w:t xml:space="preserve"> </w:t>
      </w:r>
      <w:proofErr w:type="spellStart"/>
      <w:r w:rsidRPr="0015063B">
        <w:t>임베딩</w:t>
      </w:r>
      <w:proofErr w:type="spellEnd"/>
      <w:r w:rsidRPr="0015063B">
        <w:t xml:space="preserve"> </w:t>
      </w:r>
      <w:r w:rsidRPr="0015063B">
        <w:t>파이프라인</w:t>
      </w:r>
      <w:r w:rsidRPr="0015063B">
        <w:t xml:space="preserve"> </w:t>
      </w:r>
      <w:r w:rsidRPr="0015063B">
        <w:t>구축</w:t>
      </w:r>
      <w:r w:rsidRPr="0015063B">
        <w:t xml:space="preserve"> </w:t>
      </w:r>
      <w:r w:rsidRPr="0015063B">
        <w:t>및</w:t>
      </w:r>
      <w:r w:rsidRPr="0015063B">
        <w:t xml:space="preserve"> </w:t>
      </w:r>
      <w:proofErr w:type="spellStart"/>
      <w:r w:rsidR="009F41BF">
        <w:rPr>
          <w:rFonts w:hint="eastAsia"/>
        </w:rPr>
        <w:t>전처리</w:t>
      </w:r>
      <w:proofErr w:type="spellEnd"/>
    </w:p>
    <w:p w14:paraId="66A80F33" w14:textId="54F44856" w:rsidR="00874610" w:rsidRDefault="00874610" w:rsidP="0015063B">
      <w:pPr>
        <w:numPr>
          <w:ilvl w:val="0"/>
          <w:numId w:val="11"/>
        </w:numPr>
      </w:pPr>
      <w:r>
        <w:rPr>
          <w:rFonts w:hint="eastAsia"/>
        </w:rPr>
        <w:t>이정수</w:t>
      </w:r>
      <w:r>
        <w:rPr>
          <w:rFonts w:hint="eastAsia"/>
        </w:rPr>
        <w:t xml:space="preserve">: </w:t>
      </w:r>
      <w:proofErr w:type="spellStart"/>
      <w:r w:rsidRPr="0015063B">
        <w:t>CatBoos</w:t>
      </w:r>
      <w:r w:rsidR="009F41BF">
        <w:rPr>
          <w:rFonts w:hint="eastAsia"/>
        </w:rPr>
        <w:t>t</w:t>
      </w:r>
      <w:proofErr w:type="spellEnd"/>
      <w:r w:rsidR="009F41BF">
        <w:rPr>
          <w:rFonts w:hint="eastAsia"/>
        </w:rPr>
        <w:t xml:space="preserve">, </w:t>
      </w:r>
      <w:r w:rsidR="009F41BF">
        <w:rPr>
          <w:rFonts w:hint="eastAsia"/>
        </w:rPr>
        <w:t>로지스틱</w:t>
      </w:r>
      <w:r w:rsidR="009F41BF">
        <w:rPr>
          <w:rFonts w:hint="eastAsia"/>
        </w:rPr>
        <w:t xml:space="preserve"> </w:t>
      </w:r>
      <w:r w:rsidR="009F41BF">
        <w:rPr>
          <w:rFonts w:hint="eastAsia"/>
        </w:rPr>
        <w:t>회귀</w:t>
      </w:r>
      <w:r w:rsidR="009F41BF">
        <w:rPr>
          <w:rFonts w:hint="eastAsia"/>
        </w:rPr>
        <w:t xml:space="preserve">, MLP </w:t>
      </w:r>
      <w:r w:rsidR="009F41BF">
        <w:rPr>
          <w:rFonts w:hint="eastAsia"/>
        </w:rPr>
        <w:t>모델의</w:t>
      </w:r>
      <w:r w:rsidR="009F41BF">
        <w:rPr>
          <w:rFonts w:hint="eastAsia"/>
        </w:rPr>
        <w:t xml:space="preserve"> </w:t>
      </w:r>
      <w:r w:rsidRPr="0015063B">
        <w:t>베이스라인</w:t>
      </w:r>
      <w:r w:rsidRPr="0015063B">
        <w:t xml:space="preserve"> </w:t>
      </w:r>
      <w:r w:rsidRPr="0015063B">
        <w:t>구현</w:t>
      </w:r>
      <w:r w:rsidR="009F41BF">
        <w:rPr>
          <w:rFonts w:hint="eastAsia"/>
        </w:rPr>
        <w:t xml:space="preserve"> </w:t>
      </w:r>
      <w:r w:rsidR="009F41BF">
        <w:rPr>
          <w:rFonts w:hint="eastAsia"/>
        </w:rPr>
        <w:t>및</w:t>
      </w:r>
      <w:r w:rsidRPr="0015063B">
        <w:t xml:space="preserve"> </w:t>
      </w:r>
      <w:r w:rsidRPr="0015063B">
        <w:t>평가</w:t>
      </w:r>
      <w:r w:rsidRPr="0015063B">
        <w:t xml:space="preserve"> </w:t>
      </w:r>
      <w:r w:rsidRPr="0015063B">
        <w:t>지표</w:t>
      </w:r>
      <w:r w:rsidRPr="0015063B">
        <w:t>(F1, AUC)</w:t>
      </w:r>
      <w:r w:rsidR="009F41BF">
        <w:rPr>
          <w:rFonts w:hint="eastAsia"/>
        </w:rPr>
        <w:t>를</w:t>
      </w:r>
      <w:r w:rsidR="009F41BF">
        <w:rPr>
          <w:rFonts w:hint="eastAsia"/>
        </w:rPr>
        <w:t xml:space="preserve"> </w:t>
      </w:r>
      <w:r w:rsidR="009F41BF">
        <w:rPr>
          <w:rFonts w:hint="eastAsia"/>
        </w:rPr>
        <w:t>통한</w:t>
      </w:r>
      <w:r w:rsidR="009F41BF">
        <w:rPr>
          <w:rFonts w:hint="eastAsia"/>
        </w:rPr>
        <w:t xml:space="preserve"> </w:t>
      </w:r>
      <w:r w:rsidR="009F41BF">
        <w:rPr>
          <w:rFonts w:hint="eastAsia"/>
        </w:rPr>
        <w:t>결과</w:t>
      </w:r>
      <w:r w:rsidRPr="0015063B">
        <w:t xml:space="preserve"> </w:t>
      </w:r>
      <w:r w:rsidR="009F41BF">
        <w:rPr>
          <w:rFonts w:hint="eastAsia"/>
        </w:rPr>
        <w:t>도출</w:t>
      </w:r>
      <w:r w:rsidR="009F41BF">
        <w:rPr>
          <w:rFonts w:hint="eastAsia"/>
        </w:rPr>
        <w:t xml:space="preserve"> </w:t>
      </w:r>
      <w:r w:rsidR="009F41BF">
        <w:rPr>
          <w:rFonts w:hint="eastAsia"/>
        </w:rPr>
        <w:t>및</w:t>
      </w:r>
      <w:r w:rsidR="009F41BF">
        <w:rPr>
          <w:rFonts w:hint="eastAsia"/>
        </w:rPr>
        <w:t xml:space="preserve"> </w:t>
      </w:r>
      <w:r w:rsidR="009F41BF">
        <w:rPr>
          <w:rFonts w:hint="eastAsia"/>
        </w:rPr>
        <w:t>분석</w:t>
      </w:r>
    </w:p>
    <w:p w14:paraId="585BF82F" w14:textId="77777777" w:rsidR="00874610" w:rsidRDefault="00874610">
      <w:pPr>
        <w:numPr>
          <w:ilvl w:val="0"/>
          <w:numId w:val="11"/>
        </w:numPr>
      </w:pPr>
      <w:r>
        <w:t>저장소</w:t>
      </w:r>
      <w:r>
        <w:t xml:space="preserve"> </w:t>
      </w:r>
      <w:r>
        <w:t>운영</w:t>
      </w:r>
      <w:r>
        <w:t xml:space="preserve">: feature </w:t>
      </w:r>
      <w:r>
        <w:t>브랜치</w:t>
      </w:r>
      <w:r>
        <w:t xml:space="preserve"> </w:t>
      </w:r>
      <w:r>
        <w:t>기반</w:t>
      </w:r>
      <w:r>
        <w:t xml:space="preserve"> </w:t>
      </w:r>
      <w:r>
        <w:t>작업</w:t>
      </w:r>
      <w:r>
        <w:t xml:space="preserve"> </w:t>
      </w:r>
      <w:r>
        <w:t>후</w:t>
      </w:r>
      <w:r>
        <w:t xml:space="preserve"> PR</w:t>
      </w:r>
      <w:r>
        <w:t>로</w:t>
      </w:r>
      <w:r>
        <w:t xml:space="preserve"> </w:t>
      </w:r>
      <w:r>
        <w:t>병합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 w:rsidRPr="00864EDE">
        <w:t>협업의</w:t>
      </w:r>
      <w:r w:rsidRPr="00864EDE">
        <w:t xml:space="preserve"> </w:t>
      </w:r>
      <w:r w:rsidRPr="00864EDE">
        <w:t>효율성</w:t>
      </w:r>
      <w:r w:rsidRPr="00864EDE">
        <w:t xml:space="preserve"> </w:t>
      </w:r>
      <w:r w:rsidRPr="00864EDE">
        <w:t>확보</w:t>
      </w:r>
    </w:p>
    <w:p w14:paraId="5B4D090D" w14:textId="77777777" w:rsidR="00874610" w:rsidRDefault="00874610">
      <w:pPr>
        <w:pStyle w:val="21"/>
      </w:pPr>
      <w:bookmarkStart w:id="4" w:name="기대-효과와-한계"/>
      <w:bookmarkEnd w:id="3"/>
      <w:r>
        <w:t xml:space="preserve">5. </w:t>
      </w:r>
      <w:r>
        <w:t>기대</w:t>
      </w:r>
      <w:r>
        <w:t xml:space="preserve"> </w:t>
      </w:r>
      <w:r>
        <w:t>효과와</w:t>
      </w:r>
      <w:r>
        <w:t xml:space="preserve"> </w:t>
      </w:r>
      <w:r>
        <w:t>한계</w:t>
      </w:r>
    </w:p>
    <w:p w14:paraId="530E13C1" w14:textId="77777777" w:rsidR="00D02510" w:rsidRDefault="00874610">
      <w:pPr>
        <w:pStyle w:val="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bookmarkStart w:id="5" w:name="bibliography"/>
      <w:bookmarkEnd w:id="4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본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프로젝트를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통해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소상공인은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리뷰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대응과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매장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proofErr w:type="spellStart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소개글</w:t>
      </w:r>
      <w:proofErr w:type="spellEnd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작성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중점적으로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관리해야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핵심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키워드를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파악할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있다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추후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proofErr w:type="spellStart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캡스톤</w:t>
      </w:r>
      <w:proofErr w:type="spellEnd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프로젝트에서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리뷰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분석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도구로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기능적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확장이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가능하다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특히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도출된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인사이트를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바탕으로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고객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불만의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핵심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원인을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선제적으로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개선함으로써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장기적인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온라인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평판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관리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및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매출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증대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전략을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수립하는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기여할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있다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.</w:t>
      </w:r>
    </w:p>
    <w:p w14:paraId="74D2313F" w14:textId="6BCD0209" w:rsidR="00D02510" w:rsidRDefault="00874610">
      <w:pPr>
        <w:pStyle w:val="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다만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활용하는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데이터셋이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영어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기반이므로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한국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대학가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식당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리뷰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특유의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표현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(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예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: '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가성비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', '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혼밥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')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뉘앙스를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완벽하게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반영하기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어렵다는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외부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타당성의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한계가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존재한다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</w:p>
    <w:p w14:paraId="3472960E" w14:textId="5E18B485" w:rsidR="00874610" w:rsidRDefault="00874610">
      <w:pPr>
        <w:pStyle w:val="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이를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보완하기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위해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향후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한국어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특화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언어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모델을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활용한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추가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학습을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진행하여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국내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시장에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최적화된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분석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체계를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구축할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필요가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있다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.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또한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, </w:t>
      </w:r>
      <w:proofErr w:type="spellStart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별점을</w:t>
      </w:r>
      <w:proofErr w:type="spellEnd"/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만족도의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절대적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기준으로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삼을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경우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개별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리뷰어의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주관적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평가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편향이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개입될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수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있다는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점을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고려하여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결과를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해석해야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 xml:space="preserve"> 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한다</w:t>
      </w:r>
      <w:r w:rsidRPr="00874610"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  <w:t>.</w:t>
      </w:r>
    </w:p>
    <w:p w14:paraId="6924E4E3" w14:textId="7445CA66" w:rsidR="00874610" w:rsidRDefault="00874610">
      <w:pPr>
        <w:pStyle w:val="1"/>
      </w:pPr>
      <w:r>
        <w:t>참고문헌</w:t>
      </w:r>
    </w:p>
    <w:bookmarkEnd w:id="5"/>
    <w:p w14:paraId="581F204F" w14:textId="565DD6CA" w:rsidR="00935000" w:rsidRDefault="00864EDE" w:rsidP="00864EDE">
      <w:r>
        <w:rPr>
          <w:rFonts w:hint="eastAsia"/>
        </w:rPr>
        <w:t xml:space="preserve">- </w:t>
      </w:r>
      <w:r w:rsidRPr="00864EDE">
        <w:t>Yelp Inc. 2026</w:t>
      </w:r>
      <w:r w:rsidRPr="00864EDE">
        <w:t>년</w:t>
      </w:r>
      <w:r w:rsidRPr="00864EDE">
        <w:t xml:space="preserve">. "Yelp Open Dataset". Kaggle. </w:t>
      </w:r>
      <w:hyperlink r:id="rId5" w:history="1">
        <w:r w:rsidRPr="00BC6276">
          <w:rPr>
            <w:rStyle w:val="aff2"/>
          </w:rPr>
          <w:t>https://www.kaggle.com/datasets/yelp-dataset/yelp-dataset/data</w:t>
        </w:r>
      </w:hyperlink>
      <w:r w:rsidRPr="00864EDE">
        <w:t>.</w:t>
      </w:r>
    </w:p>
    <w:p w14:paraId="3F8EC71B" w14:textId="77777777" w:rsidR="00864EDE" w:rsidRDefault="00864EDE" w:rsidP="00864EDE"/>
    <w:p w14:paraId="10C10617" w14:textId="0DA6B6B7" w:rsidR="00864EDE" w:rsidRPr="00864EDE" w:rsidRDefault="00864EDE" w:rsidP="00864EDE">
      <w:r>
        <w:rPr>
          <w:rFonts w:hint="eastAsia"/>
        </w:rPr>
        <w:t xml:space="preserve">- </w:t>
      </w:r>
      <w:proofErr w:type="spellStart"/>
      <w:r w:rsidRPr="00864EDE">
        <w:t>CatBoost</w:t>
      </w:r>
      <w:proofErr w:type="spellEnd"/>
      <w:r w:rsidRPr="00864EDE">
        <w:t xml:space="preserve"> Official Documentation, "Training and Prediction Parameters", </w:t>
      </w:r>
      <w:hyperlink r:id="rId6" w:tgtFrame="_blank" w:history="1">
        <w:r w:rsidRPr="00864EDE">
          <w:rPr>
            <w:rStyle w:val="aff2"/>
          </w:rPr>
          <w:t>https://catboost.ai/docs/</w:t>
        </w:r>
      </w:hyperlink>
      <w:r>
        <w:br/>
      </w:r>
      <w:r>
        <w:br/>
      </w:r>
      <w:r>
        <w:rPr>
          <w:rFonts w:hint="eastAsia"/>
        </w:rPr>
        <w:t xml:space="preserve">- </w:t>
      </w:r>
      <w:proofErr w:type="spellStart"/>
      <w:r w:rsidRPr="00864EDE">
        <w:t>PyTorch</w:t>
      </w:r>
      <w:proofErr w:type="spellEnd"/>
      <w:r w:rsidRPr="00864EDE">
        <w:t xml:space="preserve"> Tutorials, "Neural Networks &amp; Multi-Layer Perceptron", </w:t>
      </w:r>
      <w:hyperlink r:id="rId7" w:tgtFrame="_blank" w:history="1">
        <w:r w:rsidRPr="00864EDE">
          <w:rPr>
            <w:rStyle w:val="aff2"/>
          </w:rPr>
          <w:t>https://pytorch.org/tutorials/</w:t>
        </w:r>
      </w:hyperlink>
      <w:r>
        <w:br/>
      </w:r>
      <w:r>
        <w:br/>
      </w:r>
      <w:r>
        <w:rPr>
          <w:rFonts w:hint="eastAsia"/>
        </w:rPr>
        <w:t xml:space="preserve">- </w:t>
      </w:r>
      <w:r w:rsidRPr="00864EDE">
        <w:t xml:space="preserve">SHAP GitHub Repository, "Explainable AI with </w:t>
      </w:r>
      <w:proofErr w:type="spellStart"/>
      <w:r w:rsidRPr="00864EDE">
        <w:t>SHapley</w:t>
      </w:r>
      <w:proofErr w:type="spellEnd"/>
      <w:r w:rsidRPr="00864EDE">
        <w:t xml:space="preserve"> Additive </w:t>
      </w:r>
      <w:proofErr w:type="spellStart"/>
      <w:r w:rsidRPr="00864EDE">
        <w:t>exPlanations</w:t>
      </w:r>
      <w:proofErr w:type="spellEnd"/>
      <w:r w:rsidRPr="00864EDE">
        <w:t xml:space="preserve">", </w:t>
      </w:r>
      <w:hyperlink r:id="rId8" w:tgtFrame="_blank" w:history="1">
        <w:r w:rsidRPr="00864EDE">
          <w:rPr>
            <w:rStyle w:val="aff2"/>
          </w:rPr>
          <w:t>https://github.com/slundberg/shap</w:t>
        </w:r>
      </w:hyperlink>
    </w:p>
    <w:sectPr w:rsidR="00864EDE" w:rsidRPr="00864EDE" w:rsidSect="00034616">
      <w:type w:val="continuous"/>
      <w:pgSz w:w="11906" w:h="16838"/>
      <w:pgMar w:top="794" w:right="794" w:bottom="964" w:left="794" w:header="454" w:footer="454" w:gutter="0"/>
      <w:cols w:num="2" w:space="5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B54A4D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65862A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5105876"/>
    <w:multiLevelType w:val="multilevel"/>
    <w:tmpl w:val="CD96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54DF9"/>
    <w:multiLevelType w:val="multilevel"/>
    <w:tmpl w:val="04E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53422"/>
    <w:multiLevelType w:val="multilevel"/>
    <w:tmpl w:val="7118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7329E"/>
    <w:multiLevelType w:val="multilevel"/>
    <w:tmpl w:val="117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367552">
    <w:abstractNumId w:val="8"/>
  </w:num>
  <w:num w:numId="2" w16cid:durableId="373427724">
    <w:abstractNumId w:val="6"/>
  </w:num>
  <w:num w:numId="3" w16cid:durableId="234167274">
    <w:abstractNumId w:val="5"/>
  </w:num>
  <w:num w:numId="4" w16cid:durableId="1193498004">
    <w:abstractNumId w:val="4"/>
  </w:num>
  <w:num w:numId="5" w16cid:durableId="1192913393">
    <w:abstractNumId w:val="7"/>
  </w:num>
  <w:num w:numId="6" w16cid:durableId="2075078239">
    <w:abstractNumId w:val="3"/>
  </w:num>
  <w:num w:numId="7" w16cid:durableId="582837050">
    <w:abstractNumId w:val="2"/>
  </w:num>
  <w:num w:numId="8" w16cid:durableId="1177187627">
    <w:abstractNumId w:val="1"/>
  </w:num>
  <w:num w:numId="9" w16cid:durableId="2093425744">
    <w:abstractNumId w:val="0"/>
  </w:num>
  <w:num w:numId="10" w16cid:durableId="428240291">
    <w:abstractNumId w:val="9"/>
  </w:num>
  <w:num w:numId="11" w16cid:durableId="2104570256">
    <w:abstractNumId w:val="10"/>
  </w:num>
  <w:num w:numId="12" w16cid:durableId="1449008660">
    <w:abstractNumId w:val="13"/>
  </w:num>
  <w:num w:numId="13" w16cid:durableId="1092434943">
    <w:abstractNumId w:val="11"/>
  </w:num>
  <w:num w:numId="14" w16cid:durableId="216016776">
    <w:abstractNumId w:val="14"/>
  </w:num>
  <w:num w:numId="15" w16cid:durableId="19406762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63B"/>
    <w:rsid w:val="0015074B"/>
    <w:rsid w:val="0029639D"/>
    <w:rsid w:val="002D178D"/>
    <w:rsid w:val="00326F90"/>
    <w:rsid w:val="0033565A"/>
    <w:rsid w:val="005F1C0A"/>
    <w:rsid w:val="00656686"/>
    <w:rsid w:val="00680C4D"/>
    <w:rsid w:val="006B4B80"/>
    <w:rsid w:val="00831E36"/>
    <w:rsid w:val="0083635D"/>
    <w:rsid w:val="00837C4A"/>
    <w:rsid w:val="00864EDE"/>
    <w:rsid w:val="00874610"/>
    <w:rsid w:val="00935000"/>
    <w:rsid w:val="009933BC"/>
    <w:rsid w:val="009A5203"/>
    <w:rsid w:val="009F41BF"/>
    <w:rsid w:val="00AA1D8D"/>
    <w:rsid w:val="00AE1BD2"/>
    <w:rsid w:val="00B47730"/>
    <w:rsid w:val="00BF3940"/>
    <w:rsid w:val="00CB0664"/>
    <w:rsid w:val="00D02510"/>
    <w:rsid w:val="00D26F71"/>
    <w:rsid w:val="00D656C8"/>
    <w:rsid w:val="00E27E39"/>
    <w:rsid w:val="00FC693F"/>
    <w:rsid w:val="00FF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00475"/>
  <w15:docId w15:val="{34E9DFE3-7EFC-459E-9937-A0D7C959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5063B"/>
    <w:pPr>
      <w:spacing w:after="40" w:line="240" w:lineRule="auto"/>
    </w:pPr>
    <w:rPr>
      <w:rFonts w:ascii="Times New Roman" w:eastAsia="맑은 고딕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rFonts w:ascii="Times New Roman" w:eastAsia="맑은 고딕" w:hAnsi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aff1">
    <w:name w:val="Normal (Web)"/>
    <w:basedOn w:val="a1"/>
    <w:uiPriority w:val="99"/>
    <w:semiHidden/>
    <w:unhideWhenUsed/>
    <w:rsid w:val="0015063B"/>
    <w:rPr>
      <w:rFonts w:cs="Times New Roman"/>
      <w:sz w:val="24"/>
      <w:szCs w:val="24"/>
    </w:rPr>
  </w:style>
  <w:style w:type="character" w:styleId="aff2">
    <w:name w:val="Hyperlink"/>
    <w:basedOn w:val="a2"/>
    <w:uiPriority w:val="99"/>
    <w:unhideWhenUsed/>
    <w:rsid w:val="0015063B"/>
    <w:rPr>
      <w:color w:val="0000FF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150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lundberg/sha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orch.org/tutorial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tboost.ai/docs/" TargetMode="External"/><Relationship Id="rId5" Type="http://schemas.openxmlformats.org/officeDocument/2006/relationships/hyperlink" Target="https://www.kaggle.com/datasets/yelp-dataset/yelp-dataset/dat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2026-1 기계학습기초 팀 프로젝트 Proposal</vt:lpstr>
      <vt:lpstr/>
    </vt:vector>
  </TitlesOfParts>
  <Manager/>
  <Company/>
  <LinksUpToDate>false</LinksUpToDate>
  <CharactersWithSpaces>3329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 기계학습기초 팀 프로젝트 Proposal</dc:title>
  <dc:creator>1팀</dc:creator>
  <cp:keywords/>
  <cp:lastModifiedBy>정수 이</cp:lastModifiedBy>
  <cp:revision>14</cp:revision>
  <dcterms:created xsi:type="dcterms:W3CDTF">2026-04-29T12:09:00Z</dcterms:created>
  <dcterms:modified xsi:type="dcterms:W3CDTF">2026-05-08T07:02:00Z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latex/references.bib</vt:lpwstr>
  </property>
  <property fmtid="{D5CDD505-2E9C-101B-9397-08002B2CF9AE}" pid="3" name="date">
    <vt:lpwstr>2026-04-29</vt:lpwstr>
  </property>
  <property fmtid="{D5CDD505-2E9C-101B-9397-08002B2CF9AE}" pid="4" name="fontsize">
    <vt:lpwstr>10pt</vt:lpwstr>
  </property>
  <property fmtid="{D5CDD505-2E9C-101B-9397-08002B2CF9AE}" pid="5" name="nocite">
    <vt:lpwstr>@daudon2018recurrence</vt:lpwstr>
  </property>
  <property fmtid="{D5CDD505-2E9C-101B-9397-08002B2CF9AE}" pid="6" name="reference-section-title">
    <vt:lpwstr>참고문헌</vt:lpwstr>
  </property>
</Properties>
</file>