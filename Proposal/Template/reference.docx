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</w:p>
    <w:sectPr w:rsidR="00FC693F" w:rsidRPr="0006063C" w:rsidSect="00034616">
      <w:pgSz w:w="11906" w:h="16838"/>
      <w:pgMar w:top="794" w:right="794" w:bottom="96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Times New Roman" w:hAnsi="Times New Roman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Times New Roman" w:hAnsi="Times New Roman" w:eastAsia="Malgun Gothic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Times New Roman" w:hAnsi="Times New Roman" w:eastAsia="Malgun Gothic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Malgun Gothic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0"/>
      <w:jc w:val="center"/>
    </w:pPr>
    <w:rPr>
      <w:rFonts w:asciiTheme="majorHAnsi" w:eastAsiaTheme="majorEastAsia" w:hAnsiTheme="majorHAnsi" w:cstheme="majorBidi" w:ascii="Times New Roman" w:hAnsi="Times New Roman" w:eastAsia="Malgun Gothic"/>
      <w:i/>
      <w:iCs/>
      <w:color w:val="4F81BD" w:themeColor="accent1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40" w:line="240" w:lineRule="auto"/>
    </w:pPr>
    <w:rPr>
      <w:rFonts w:ascii="Times New Roman" w:hAnsi="Times New Roman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eastAsia="Malgun Gothic"/>
      <w:sz w:val="18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