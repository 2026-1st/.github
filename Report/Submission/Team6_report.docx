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2B8B2" w14:textId="72428FDB" w:rsidR="004A7F28" w:rsidRDefault="00000000">
      <w:pPr>
        <w:pStyle w:val="Title"/>
        <w:rPr>
          <w:rFonts w:eastAsia="Malgun Gothic"/>
          <w:color w:val="auto"/>
          <w:lang w:eastAsia="ko-KR"/>
        </w:rPr>
      </w:pPr>
      <w:r w:rsidRPr="005D6D02">
        <w:rPr>
          <w:color w:val="auto"/>
          <w:lang w:eastAsia="ko-KR"/>
        </w:rPr>
        <w:t xml:space="preserve">2026-1 </w:t>
      </w:r>
      <w:r w:rsidRPr="005D6D02">
        <w:rPr>
          <w:color w:val="auto"/>
          <w:lang w:eastAsia="ko-KR"/>
        </w:rPr>
        <w:t>기계학습기초</w:t>
      </w:r>
      <w:r w:rsidRPr="005D6D02">
        <w:rPr>
          <w:color w:val="auto"/>
          <w:lang w:eastAsia="ko-KR"/>
        </w:rPr>
        <w:t xml:space="preserve"> </w:t>
      </w:r>
      <w:r w:rsidRPr="005D6D02">
        <w:rPr>
          <w:color w:val="auto"/>
          <w:lang w:eastAsia="ko-KR"/>
        </w:rPr>
        <w:t>팀</w:t>
      </w:r>
      <w:r w:rsidR="00287DA6" w:rsidRPr="005D6D02">
        <w:rPr>
          <w:rFonts w:eastAsia="Malgun Gothic" w:hint="eastAsia"/>
          <w:color w:val="auto"/>
          <w:lang w:eastAsia="ko-KR"/>
        </w:rPr>
        <w:t>-</w:t>
      </w:r>
      <w:r w:rsidR="00D12366" w:rsidRPr="005D6D02">
        <w:rPr>
          <w:rFonts w:eastAsia="Malgun Gothic" w:hint="eastAsia"/>
          <w:color w:val="auto"/>
          <w:lang w:eastAsia="ko-KR"/>
        </w:rPr>
        <w:t>6</w:t>
      </w:r>
      <w:r w:rsidRPr="005D6D02">
        <w:rPr>
          <w:color w:val="auto"/>
          <w:lang w:eastAsia="ko-KR"/>
        </w:rPr>
        <w:t xml:space="preserve"> </w:t>
      </w:r>
      <w:r w:rsidRPr="005D6D02">
        <w:rPr>
          <w:color w:val="auto"/>
          <w:lang w:eastAsia="ko-KR"/>
        </w:rPr>
        <w:t>프로젝트</w:t>
      </w:r>
      <w:r w:rsidRPr="005D6D02">
        <w:rPr>
          <w:color w:val="auto"/>
          <w:lang w:eastAsia="ko-KR"/>
        </w:rPr>
        <w:t xml:space="preserve"> Final Report</w:t>
      </w:r>
    </w:p>
    <w:p w14:paraId="187E165E" w14:textId="77777777" w:rsidR="00D5583D" w:rsidRPr="00D5583D" w:rsidRDefault="00D5583D" w:rsidP="00D5583D">
      <w:pPr>
        <w:spacing w:after="0" w:line="240" w:lineRule="auto"/>
        <w:jc w:val="center"/>
        <w:rPr>
          <w:rFonts w:asciiTheme="minorEastAsia" w:eastAsiaTheme="minorEastAsia" w:hAnsiTheme="minorEastAsia" w:cs="Arial"/>
          <w:b/>
          <w:bCs/>
          <w:sz w:val="36"/>
          <w:szCs w:val="36"/>
          <w:lang w:val="ko" w:eastAsia="ko-KR"/>
        </w:rPr>
      </w:pPr>
      <w:r w:rsidRPr="00D5583D">
        <w:rPr>
          <w:rFonts w:ascii="Malgun Gothic" w:hAnsi="Malgun Gothic" w:cs="Malgun Gothic" w:hint="eastAsia"/>
          <w:b/>
          <w:bCs/>
          <w:sz w:val="36"/>
          <w:szCs w:val="36"/>
          <w:lang w:val="ko" w:eastAsia="ko-KR"/>
        </w:rPr>
        <w:t>기계학습</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기반</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다중</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지역</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식당</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리뷰</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분석</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및</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고객</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만족</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예측</w:t>
      </w:r>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모델</w:t>
      </w:r>
      <w:r w:rsidRPr="00D5583D">
        <w:rPr>
          <w:rFonts w:asciiTheme="minorEastAsia" w:eastAsiaTheme="minorEastAsia" w:hAnsiTheme="minorEastAsia" w:cs="Arial"/>
          <w:b/>
          <w:bCs/>
          <w:sz w:val="36"/>
          <w:szCs w:val="36"/>
          <w:lang w:val="ko" w:eastAsia="ko-KR"/>
        </w:rPr>
        <w:t xml:space="preserve">: </w:t>
      </w:r>
      <w:proofErr w:type="spellStart"/>
      <w:r w:rsidRPr="00D5583D">
        <w:rPr>
          <w:rFonts w:asciiTheme="minorEastAsia" w:eastAsiaTheme="minorEastAsia" w:hAnsiTheme="minorEastAsia" w:cs="Arial"/>
          <w:b/>
          <w:bCs/>
          <w:sz w:val="36"/>
          <w:szCs w:val="36"/>
          <w:lang w:val="ko" w:eastAsia="ko-KR"/>
        </w:rPr>
        <w:t>RoBERTa</w:t>
      </w:r>
      <w:proofErr w:type="spellEnd"/>
      <w:r w:rsidRPr="00D5583D">
        <w:rPr>
          <w:rFonts w:ascii="Malgun Gothic" w:hAnsi="Malgun Gothic" w:cs="Malgun Gothic" w:hint="eastAsia"/>
          <w:b/>
          <w:bCs/>
          <w:sz w:val="36"/>
          <w:szCs w:val="36"/>
          <w:lang w:val="ko" w:eastAsia="ko-KR"/>
        </w:rPr>
        <w:t>와</w:t>
      </w:r>
      <w:r w:rsidRPr="00D5583D">
        <w:rPr>
          <w:rFonts w:asciiTheme="minorEastAsia" w:eastAsiaTheme="minorEastAsia" w:hAnsiTheme="minorEastAsia" w:cs="Arial"/>
          <w:b/>
          <w:bCs/>
          <w:sz w:val="36"/>
          <w:szCs w:val="36"/>
          <w:lang w:val="ko" w:eastAsia="ko-KR"/>
        </w:rPr>
        <w:t xml:space="preserve"> SHAP</w:t>
      </w:r>
      <w:proofErr w:type="spellStart"/>
      <w:r w:rsidRPr="00D5583D">
        <w:rPr>
          <w:rFonts w:ascii="Malgun Gothic" w:hAnsi="Malgun Gothic" w:cs="Malgun Gothic" w:hint="eastAsia"/>
          <w:b/>
          <w:bCs/>
          <w:sz w:val="36"/>
          <w:szCs w:val="36"/>
          <w:lang w:val="ko" w:eastAsia="ko-KR"/>
        </w:rPr>
        <w:t>를</w:t>
      </w:r>
      <w:proofErr w:type="spellEnd"/>
      <w:r w:rsidRPr="00D5583D">
        <w:rPr>
          <w:rFonts w:asciiTheme="minorEastAsia" w:eastAsiaTheme="minorEastAsia" w:hAnsiTheme="minorEastAsia" w:cs="Arial"/>
          <w:b/>
          <w:bCs/>
          <w:sz w:val="36"/>
          <w:szCs w:val="36"/>
          <w:lang w:val="ko" w:eastAsia="ko-KR"/>
        </w:rPr>
        <w:t xml:space="preserve"> </w:t>
      </w:r>
      <w:r w:rsidRPr="00D5583D">
        <w:rPr>
          <w:rFonts w:ascii="Malgun Gothic" w:hAnsi="Malgun Gothic" w:cs="Malgun Gothic" w:hint="eastAsia"/>
          <w:b/>
          <w:bCs/>
          <w:sz w:val="36"/>
          <w:szCs w:val="36"/>
          <w:lang w:val="ko" w:eastAsia="ko-KR"/>
        </w:rPr>
        <w:t>중심으로</w:t>
      </w:r>
    </w:p>
    <w:p w14:paraId="69916619" w14:textId="77777777" w:rsidR="00D5583D" w:rsidRPr="00D5583D" w:rsidRDefault="00D5583D" w:rsidP="00D5583D">
      <w:pPr>
        <w:rPr>
          <w:lang w:eastAsia="ko"/>
        </w:rPr>
      </w:pPr>
    </w:p>
    <w:p w14:paraId="59C45CC7" w14:textId="01C8BB77" w:rsidR="004A7F28" w:rsidRPr="005D6D02" w:rsidRDefault="00287DA6">
      <w:pPr>
        <w:jc w:val="center"/>
        <w:rPr>
          <w:lang w:eastAsia="ko-KR"/>
        </w:rPr>
      </w:pPr>
      <w:r w:rsidRPr="005D6D02">
        <w:rPr>
          <w:rFonts w:hint="eastAsia"/>
          <w:lang w:eastAsia="ko-KR"/>
        </w:rPr>
        <w:t>팀장</w:t>
      </w:r>
      <w:r w:rsidRPr="005D6D02">
        <w:rPr>
          <w:rFonts w:hint="eastAsia"/>
          <w:lang w:eastAsia="ko-KR"/>
        </w:rPr>
        <w:t xml:space="preserve">: </w:t>
      </w:r>
      <w:r w:rsidR="00D12366" w:rsidRPr="005D6D02">
        <w:rPr>
          <w:rFonts w:hint="eastAsia"/>
          <w:lang w:eastAsia="ko-KR"/>
        </w:rPr>
        <w:t>정태원</w:t>
      </w:r>
      <w:r w:rsidRPr="005D6D02">
        <w:rPr>
          <w:rFonts w:hint="eastAsia"/>
          <w:lang w:eastAsia="ko-KR"/>
        </w:rPr>
        <w:t xml:space="preserve"> </w:t>
      </w:r>
      <w:r w:rsidRPr="005D6D02">
        <w:rPr>
          <w:rFonts w:hint="eastAsia"/>
          <w:lang w:eastAsia="ko-KR"/>
        </w:rPr>
        <w:t>팀원</w:t>
      </w:r>
      <w:r w:rsidRPr="005D6D02">
        <w:rPr>
          <w:rFonts w:hint="eastAsia"/>
          <w:lang w:eastAsia="ko-KR"/>
        </w:rPr>
        <w:t>:</w:t>
      </w:r>
      <w:r w:rsidRPr="005D6D02">
        <w:rPr>
          <w:lang w:eastAsia="ko-KR"/>
        </w:rPr>
        <w:t xml:space="preserve">  </w:t>
      </w:r>
      <w:r w:rsidR="00D12366" w:rsidRPr="005D6D02">
        <w:rPr>
          <w:rFonts w:hint="eastAsia"/>
          <w:lang w:eastAsia="ko-KR"/>
        </w:rPr>
        <w:t>위채은</w:t>
      </w:r>
      <w:r w:rsidR="00D12366" w:rsidRPr="005D6D02">
        <w:rPr>
          <w:rFonts w:hint="eastAsia"/>
          <w:lang w:eastAsia="ko-KR"/>
        </w:rPr>
        <w:t xml:space="preserve">, </w:t>
      </w:r>
      <w:r w:rsidR="00D12366" w:rsidRPr="005D6D02">
        <w:rPr>
          <w:rFonts w:hint="eastAsia"/>
          <w:lang w:eastAsia="ko-KR"/>
        </w:rPr>
        <w:t>이정수</w:t>
      </w:r>
      <w:r w:rsidR="00D12366" w:rsidRPr="005D6D02">
        <w:rPr>
          <w:rFonts w:hint="eastAsia"/>
          <w:lang w:eastAsia="ko-KR"/>
        </w:rPr>
        <w:t>, HUYNH THI TUYET HONG</w:t>
      </w:r>
    </w:p>
    <w:p w14:paraId="5D282F82" w14:textId="7715F78B" w:rsidR="004A7F28" w:rsidRPr="005D6D02" w:rsidRDefault="00000000">
      <w:pPr>
        <w:jc w:val="center"/>
        <w:rPr>
          <w:lang w:eastAsia="ko-KR"/>
        </w:rPr>
      </w:pPr>
      <w:r w:rsidRPr="005D6D02">
        <w:rPr>
          <w:sz w:val="18"/>
          <w:lang w:eastAsia="ko-KR"/>
        </w:rPr>
        <w:t>아주대학교</w:t>
      </w:r>
      <w:r w:rsidRPr="005D6D02">
        <w:rPr>
          <w:sz w:val="18"/>
          <w:lang w:eastAsia="ko-KR"/>
        </w:rPr>
        <w:t xml:space="preserve"> </w:t>
      </w:r>
      <w:r w:rsidRPr="005D6D02">
        <w:rPr>
          <w:sz w:val="18"/>
          <w:lang w:eastAsia="ko-KR"/>
        </w:rPr>
        <w:t>인공지능융합학과</w:t>
      </w:r>
    </w:p>
    <w:p w14:paraId="69B379AC" w14:textId="35A07372" w:rsidR="004A7F28" w:rsidRPr="005D6D02" w:rsidRDefault="00D12366">
      <w:pPr>
        <w:jc w:val="center"/>
      </w:pPr>
      <w:r w:rsidRPr="005D6D02">
        <w:rPr>
          <w:rFonts w:hint="eastAsia"/>
          <w:sz w:val="18"/>
          <w:lang w:eastAsia="ko-KR"/>
        </w:rPr>
        <w:t>skycodms04</w:t>
      </w:r>
      <w:r w:rsidRPr="005D6D02">
        <w:rPr>
          <w:sz w:val="18"/>
        </w:rPr>
        <w:t>@ajou.ac.kr</w:t>
      </w:r>
    </w:p>
    <w:p w14:paraId="254FA775" w14:textId="2DEDB559" w:rsidR="004A7F28" w:rsidRPr="005D6D02" w:rsidRDefault="00000000">
      <w:pPr>
        <w:spacing w:after="80"/>
        <w:jc w:val="center"/>
        <w:rPr>
          <w:lang w:eastAsia="ko-KR"/>
        </w:rPr>
      </w:pPr>
      <w:r w:rsidRPr="005D6D02">
        <w:rPr>
          <w:sz w:val="18"/>
          <w:lang w:eastAsia="ko-KR"/>
        </w:rPr>
        <w:t>제출일</w:t>
      </w:r>
      <w:r w:rsidRPr="005D6D02">
        <w:rPr>
          <w:sz w:val="18"/>
          <w:lang w:eastAsia="ko-KR"/>
        </w:rPr>
        <w:t>: 2026</w:t>
      </w:r>
      <w:r w:rsidRPr="005D6D02">
        <w:rPr>
          <w:sz w:val="18"/>
          <w:lang w:eastAsia="ko-KR"/>
        </w:rPr>
        <w:t>년</w:t>
      </w:r>
      <w:r w:rsidRPr="005D6D02">
        <w:rPr>
          <w:sz w:val="18"/>
          <w:lang w:eastAsia="ko-KR"/>
        </w:rPr>
        <w:t xml:space="preserve"> 6</w:t>
      </w:r>
      <w:r w:rsidRPr="005D6D02">
        <w:rPr>
          <w:sz w:val="18"/>
          <w:lang w:eastAsia="ko-KR"/>
        </w:rPr>
        <w:t>월</w:t>
      </w:r>
      <w:r w:rsidRPr="005D6D02">
        <w:rPr>
          <w:sz w:val="18"/>
          <w:lang w:eastAsia="ko-KR"/>
        </w:rPr>
        <w:t xml:space="preserve"> 12</w:t>
      </w:r>
      <w:r w:rsidRPr="005D6D02">
        <w:rPr>
          <w:sz w:val="18"/>
          <w:lang w:eastAsia="ko-KR"/>
        </w:rPr>
        <w:t>일</w:t>
      </w:r>
      <w:r w:rsidRPr="005D6D02">
        <w:rPr>
          <w:sz w:val="18"/>
          <w:lang w:eastAsia="ko-KR"/>
        </w:rPr>
        <w:t xml:space="preserve">  |  </w:t>
      </w:r>
      <w:r w:rsidRPr="005D6D02">
        <w:rPr>
          <w:sz w:val="18"/>
          <w:lang w:eastAsia="ko-KR"/>
        </w:rPr>
        <w:t>담당교수</w:t>
      </w:r>
      <w:r w:rsidRPr="005D6D02">
        <w:rPr>
          <w:sz w:val="18"/>
          <w:lang w:eastAsia="ko-KR"/>
        </w:rPr>
        <w:t xml:space="preserve">: </w:t>
      </w:r>
      <w:r w:rsidR="008E555B" w:rsidRPr="005D6D02">
        <w:rPr>
          <w:rFonts w:hint="eastAsia"/>
          <w:sz w:val="18"/>
          <w:lang w:eastAsia="ko-KR"/>
        </w:rPr>
        <w:t>한승현</w:t>
      </w:r>
    </w:p>
    <w:p w14:paraId="7BD80386" w14:textId="77777777" w:rsidR="004A7F28" w:rsidRPr="005D6D02" w:rsidRDefault="004A7F28" w:rsidP="002521C0">
      <w:pPr>
        <w:pBdr>
          <w:bottom w:val="single" w:sz="6" w:space="1" w:color="000000"/>
        </w:pBdr>
        <w:spacing w:before="40"/>
        <w:rPr>
          <w:lang w:eastAsia="ko-KR"/>
        </w:rPr>
      </w:pPr>
    </w:p>
    <w:p w14:paraId="290C2B96" w14:textId="784FCB5F" w:rsidR="004A7F28" w:rsidRPr="005D6D02" w:rsidRDefault="00000000">
      <w:pPr>
        <w:spacing w:before="80" w:after="80"/>
        <w:ind w:left="340" w:right="340"/>
        <w:rPr>
          <w:bCs/>
          <w:lang w:eastAsia="ko-KR"/>
        </w:rPr>
      </w:pPr>
      <w:r w:rsidRPr="005D6D02">
        <w:rPr>
          <w:b/>
          <w:sz w:val="18"/>
          <w:lang w:eastAsia="ko-KR"/>
        </w:rPr>
        <w:t>Abstract</w:t>
      </w:r>
      <w:r w:rsidR="00D12366" w:rsidRPr="005D6D02">
        <w:rPr>
          <w:rFonts w:hint="eastAsia"/>
          <w:b/>
          <w:sz w:val="18"/>
          <w:lang w:eastAsia="ko-KR"/>
        </w:rPr>
        <w:t xml:space="preserve">: </w:t>
      </w:r>
      <w:r w:rsidR="00D12366" w:rsidRPr="005D6D02">
        <w:rPr>
          <w:bCs/>
          <w:sz w:val="18"/>
          <w:lang w:eastAsia="ko-KR"/>
        </w:rPr>
        <w:t>온라인</w:t>
      </w:r>
      <w:r w:rsidR="00D12366" w:rsidRPr="005D6D02">
        <w:rPr>
          <w:bCs/>
          <w:sz w:val="18"/>
          <w:lang w:eastAsia="ko-KR"/>
        </w:rPr>
        <w:t xml:space="preserve"> </w:t>
      </w:r>
      <w:r w:rsidR="00D12366" w:rsidRPr="005D6D02">
        <w:rPr>
          <w:bCs/>
          <w:sz w:val="18"/>
          <w:lang w:eastAsia="ko-KR"/>
        </w:rPr>
        <w:t>리뷰는</w:t>
      </w:r>
      <w:r w:rsidR="00D12366" w:rsidRPr="005D6D02">
        <w:rPr>
          <w:bCs/>
          <w:sz w:val="18"/>
          <w:lang w:eastAsia="ko-KR"/>
        </w:rPr>
        <w:t xml:space="preserve"> </w:t>
      </w:r>
      <w:r w:rsidR="00D12366" w:rsidRPr="005D6D02">
        <w:rPr>
          <w:bCs/>
          <w:sz w:val="18"/>
          <w:lang w:eastAsia="ko-KR"/>
        </w:rPr>
        <w:t>음식점의</w:t>
      </w:r>
      <w:r w:rsidR="00D12366" w:rsidRPr="005D6D02">
        <w:rPr>
          <w:bCs/>
          <w:sz w:val="18"/>
          <w:lang w:eastAsia="ko-KR"/>
        </w:rPr>
        <w:t xml:space="preserve"> </w:t>
      </w:r>
      <w:r w:rsidR="00D12366" w:rsidRPr="005D6D02">
        <w:rPr>
          <w:bCs/>
          <w:sz w:val="18"/>
          <w:lang w:eastAsia="ko-KR"/>
        </w:rPr>
        <w:t>서비스</w:t>
      </w:r>
      <w:r w:rsidR="00D12366" w:rsidRPr="005D6D02">
        <w:rPr>
          <w:bCs/>
          <w:sz w:val="18"/>
          <w:lang w:eastAsia="ko-KR"/>
        </w:rPr>
        <w:t xml:space="preserve"> </w:t>
      </w:r>
      <w:r w:rsidR="00D12366" w:rsidRPr="005D6D02">
        <w:rPr>
          <w:bCs/>
          <w:sz w:val="18"/>
          <w:lang w:eastAsia="ko-KR"/>
        </w:rPr>
        <w:t>품질과</w:t>
      </w:r>
      <w:r w:rsidR="00D12366" w:rsidRPr="005D6D02">
        <w:rPr>
          <w:bCs/>
          <w:sz w:val="18"/>
          <w:lang w:eastAsia="ko-KR"/>
        </w:rPr>
        <w:t xml:space="preserve"> </w:t>
      </w:r>
      <w:r w:rsidR="00D12366" w:rsidRPr="005D6D02">
        <w:rPr>
          <w:bCs/>
          <w:sz w:val="18"/>
          <w:lang w:eastAsia="ko-KR"/>
        </w:rPr>
        <w:t>고객</w:t>
      </w:r>
      <w:r w:rsidR="00D12366" w:rsidRPr="005D6D02">
        <w:rPr>
          <w:bCs/>
          <w:sz w:val="18"/>
          <w:lang w:eastAsia="ko-KR"/>
        </w:rPr>
        <w:t xml:space="preserve"> </w:t>
      </w:r>
      <w:r w:rsidR="00D12366" w:rsidRPr="005D6D02">
        <w:rPr>
          <w:bCs/>
          <w:sz w:val="18"/>
          <w:lang w:eastAsia="ko-KR"/>
        </w:rPr>
        <w:t>경험을</w:t>
      </w:r>
      <w:r w:rsidR="00D12366" w:rsidRPr="005D6D02">
        <w:rPr>
          <w:bCs/>
          <w:sz w:val="18"/>
          <w:lang w:eastAsia="ko-KR"/>
        </w:rPr>
        <w:t xml:space="preserve"> </w:t>
      </w:r>
      <w:r w:rsidR="00D12366" w:rsidRPr="005D6D02">
        <w:rPr>
          <w:bCs/>
          <w:sz w:val="18"/>
          <w:lang w:eastAsia="ko-KR"/>
        </w:rPr>
        <w:t>반영하는</w:t>
      </w:r>
      <w:r w:rsidR="00D12366" w:rsidRPr="005D6D02">
        <w:rPr>
          <w:bCs/>
          <w:sz w:val="18"/>
          <w:lang w:eastAsia="ko-KR"/>
        </w:rPr>
        <w:t xml:space="preserve"> </w:t>
      </w:r>
      <w:r w:rsidR="00D12366" w:rsidRPr="005D6D02">
        <w:rPr>
          <w:bCs/>
          <w:sz w:val="18"/>
          <w:lang w:eastAsia="ko-KR"/>
        </w:rPr>
        <w:t>중요한</w:t>
      </w:r>
      <w:r w:rsidR="00D12366" w:rsidRPr="005D6D02">
        <w:rPr>
          <w:bCs/>
          <w:sz w:val="18"/>
          <w:lang w:eastAsia="ko-KR"/>
        </w:rPr>
        <w:t xml:space="preserve"> </w:t>
      </w:r>
      <w:r w:rsidR="00D12366" w:rsidRPr="005D6D02">
        <w:rPr>
          <w:bCs/>
          <w:sz w:val="18"/>
          <w:lang w:eastAsia="ko-KR"/>
        </w:rPr>
        <w:t>비정형</w:t>
      </w:r>
      <w:r w:rsidR="00D12366" w:rsidRPr="005D6D02">
        <w:rPr>
          <w:bCs/>
          <w:sz w:val="18"/>
          <w:lang w:eastAsia="ko-KR"/>
        </w:rPr>
        <w:t xml:space="preserve"> </w:t>
      </w:r>
      <w:r w:rsidR="00D12366" w:rsidRPr="005D6D02">
        <w:rPr>
          <w:bCs/>
          <w:sz w:val="18"/>
          <w:lang w:eastAsia="ko-KR"/>
        </w:rPr>
        <w:t>데이터이며</w:t>
      </w:r>
      <w:r w:rsidR="00D12366" w:rsidRPr="005D6D02">
        <w:rPr>
          <w:bCs/>
          <w:sz w:val="18"/>
          <w:lang w:eastAsia="ko-KR"/>
        </w:rPr>
        <w:t xml:space="preserve">, </w:t>
      </w:r>
      <w:r w:rsidR="00D12366" w:rsidRPr="005D6D02">
        <w:rPr>
          <w:bCs/>
          <w:sz w:val="18"/>
          <w:lang w:eastAsia="ko-KR"/>
        </w:rPr>
        <w:t>실제</w:t>
      </w:r>
      <w:r w:rsidR="00D12366" w:rsidRPr="005D6D02">
        <w:rPr>
          <w:bCs/>
          <w:sz w:val="18"/>
          <w:lang w:eastAsia="ko-KR"/>
        </w:rPr>
        <w:t xml:space="preserve"> </w:t>
      </w:r>
      <w:r w:rsidR="00D12366" w:rsidRPr="005D6D02">
        <w:rPr>
          <w:bCs/>
          <w:sz w:val="18"/>
          <w:lang w:eastAsia="ko-KR"/>
        </w:rPr>
        <w:t>비즈니스</w:t>
      </w:r>
      <w:r w:rsidR="00D12366" w:rsidRPr="005D6D02">
        <w:rPr>
          <w:bCs/>
          <w:sz w:val="18"/>
          <w:lang w:eastAsia="ko-KR"/>
        </w:rPr>
        <w:t xml:space="preserve"> </w:t>
      </w:r>
      <w:r w:rsidR="00D12366" w:rsidRPr="005D6D02">
        <w:rPr>
          <w:bCs/>
          <w:sz w:val="18"/>
          <w:lang w:eastAsia="ko-KR"/>
        </w:rPr>
        <w:t>운영과</w:t>
      </w:r>
      <w:r w:rsidR="00D12366" w:rsidRPr="005D6D02">
        <w:rPr>
          <w:bCs/>
          <w:sz w:val="18"/>
          <w:lang w:eastAsia="ko-KR"/>
        </w:rPr>
        <w:t xml:space="preserve"> </w:t>
      </w:r>
      <w:r w:rsidR="00D12366" w:rsidRPr="005D6D02">
        <w:rPr>
          <w:bCs/>
          <w:sz w:val="18"/>
          <w:lang w:eastAsia="ko-KR"/>
        </w:rPr>
        <w:t>평판</w:t>
      </w:r>
      <w:r w:rsidR="00D12366" w:rsidRPr="005D6D02">
        <w:rPr>
          <w:bCs/>
          <w:sz w:val="18"/>
          <w:lang w:eastAsia="ko-KR"/>
        </w:rPr>
        <w:t xml:space="preserve"> </w:t>
      </w:r>
      <w:r w:rsidR="00D12366" w:rsidRPr="005D6D02">
        <w:rPr>
          <w:bCs/>
          <w:sz w:val="18"/>
          <w:lang w:eastAsia="ko-KR"/>
        </w:rPr>
        <w:t>관리에</w:t>
      </w:r>
      <w:r w:rsidR="00D12366" w:rsidRPr="005D6D02">
        <w:rPr>
          <w:bCs/>
          <w:sz w:val="18"/>
          <w:lang w:eastAsia="ko-KR"/>
        </w:rPr>
        <w:t xml:space="preserve"> </w:t>
      </w:r>
      <w:r w:rsidR="00D12366" w:rsidRPr="005D6D02">
        <w:rPr>
          <w:bCs/>
          <w:sz w:val="18"/>
          <w:lang w:eastAsia="ko-KR"/>
        </w:rPr>
        <w:t>큰</w:t>
      </w:r>
      <w:r w:rsidR="00D12366" w:rsidRPr="005D6D02">
        <w:rPr>
          <w:bCs/>
          <w:sz w:val="18"/>
          <w:lang w:eastAsia="ko-KR"/>
        </w:rPr>
        <w:t xml:space="preserve"> </w:t>
      </w:r>
      <w:r w:rsidR="00D12366" w:rsidRPr="005D6D02">
        <w:rPr>
          <w:bCs/>
          <w:sz w:val="18"/>
          <w:lang w:eastAsia="ko-KR"/>
        </w:rPr>
        <w:t>영향을</w:t>
      </w:r>
      <w:r w:rsidR="00D12366" w:rsidRPr="005D6D02">
        <w:rPr>
          <w:bCs/>
          <w:sz w:val="18"/>
          <w:lang w:eastAsia="ko-KR"/>
        </w:rPr>
        <w:t xml:space="preserve"> </w:t>
      </w:r>
      <w:r w:rsidR="00D12366" w:rsidRPr="005D6D02">
        <w:rPr>
          <w:bCs/>
          <w:sz w:val="18"/>
          <w:lang w:eastAsia="ko-KR"/>
        </w:rPr>
        <w:t>미친다</w:t>
      </w:r>
      <w:r w:rsidR="00D12366" w:rsidRPr="005D6D02">
        <w:rPr>
          <w:bCs/>
          <w:sz w:val="18"/>
          <w:lang w:eastAsia="ko-KR"/>
        </w:rPr>
        <w:t xml:space="preserve">. </w:t>
      </w:r>
      <w:r w:rsidR="00D12366" w:rsidRPr="005D6D02">
        <w:rPr>
          <w:bCs/>
          <w:sz w:val="18"/>
          <w:lang w:eastAsia="ko-KR"/>
        </w:rPr>
        <w:t>본</w:t>
      </w:r>
      <w:r w:rsidR="00D12366" w:rsidRPr="005D6D02">
        <w:rPr>
          <w:bCs/>
          <w:sz w:val="18"/>
          <w:lang w:eastAsia="ko-KR"/>
        </w:rPr>
        <w:t xml:space="preserve"> </w:t>
      </w:r>
      <w:r w:rsidR="00D12366" w:rsidRPr="005D6D02">
        <w:rPr>
          <w:bCs/>
          <w:sz w:val="18"/>
          <w:lang w:eastAsia="ko-KR"/>
        </w:rPr>
        <w:t>연구에서는</w:t>
      </w:r>
      <w:r w:rsidR="00D12366" w:rsidRPr="005D6D02">
        <w:rPr>
          <w:bCs/>
          <w:sz w:val="18"/>
          <w:lang w:eastAsia="ko-KR"/>
        </w:rPr>
        <w:t xml:space="preserve"> Yelp Open Dataset</w:t>
      </w:r>
      <w:r w:rsidR="00D12366" w:rsidRPr="005D6D02">
        <w:rPr>
          <w:bCs/>
          <w:sz w:val="18"/>
          <w:lang w:eastAsia="ko-KR"/>
        </w:rPr>
        <w:t>의</w:t>
      </w:r>
      <w:r w:rsidR="00D12366" w:rsidRPr="005D6D02">
        <w:rPr>
          <w:bCs/>
          <w:sz w:val="18"/>
          <w:lang w:eastAsia="ko-KR"/>
        </w:rPr>
        <w:t xml:space="preserve"> </w:t>
      </w:r>
      <w:r w:rsidR="00D12366" w:rsidRPr="005D6D02">
        <w:rPr>
          <w:bCs/>
          <w:sz w:val="18"/>
          <w:lang w:eastAsia="ko-KR"/>
        </w:rPr>
        <w:t>음식점</w:t>
      </w:r>
      <w:r w:rsidR="00D12366" w:rsidRPr="005D6D02">
        <w:rPr>
          <w:bCs/>
          <w:sz w:val="18"/>
          <w:lang w:eastAsia="ko-KR"/>
        </w:rPr>
        <w:t xml:space="preserve"> </w:t>
      </w:r>
      <w:r w:rsidR="00D12366" w:rsidRPr="005D6D02">
        <w:rPr>
          <w:bCs/>
          <w:sz w:val="18"/>
          <w:lang w:eastAsia="ko-KR"/>
        </w:rPr>
        <w:t>리뷰</w:t>
      </w:r>
      <w:r w:rsidR="00D12366" w:rsidRPr="005D6D02">
        <w:rPr>
          <w:bCs/>
          <w:sz w:val="18"/>
          <w:lang w:eastAsia="ko-KR"/>
        </w:rPr>
        <w:t xml:space="preserve"> </w:t>
      </w:r>
      <w:r w:rsidR="00D12366" w:rsidRPr="005D6D02">
        <w:rPr>
          <w:bCs/>
          <w:sz w:val="18"/>
          <w:lang w:eastAsia="ko-KR"/>
        </w:rPr>
        <w:t>데이터를</w:t>
      </w:r>
      <w:r w:rsidR="00D12366" w:rsidRPr="005D6D02">
        <w:rPr>
          <w:bCs/>
          <w:sz w:val="18"/>
          <w:lang w:eastAsia="ko-KR"/>
        </w:rPr>
        <w:t xml:space="preserve"> </w:t>
      </w:r>
      <w:r w:rsidR="00D12366" w:rsidRPr="005D6D02">
        <w:rPr>
          <w:bCs/>
          <w:sz w:val="18"/>
          <w:lang w:eastAsia="ko-KR"/>
        </w:rPr>
        <w:t>활용하여</w:t>
      </w:r>
      <w:r w:rsidR="00D12366" w:rsidRPr="005D6D02">
        <w:rPr>
          <w:bCs/>
          <w:sz w:val="18"/>
          <w:lang w:eastAsia="ko-KR"/>
        </w:rPr>
        <w:t xml:space="preserve"> </w:t>
      </w:r>
      <w:r w:rsidR="00D12366" w:rsidRPr="005D6D02">
        <w:rPr>
          <w:bCs/>
          <w:sz w:val="18"/>
          <w:lang w:eastAsia="ko-KR"/>
        </w:rPr>
        <w:t>고객</w:t>
      </w:r>
      <w:r w:rsidR="00D12366" w:rsidRPr="005D6D02">
        <w:rPr>
          <w:bCs/>
          <w:sz w:val="18"/>
          <w:lang w:eastAsia="ko-KR"/>
        </w:rPr>
        <w:t xml:space="preserve"> </w:t>
      </w:r>
      <w:r w:rsidR="00D12366" w:rsidRPr="005D6D02">
        <w:rPr>
          <w:bCs/>
          <w:sz w:val="18"/>
          <w:lang w:eastAsia="ko-KR"/>
        </w:rPr>
        <w:t>불만족</w:t>
      </w:r>
      <w:r w:rsidR="00D12366" w:rsidRPr="005D6D02">
        <w:rPr>
          <w:bCs/>
          <w:sz w:val="18"/>
          <w:lang w:eastAsia="ko-KR"/>
        </w:rPr>
        <w:t xml:space="preserve"> </w:t>
      </w:r>
      <w:r w:rsidR="00D12366" w:rsidRPr="005D6D02">
        <w:rPr>
          <w:bCs/>
          <w:sz w:val="18"/>
          <w:lang w:eastAsia="ko-KR"/>
        </w:rPr>
        <w:t>여부를</w:t>
      </w:r>
      <w:r w:rsidR="00D12366" w:rsidRPr="005D6D02">
        <w:rPr>
          <w:bCs/>
          <w:sz w:val="18"/>
          <w:lang w:eastAsia="ko-KR"/>
        </w:rPr>
        <w:t xml:space="preserve"> </w:t>
      </w:r>
      <w:r w:rsidR="00D12366" w:rsidRPr="005D6D02">
        <w:rPr>
          <w:bCs/>
          <w:sz w:val="18"/>
          <w:lang w:eastAsia="ko-KR"/>
        </w:rPr>
        <w:t>예측하는</w:t>
      </w:r>
      <w:r w:rsidR="00D12366" w:rsidRPr="005D6D02">
        <w:rPr>
          <w:bCs/>
          <w:sz w:val="18"/>
          <w:lang w:eastAsia="ko-KR"/>
        </w:rPr>
        <w:t xml:space="preserve"> </w:t>
      </w:r>
      <w:r w:rsidR="00D12366" w:rsidRPr="005D6D02">
        <w:rPr>
          <w:bCs/>
          <w:sz w:val="18"/>
          <w:lang w:eastAsia="ko-KR"/>
        </w:rPr>
        <w:t>이진</w:t>
      </w:r>
      <w:r w:rsidR="00D12366" w:rsidRPr="005D6D02">
        <w:rPr>
          <w:bCs/>
          <w:sz w:val="18"/>
          <w:lang w:eastAsia="ko-KR"/>
        </w:rPr>
        <w:t xml:space="preserve"> </w:t>
      </w:r>
      <w:r w:rsidR="00D12366" w:rsidRPr="005D6D02">
        <w:rPr>
          <w:bCs/>
          <w:sz w:val="18"/>
          <w:lang w:eastAsia="ko-KR"/>
        </w:rPr>
        <w:t>분류</w:t>
      </w:r>
      <w:r w:rsidR="00D12366" w:rsidRPr="005D6D02">
        <w:rPr>
          <w:bCs/>
          <w:sz w:val="18"/>
          <w:lang w:eastAsia="ko-KR"/>
        </w:rPr>
        <w:t xml:space="preserve"> </w:t>
      </w:r>
      <w:r w:rsidR="00D12366" w:rsidRPr="005D6D02">
        <w:rPr>
          <w:bCs/>
          <w:sz w:val="18"/>
          <w:lang w:eastAsia="ko-KR"/>
        </w:rPr>
        <w:t>문제를</w:t>
      </w:r>
      <w:r w:rsidR="00D12366" w:rsidRPr="005D6D02">
        <w:rPr>
          <w:bCs/>
          <w:sz w:val="18"/>
          <w:lang w:eastAsia="ko-KR"/>
        </w:rPr>
        <w:t xml:space="preserve"> </w:t>
      </w:r>
      <w:r w:rsidR="00D12366" w:rsidRPr="005D6D02">
        <w:rPr>
          <w:bCs/>
          <w:sz w:val="18"/>
          <w:lang w:eastAsia="ko-KR"/>
        </w:rPr>
        <w:t>다루었다</w:t>
      </w:r>
      <w:r w:rsidR="00D12366" w:rsidRPr="005D6D02">
        <w:rPr>
          <w:bCs/>
          <w:sz w:val="18"/>
          <w:lang w:eastAsia="ko-KR"/>
        </w:rPr>
        <w:t xml:space="preserve">. </w:t>
      </w:r>
      <w:proofErr w:type="spellStart"/>
      <w:r w:rsidR="00D12366" w:rsidRPr="005D6D02">
        <w:rPr>
          <w:bCs/>
          <w:sz w:val="18"/>
          <w:lang w:eastAsia="ko-KR"/>
        </w:rPr>
        <w:t>별점</w:t>
      </w:r>
      <w:proofErr w:type="spellEnd"/>
      <w:r w:rsidR="00D12366" w:rsidRPr="005D6D02">
        <w:rPr>
          <w:bCs/>
          <w:sz w:val="18"/>
          <w:lang w:eastAsia="ko-KR"/>
        </w:rPr>
        <w:t xml:space="preserve"> 1-2</w:t>
      </w:r>
      <w:r w:rsidR="00D12366" w:rsidRPr="005D6D02">
        <w:rPr>
          <w:bCs/>
          <w:sz w:val="18"/>
          <w:lang w:eastAsia="ko-KR"/>
        </w:rPr>
        <w:t>점</w:t>
      </w:r>
      <w:r w:rsidR="00D12366" w:rsidRPr="005D6D02">
        <w:rPr>
          <w:bCs/>
          <w:sz w:val="18"/>
          <w:lang w:eastAsia="ko-KR"/>
        </w:rPr>
        <w:t xml:space="preserve"> </w:t>
      </w:r>
      <w:r w:rsidR="00D12366" w:rsidRPr="005D6D02">
        <w:rPr>
          <w:bCs/>
          <w:sz w:val="18"/>
          <w:lang w:eastAsia="ko-KR"/>
        </w:rPr>
        <w:t>리뷰는</w:t>
      </w:r>
      <w:r w:rsidR="00D12366" w:rsidRPr="005D6D02">
        <w:rPr>
          <w:bCs/>
          <w:sz w:val="18"/>
          <w:lang w:eastAsia="ko-KR"/>
        </w:rPr>
        <w:t xml:space="preserve"> </w:t>
      </w:r>
      <w:r w:rsidR="00D12366" w:rsidRPr="005D6D02">
        <w:rPr>
          <w:bCs/>
          <w:sz w:val="18"/>
          <w:lang w:eastAsia="ko-KR"/>
        </w:rPr>
        <w:t>부정</w:t>
      </w:r>
      <w:r w:rsidR="00D12366" w:rsidRPr="005D6D02">
        <w:rPr>
          <w:bCs/>
          <w:sz w:val="18"/>
          <w:lang w:eastAsia="ko-KR"/>
        </w:rPr>
        <w:t xml:space="preserve"> </w:t>
      </w:r>
      <w:r w:rsidR="00D12366" w:rsidRPr="005D6D02">
        <w:rPr>
          <w:bCs/>
          <w:sz w:val="18"/>
          <w:lang w:eastAsia="ko-KR"/>
        </w:rPr>
        <w:t>리뷰</w:t>
      </w:r>
      <w:r w:rsidR="00D12366" w:rsidRPr="005D6D02">
        <w:rPr>
          <w:bCs/>
          <w:sz w:val="18"/>
          <w:lang w:eastAsia="ko-KR"/>
        </w:rPr>
        <w:t>, 4-5</w:t>
      </w:r>
      <w:r w:rsidR="00D12366" w:rsidRPr="005D6D02">
        <w:rPr>
          <w:bCs/>
          <w:sz w:val="18"/>
          <w:lang w:eastAsia="ko-KR"/>
        </w:rPr>
        <w:t>점</w:t>
      </w:r>
      <w:r w:rsidR="00D12366" w:rsidRPr="005D6D02">
        <w:rPr>
          <w:bCs/>
          <w:sz w:val="18"/>
          <w:lang w:eastAsia="ko-KR"/>
        </w:rPr>
        <w:t xml:space="preserve"> </w:t>
      </w:r>
      <w:r w:rsidR="00D12366" w:rsidRPr="005D6D02">
        <w:rPr>
          <w:bCs/>
          <w:sz w:val="18"/>
          <w:lang w:eastAsia="ko-KR"/>
        </w:rPr>
        <w:t>리뷰는</w:t>
      </w:r>
      <w:r w:rsidR="00D12366" w:rsidRPr="005D6D02">
        <w:rPr>
          <w:bCs/>
          <w:sz w:val="18"/>
          <w:lang w:eastAsia="ko-KR"/>
        </w:rPr>
        <w:t xml:space="preserve"> </w:t>
      </w:r>
      <w:r w:rsidR="00D12366" w:rsidRPr="005D6D02">
        <w:rPr>
          <w:bCs/>
          <w:sz w:val="18"/>
          <w:lang w:eastAsia="ko-KR"/>
        </w:rPr>
        <w:t>긍정</w:t>
      </w:r>
      <w:r w:rsidR="00D12366" w:rsidRPr="005D6D02">
        <w:rPr>
          <w:bCs/>
          <w:sz w:val="18"/>
          <w:lang w:eastAsia="ko-KR"/>
        </w:rPr>
        <w:t xml:space="preserve"> </w:t>
      </w:r>
      <w:r w:rsidR="00D12366" w:rsidRPr="005D6D02">
        <w:rPr>
          <w:bCs/>
          <w:sz w:val="18"/>
          <w:lang w:eastAsia="ko-KR"/>
        </w:rPr>
        <w:t>리뷰로</w:t>
      </w:r>
      <w:r w:rsidR="00D12366" w:rsidRPr="005D6D02">
        <w:rPr>
          <w:bCs/>
          <w:sz w:val="18"/>
          <w:lang w:eastAsia="ko-KR"/>
        </w:rPr>
        <w:t xml:space="preserve"> </w:t>
      </w:r>
      <w:r w:rsidR="00D12366" w:rsidRPr="005D6D02">
        <w:rPr>
          <w:bCs/>
          <w:sz w:val="18"/>
          <w:lang w:eastAsia="ko-KR"/>
        </w:rPr>
        <w:t>정의하였으며</w:t>
      </w:r>
      <w:r w:rsidR="00D12366" w:rsidRPr="005D6D02">
        <w:rPr>
          <w:bCs/>
          <w:sz w:val="18"/>
          <w:lang w:eastAsia="ko-KR"/>
        </w:rPr>
        <w:t xml:space="preserve">, </w:t>
      </w:r>
      <w:r w:rsidR="00D12366" w:rsidRPr="005D6D02">
        <w:rPr>
          <w:bCs/>
          <w:sz w:val="18"/>
          <w:lang w:eastAsia="ko-KR"/>
        </w:rPr>
        <w:t>판단</w:t>
      </w:r>
      <w:r w:rsidR="00D12366" w:rsidRPr="005D6D02">
        <w:rPr>
          <w:bCs/>
          <w:sz w:val="18"/>
          <w:lang w:eastAsia="ko-KR"/>
        </w:rPr>
        <w:t xml:space="preserve"> </w:t>
      </w:r>
      <w:r w:rsidR="00D12366" w:rsidRPr="005D6D02">
        <w:rPr>
          <w:bCs/>
          <w:sz w:val="18"/>
          <w:lang w:eastAsia="ko-KR"/>
        </w:rPr>
        <w:t>기준이</w:t>
      </w:r>
      <w:r w:rsidR="00D12366" w:rsidRPr="005D6D02">
        <w:rPr>
          <w:bCs/>
          <w:sz w:val="18"/>
          <w:lang w:eastAsia="ko-KR"/>
        </w:rPr>
        <w:t xml:space="preserve"> </w:t>
      </w:r>
      <w:r w:rsidR="00D12366" w:rsidRPr="005D6D02">
        <w:rPr>
          <w:bCs/>
          <w:sz w:val="18"/>
          <w:lang w:eastAsia="ko-KR"/>
        </w:rPr>
        <w:t>모호한</w:t>
      </w:r>
      <w:r w:rsidR="00D12366" w:rsidRPr="005D6D02">
        <w:rPr>
          <w:bCs/>
          <w:sz w:val="18"/>
          <w:lang w:eastAsia="ko-KR"/>
        </w:rPr>
        <w:t xml:space="preserve"> 3</w:t>
      </w:r>
      <w:r w:rsidR="00D12366" w:rsidRPr="005D6D02">
        <w:rPr>
          <w:bCs/>
          <w:sz w:val="18"/>
          <w:lang w:eastAsia="ko-KR"/>
        </w:rPr>
        <w:t>점</w:t>
      </w:r>
      <w:r w:rsidR="00D12366" w:rsidRPr="005D6D02">
        <w:rPr>
          <w:bCs/>
          <w:sz w:val="18"/>
          <w:lang w:eastAsia="ko-KR"/>
        </w:rPr>
        <w:t xml:space="preserve"> </w:t>
      </w:r>
      <w:r w:rsidR="00D12366" w:rsidRPr="005D6D02">
        <w:rPr>
          <w:bCs/>
          <w:sz w:val="18"/>
          <w:lang w:eastAsia="ko-KR"/>
        </w:rPr>
        <w:t>리뷰는</w:t>
      </w:r>
      <w:r w:rsidR="00D12366" w:rsidRPr="005D6D02">
        <w:rPr>
          <w:bCs/>
          <w:sz w:val="18"/>
          <w:lang w:eastAsia="ko-KR"/>
        </w:rPr>
        <w:t xml:space="preserve"> </w:t>
      </w:r>
      <w:r w:rsidR="00D12366" w:rsidRPr="005D6D02">
        <w:rPr>
          <w:bCs/>
          <w:sz w:val="18"/>
          <w:lang w:eastAsia="ko-KR"/>
        </w:rPr>
        <w:t>제외하였다</w:t>
      </w:r>
      <w:r w:rsidR="00D12366" w:rsidRPr="005D6D02">
        <w:rPr>
          <w:bCs/>
          <w:sz w:val="18"/>
          <w:lang w:eastAsia="ko-KR"/>
        </w:rPr>
        <w:t xml:space="preserve">. </w:t>
      </w:r>
      <w:r w:rsidR="00D12366" w:rsidRPr="005D6D02">
        <w:rPr>
          <w:bCs/>
          <w:sz w:val="18"/>
          <w:lang w:eastAsia="ko-KR"/>
        </w:rPr>
        <w:t>리뷰</w:t>
      </w:r>
      <w:r w:rsidR="00D12366" w:rsidRPr="005D6D02">
        <w:rPr>
          <w:bCs/>
          <w:sz w:val="18"/>
          <w:lang w:eastAsia="ko-KR"/>
        </w:rPr>
        <w:t xml:space="preserve"> </w:t>
      </w:r>
      <w:r w:rsidR="00D12366" w:rsidRPr="005D6D02">
        <w:rPr>
          <w:bCs/>
          <w:sz w:val="18"/>
          <w:lang w:eastAsia="ko-KR"/>
        </w:rPr>
        <w:t>텍스트의</w:t>
      </w:r>
      <w:r w:rsidR="00D12366" w:rsidRPr="005D6D02">
        <w:rPr>
          <w:bCs/>
          <w:sz w:val="18"/>
          <w:lang w:eastAsia="ko-KR"/>
        </w:rPr>
        <w:t xml:space="preserve"> </w:t>
      </w:r>
      <w:r w:rsidR="00D12366" w:rsidRPr="005D6D02">
        <w:rPr>
          <w:bCs/>
          <w:sz w:val="18"/>
          <w:lang w:eastAsia="ko-KR"/>
        </w:rPr>
        <w:t>문맥</w:t>
      </w:r>
      <w:r w:rsidR="00D12366" w:rsidRPr="005D6D02">
        <w:rPr>
          <w:bCs/>
          <w:sz w:val="18"/>
          <w:lang w:eastAsia="ko-KR"/>
        </w:rPr>
        <w:t xml:space="preserve"> </w:t>
      </w:r>
      <w:r w:rsidR="00D12366" w:rsidRPr="005D6D02">
        <w:rPr>
          <w:bCs/>
          <w:sz w:val="18"/>
          <w:lang w:eastAsia="ko-KR"/>
        </w:rPr>
        <w:t>정보를</w:t>
      </w:r>
      <w:r w:rsidR="00D12366" w:rsidRPr="005D6D02">
        <w:rPr>
          <w:bCs/>
          <w:sz w:val="18"/>
          <w:lang w:eastAsia="ko-KR"/>
        </w:rPr>
        <w:t xml:space="preserve"> </w:t>
      </w:r>
      <w:r w:rsidR="00D12366" w:rsidRPr="005D6D02">
        <w:rPr>
          <w:bCs/>
          <w:sz w:val="18"/>
          <w:lang w:eastAsia="ko-KR"/>
        </w:rPr>
        <w:t>반영하기</w:t>
      </w:r>
      <w:r w:rsidR="00D12366" w:rsidRPr="005D6D02">
        <w:rPr>
          <w:bCs/>
          <w:sz w:val="18"/>
          <w:lang w:eastAsia="ko-KR"/>
        </w:rPr>
        <w:t xml:space="preserve"> </w:t>
      </w:r>
      <w:r w:rsidR="00D12366" w:rsidRPr="005D6D02">
        <w:rPr>
          <w:bCs/>
          <w:sz w:val="18"/>
          <w:lang w:eastAsia="ko-KR"/>
        </w:rPr>
        <w:t>위해</w:t>
      </w:r>
      <w:r w:rsidR="00D12366" w:rsidRPr="005D6D02">
        <w:rPr>
          <w:bCs/>
          <w:sz w:val="18"/>
          <w:lang w:eastAsia="ko-KR"/>
        </w:rPr>
        <w:t xml:space="preserve"> </w:t>
      </w:r>
      <w:proofErr w:type="spellStart"/>
      <w:r w:rsidR="00D12366" w:rsidRPr="005D6D02">
        <w:rPr>
          <w:bCs/>
          <w:sz w:val="18"/>
          <w:lang w:eastAsia="ko-KR"/>
        </w:rPr>
        <w:t>DistilRoBERTa</w:t>
      </w:r>
      <w:proofErr w:type="spellEnd"/>
      <w:r w:rsidR="00D12366" w:rsidRPr="005D6D02">
        <w:rPr>
          <w:bCs/>
          <w:sz w:val="18"/>
          <w:lang w:eastAsia="ko-KR"/>
        </w:rPr>
        <w:t xml:space="preserve"> </w:t>
      </w:r>
      <w:r w:rsidR="00D12366" w:rsidRPr="005D6D02">
        <w:rPr>
          <w:bCs/>
          <w:sz w:val="18"/>
          <w:lang w:eastAsia="ko-KR"/>
        </w:rPr>
        <w:t>기반</w:t>
      </w:r>
      <w:r w:rsidR="00D12366" w:rsidRPr="005D6D02">
        <w:rPr>
          <w:bCs/>
          <w:sz w:val="18"/>
          <w:lang w:eastAsia="ko-KR"/>
        </w:rPr>
        <w:t xml:space="preserve"> Embedding</w:t>
      </w:r>
      <w:r w:rsidR="00D12366" w:rsidRPr="005D6D02">
        <w:rPr>
          <w:bCs/>
          <w:sz w:val="18"/>
          <w:lang w:eastAsia="ko-KR"/>
        </w:rPr>
        <w:t>을</w:t>
      </w:r>
      <w:r w:rsidR="00D12366" w:rsidRPr="005D6D02">
        <w:rPr>
          <w:bCs/>
          <w:sz w:val="18"/>
          <w:lang w:eastAsia="ko-KR"/>
        </w:rPr>
        <w:t xml:space="preserve"> </w:t>
      </w:r>
      <w:r w:rsidR="00D12366" w:rsidRPr="005D6D02">
        <w:rPr>
          <w:bCs/>
          <w:sz w:val="18"/>
          <w:lang w:eastAsia="ko-KR"/>
        </w:rPr>
        <w:t>생성하고</w:t>
      </w:r>
      <w:r w:rsidR="00D12366" w:rsidRPr="005D6D02">
        <w:rPr>
          <w:bCs/>
          <w:sz w:val="18"/>
          <w:lang w:eastAsia="ko-KR"/>
        </w:rPr>
        <w:t xml:space="preserve"> PCA</w:t>
      </w:r>
      <w:proofErr w:type="spellStart"/>
      <w:r w:rsidR="00D12366" w:rsidRPr="005D6D02">
        <w:rPr>
          <w:bCs/>
          <w:sz w:val="18"/>
          <w:lang w:eastAsia="ko-KR"/>
        </w:rPr>
        <w:t>를</w:t>
      </w:r>
      <w:proofErr w:type="spellEnd"/>
      <w:r w:rsidR="00D12366" w:rsidRPr="005D6D02">
        <w:rPr>
          <w:bCs/>
          <w:sz w:val="18"/>
          <w:lang w:eastAsia="ko-KR"/>
        </w:rPr>
        <w:t xml:space="preserve"> </w:t>
      </w:r>
      <w:r w:rsidR="00D12366" w:rsidRPr="005D6D02">
        <w:rPr>
          <w:bCs/>
          <w:sz w:val="18"/>
          <w:lang w:eastAsia="ko-KR"/>
        </w:rPr>
        <w:t>적용하여</w:t>
      </w:r>
      <w:r w:rsidR="00D12366" w:rsidRPr="005D6D02">
        <w:rPr>
          <w:bCs/>
          <w:sz w:val="18"/>
          <w:lang w:eastAsia="ko-KR"/>
        </w:rPr>
        <w:t xml:space="preserve"> </w:t>
      </w:r>
      <w:r w:rsidR="00D12366" w:rsidRPr="005D6D02">
        <w:rPr>
          <w:bCs/>
          <w:sz w:val="18"/>
          <w:lang w:eastAsia="ko-KR"/>
        </w:rPr>
        <w:t>차원을</w:t>
      </w:r>
      <w:r w:rsidR="00D12366" w:rsidRPr="005D6D02">
        <w:rPr>
          <w:bCs/>
          <w:sz w:val="18"/>
          <w:lang w:eastAsia="ko-KR"/>
        </w:rPr>
        <w:t xml:space="preserve"> </w:t>
      </w:r>
      <w:r w:rsidR="00D12366" w:rsidRPr="005D6D02">
        <w:rPr>
          <w:bCs/>
          <w:sz w:val="18"/>
          <w:lang w:eastAsia="ko-KR"/>
        </w:rPr>
        <w:t>축소하였다</w:t>
      </w:r>
      <w:r w:rsidR="00D12366" w:rsidRPr="005D6D02">
        <w:rPr>
          <w:bCs/>
          <w:sz w:val="18"/>
          <w:lang w:eastAsia="ko-KR"/>
        </w:rPr>
        <w:t xml:space="preserve">. </w:t>
      </w:r>
      <w:r w:rsidR="00D12366" w:rsidRPr="005D6D02">
        <w:rPr>
          <w:bCs/>
          <w:sz w:val="18"/>
          <w:lang w:eastAsia="ko-KR"/>
        </w:rPr>
        <w:t>이후</w:t>
      </w:r>
      <w:r w:rsidR="00D12366" w:rsidRPr="005D6D02">
        <w:rPr>
          <w:bCs/>
          <w:sz w:val="18"/>
          <w:lang w:eastAsia="ko-KR"/>
        </w:rPr>
        <w:t xml:space="preserve"> Logistic Regression, </w:t>
      </w:r>
      <w:proofErr w:type="spellStart"/>
      <w:r w:rsidR="00D12366" w:rsidRPr="005D6D02">
        <w:rPr>
          <w:bCs/>
          <w:sz w:val="18"/>
          <w:lang w:eastAsia="ko-KR"/>
        </w:rPr>
        <w:t>CatBoost</w:t>
      </w:r>
      <w:proofErr w:type="spellEnd"/>
      <w:r w:rsidR="00D12366" w:rsidRPr="005D6D02">
        <w:rPr>
          <w:bCs/>
          <w:sz w:val="18"/>
          <w:lang w:eastAsia="ko-KR"/>
        </w:rPr>
        <w:t xml:space="preserve">, </w:t>
      </w:r>
      <w:proofErr w:type="spellStart"/>
      <w:r w:rsidR="00D12366" w:rsidRPr="005D6D02">
        <w:rPr>
          <w:bCs/>
          <w:sz w:val="18"/>
          <w:lang w:eastAsia="ko-KR"/>
        </w:rPr>
        <w:t>PyTorch</w:t>
      </w:r>
      <w:proofErr w:type="spellEnd"/>
      <w:r w:rsidR="00D12366" w:rsidRPr="005D6D02">
        <w:rPr>
          <w:bCs/>
          <w:sz w:val="18"/>
          <w:lang w:eastAsia="ko-KR"/>
        </w:rPr>
        <w:t xml:space="preserve"> </w:t>
      </w:r>
      <w:r w:rsidR="00D12366" w:rsidRPr="005D6D02">
        <w:rPr>
          <w:bCs/>
          <w:sz w:val="18"/>
          <w:lang w:eastAsia="ko-KR"/>
        </w:rPr>
        <w:t>기반</w:t>
      </w:r>
      <w:r w:rsidR="00D12366" w:rsidRPr="005D6D02">
        <w:rPr>
          <w:bCs/>
          <w:sz w:val="18"/>
          <w:lang w:eastAsia="ko-KR"/>
        </w:rPr>
        <w:t xml:space="preserve"> MLP </w:t>
      </w:r>
      <w:r w:rsidR="00D12366" w:rsidRPr="005D6D02">
        <w:rPr>
          <w:bCs/>
          <w:sz w:val="18"/>
          <w:lang w:eastAsia="ko-KR"/>
        </w:rPr>
        <w:t>모델을</w:t>
      </w:r>
      <w:r w:rsidR="00D12366" w:rsidRPr="005D6D02">
        <w:rPr>
          <w:bCs/>
          <w:sz w:val="18"/>
          <w:lang w:eastAsia="ko-KR"/>
        </w:rPr>
        <w:t xml:space="preserve"> </w:t>
      </w:r>
      <w:r w:rsidR="00D12366" w:rsidRPr="005D6D02">
        <w:rPr>
          <w:bCs/>
          <w:sz w:val="18"/>
          <w:lang w:eastAsia="ko-KR"/>
        </w:rPr>
        <w:t>동일한</w:t>
      </w:r>
      <w:r w:rsidR="00D12366" w:rsidRPr="005D6D02">
        <w:rPr>
          <w:bCs/>
          <w:sz w:val="18"/>
          <w:lang w:eastAsia="ko-KR"/>
        </w:rPr>
        <w:t xml:space="preserve"> </w:t>
      </w:r>
      <w:r w:rsidR="00D12366" w:rsidRPr="005D6D02">
        <w:rPr>
          <w:bCs/>
          <w:sz w:val="18"/>
          <w:lang w:eastAsia="ko-KR"/>
        </w:rPr>
        <w:t>조건에서</w:t>
      </w:r>
      <w:r w:rsidR="00D12366" w:rsidRPr="005D6D02">
        <w:rPr>
          <w:bCs/>
          <w:sz w:val="18"/>
          <w:lang w:eastAsia="ko-KR"/>
        </w:rPr>
        <w:t xml:space="preserve"> </w:t>
      </w:r>
      <w:r w:rsidR="00D12366" w:rsidRPr="005D6D02">
        <w:rPr>
          <w:bCs/>
          <w:sz w:val="18"/>
          <w:lang w:eastAsia="ko-KR"/>
        </w:rPr>
        <w:t>학습하고</w:t>
      </w:r>
      <w:r w:rsidR="00D12366" w:rsidRPr="005D6D02">
        <w:rPr>
          <w:bCs/>
          <w:sz w:val="18"/>
          <w:lang w:eastAsia="ko-KR"/>
        </w:rPr>
        <w:t xml:space="preserve"> </w:t>
      </w:r>
      <w:r w:rsidR="00D12366" w:rsidRPr="005D6D02">
        <w:rPr>
          <w:bCs/>
          <w:sz w:val="18"/>
          <w:lang w:eastAsia="ko-KR"/>
        </w:rPr>
        <w:t>성능을</w:t>
      </w:r>
      <w:r w:rsidR="00D12366" w:rsidRPr="005D6D02">
        <w:rPr>
          <w:bCs/>
          <w:sz w:val="18"/>
          <w:lang w:eastAsia="ko-KR"/>
        </w:rPr>
        <w:t xml:space="preserve"> </w:t>
      </w:r>
      <w:r w:rsidR="00D12366" w:rsidRPr="005D6D02">
        <w:rPr>
          <w:bCs/>
          <w:sz w:val="18"/>
          <w:lang w:eastAsia="ko-KR"/>
        </w:rPr>
        <w:t>비교하였다</w:t>
      </w:r>
      <w:r w:rsidR="00D12366" w:rsidRPr="005D6D02">
        <w:rPr>
          <w:bCs/>
          <w:sz w:val="18"/>
          <w:lang w:eastAsia="ko-KR"/>
        </w:rPr>
        <w:t xml:space="preserve">. </w:t>
      </w:r>
      <w:r w:rsidR="00D12366" w:rsidRPr="005D6D02">
        <w:rPr>
          <w:bCs/>
          <w:sz w:val="18"/>
          <w:lang w:eastAsia="ko-KR"/>
        </w:rPr>
        <w:t>또한</w:t>
      </w:r>
      <w:r w:rsidR="00D12366" w:rsidRPr="005D6D02">
        <w:rPr>
          <w:bCs/>
          <w:sz w:val="18"/>
          <w:lang w:eastAsia="ko-KR"/>
        </w:rPr>
        <w:t xml:space="preserve"> </w:t>
      </w:r>
      <w:r w:rsidR="00D12366" w:rsidRPr="005D6D02">
        <w:rPr>
          <w:bCs/>
          <w:sz w:val="18"/>
          <w:lang w:eastAsia="ko-KR"/>
        </w:rPr>
        <w:t>클래스</w:t>
      </w:r>
      <w:r w:rsidR="00D12366" w:rsidRPr="005D6D02">
        <w:rPr>
          <w:bCs/>
          <w:sz w:val="18"/>
          <w:lang w:eastAsia="ko-KR"/>
        </w:rPr>
        <w:t xml:space="preserve"> </w:t>
      </w:r>
      <w:r w:rsidR="00D12366" w:rsidRPr="005D6D02">
        <w:rPr>
          <w:bCs/>
          <w:sz w:val="18"/>
          <w:lang w:eastAsia="ko-KR"/>
        </w:rPr>
        <w:t>불균형</w:t>
      </w:r>
      <w:r w:rsidR="00D12366" w:rsidRPr="005D6D02">
        <w:rPr>
          <w:bCs/>
          <w:sz w:val="18"/>
          <w:lang w:eastAsia="ko-KR"/>
        </w:rPr>
        <w:t xml:space="preserve"> </w:t>
      </w:r>
      <w:r w:rsidR="00D12366" w:rsidRPr="005D6D02">
        <w:rPr>
          <w:bCs/>
          <w:sz w:val="18"/>
          <w:lang w:eastAsia="ko-KR"/>
        </w:rPr>
        <w:t>문제를</w:t>
      </w:r>
      <w:r w:rsidR="00D12366" w:rsidRPr="005D6D02">
        <w:rPr>
          <w:bCs/>
          <w:sz w:val="18"/>
          <w:lang w:eastAsia="ko-KR"/>
        </w:rPr>
        <w:t xml:space="preserve"> </w:t>
      </w:r>
      <w:r w:rsidR="00D12366" w:rsidRPr="005D6D02">
        <w:rPr>
          <w:bCs/>
          <w:sz w:val="18"/>
          <w:lang w:eastAsia="ko-KR"/>
        </w:rPr>
        <w:t>고려하여</w:t>
      </w:r>
      <w:r w:rsidR="00D12366" w:rsidRPr="005D6D02">
        <w:rPr>
          <w:bCs/>
          <w:sz w:val="18"/>
          <w:lang w:eastAsia="ko-KR"/>
        </w:rPr>
        <w:t xml:space="preserve"> Accuracy</w:t>
      </w:r>
      <w:r w:rsidR="00D12366" w:rsidRPr="005D6D02">
        <w:rPr>
          <w:bCs/>
          <w:sz w:val="18"/>
          <w:lang w:eastAsia="ko-KR"/>
        </w:rPr>
        <w:t>뿐</w:t>
      </w:r>
      <w:r w:rsidR="00D12366" w:rsidRPr="005D6D02">
        <w:rPr>
          <w:bCs/>
          <w:sz w:val="18"/>
          <w:lang w:eastAsia="ko-KR"/>
        </w:rPr>
        <w:t xml:space="preserve"> </w:t>
      </w:r>
      <w:r w:rsidR="00D12366" w:rsidRPr="005D6D02">
        <w:rPr>
          <w:bCs/>
          <w:sz w:val="18"/>
          <w:lang w:eastAsia="ko-KR"/>
        </w:rPr>
        <w:t>아니라</w:t>
      </w:r>
      <w:r w:rsidR="00D12366" w:rsidRPr="005D6D02">
        <w:rPr>
          <w:bCs/>
          <w:sz w:val="18"/>
          <w:lang w:eastAsia="ko-KR"/>
        </w:rPr>
        <w:t xml:space="preserve"> F1-score</w:t>
      </w:r>
      <w:r w:rsidR="00D12366" w:rsidRPr="005D6D02">
        <w:rPr>
          <w:bCs/>
          <w:sz w:val="18"/>
          <w:lang w:eastAsia="ko-KR"/>
        </w:rPr>
        <w:t>와</w:t>
      </w:r>
      <w:r w:rsidR="00D12366" w:rsidRPr="005D6D02">
        <w:rPr>
          <w:bCs/>
          <w:sz w:val="18"/>
          <w:lang w:eastAsia="ko-KR"/>
        </w:rPr>
        <w:t xml:space="preserve"> ROC-AUC</w:t>
      </w:r>
      <w:r w:rsidR="00D12366" w:rsidRPr="005D6D02">
        <w:rPr>
          <w:bCs/>
          <w:sz w:val="18"/>
          <w:lang w:eastAsia="ko-KR"/>
        </w:rPr>
        <w:t>를</w:t>
      </w:r>
      <w:r w:rsidR="00D12366" w:rsidRPr="005D6D02">
        <w:rPr>
          <w:bCs/>
          <w:sz w:val="18"/>
          <w:lang w:eastAsia="ko-KR"/>
        </w:rPr>
        <w:t xml:space="preserve"> </w:t>
      </w:r>
      <w:r w:rsidR="00D12366" w:rsidRPr="005D6D02">
        <w:rPr>
          <w:bCs/>
          <w:sz w:val="18"/>
          <w:lang w:eastAsia="ko-KR"/>
        </w:rPr>
        <w:t>함께</w:t>
      </w:r>
      <w:r w:rsidR="00D12366" w:rsidRPr="005D6D02">
        <w:rPr>
          <w:bCs/>
          <w:sz w:val="18"/>
          <w:lang w:eastAsia="ko-KR"/>
        </w:rPr>
        <w:t xml:space="preserve"> </w:t>
      </w:r>
      <w:r w:rsidR="00D12366" w:rsidRPr="005D6D02">
        <w:rPr>
          <w:bCs/>
          <w:sz w:val="18"/>
          <w:lang w:eastAsia="ko-KR"/>
        </w:rPr>
        <w:t>사용하여</w:t>
      </w:r>
      <w:r w:rsidR="00D12366" w:rsidRPr="005D6D02">
        <w:rPr>
          <w:bCs/>
          <w:sz w:val="18"/>
          <w:lang w:eastAsia="ko-KR"/>
        </w:rPr>
        <w:t xml:space="preserve"> </w:t>
      </w:r>
      <w:r w:rsidR="00D12366" w:rsidRPr="005D6D02">
        <w:rPr>
          <w:bCs/>
          <w:sz w:val="18"/>
          <w:lang w:eastAsia="ko-KR"/>
        </w:rPr>
        <w:t>모델</w:t>
      </w:r>
      <w:r w:rsidR="00D12366" w:rsidRPr="005D6D02">
        <w:rPr>
          <w:bCs/>
          <w:sz w:val="18"/>
          <w:lang w:eastAsia="ko-KR"/>
        </w:rPr>
        <w:t xml:space="preserve"> </w:t>
      </w:r>
      <w:r w:rsidR="00D12366" w:rsidRPr="005D6D02">
        <w:rPr>
          <w:bCs/>
          <w:sz w:val="18"/>
          <w:lang w:eastAsia="ko-KR"/>
        </w:rPr>
        <w:t>성능을</w:t>
      </w:r>
      <w:r w:rsidR="00D12366" w:rsidRPr="005D6D02">
        <w:rPr>
          <w:bCs/>
          <w:sz w:val="18"/>
          <w:lang w:eastAsia="ko-KR"/>
        </w:rPr>
        <w:t xml:space="preserve"> </w:t>
      </w:r>
      <w:r w:rsidR="00D12366" w:rsidRPr="005D6D02">
        <w:rPr>
          <w:bCs/>
          <w:sz w:val="18"/>
          <w:lang w:eastAsia="ko-KR"/>
        </w:rPr>
        <w:t>평가하였다</w:t>
      </w:r>
      <w:r w:rsidR="00D12366" w:rsidRPr="005D6D02">
        <w:rPr>
          <w:bCs/>
          <w:sz w:val="18"/>
          <w:lang w:eastAsia="ko-KR"/>
        </w:rPr>
        <w:t xml:space="preserve">. </w:t>
      </w:r>
      <w:r w:rsidR="00D12366" w:rsidRPr="005D6D02">
        <w:rPr>
          <w:bCs/>
          <w:sz w:val="18"/>
          <w:lang w:eastAsia="ko-KR"/>
        </w:rPr>
        <w:t>실험</w:t>
      </w:r>
      <w:r w:rsidR="00D12366" w:rsidRPr="005D6D02">
        <w:rPr>
          <w:bCs/>
          <w:sz w:val="18"/>
          <w:lang w:eastAsia="ko-KR"/>
        </w:rPr>
        <w:t xml:space="preserve"> </w:t>
      </w:r>
      <w:r w:rsidR="00D12366" w:rsidRPr="005D6D02">
        <w:rPr>
          <w:bCs/>
          <w:sz w:val="18"/>
          <w:lang w:eastAsia="ko-KR"/>
        </w:rPr>
        <w:t>결과</w:t>
      </w:r>
      <w:r w:rsidR="00D12366" w:rsidRPr="005D6D02">
        <w:rPr>
          <w:bCs/>
          <w:sz w:val="18"/>
          <w:lang w:eastAsia="ko-KR"/>
        </w:rPr>
        <w:t xml:space="preserve">, </w:t>
      </w:r>
      <w:r w:rsidR="00D12366" w:rsidRPr="005D6D02">
        <w:rPr>
          <w:bCs/>
          <w:sz w:val="18"/>
          <w:lang w:eastAsia="ko-KR"/>
        </w:rPr>
        <w:t>세</w:t>
      </w:r>
      <w:r w:rsidR="00D12366" w:rsidRPr="005D6D02">
        <w:rPr>
          <w:bCs/>
          <w:sz w:val="18"/>
          <w:lang w:eastAsia="ko-KR"/>
        </w:rPr>
        <w:t xml:space="preserve"> </w:t>
      </w:r>
      <w:r w:rsidR="00D12366" w:rsidRPr="005D6D02">
        <w:rPr>
          <w:bCs/>
          <w:sz w:val="18"/>
          <w:lang w:eastAsia="ko-KR"/>
        </w:rPr>
        <w:t>모델</w:t>
      </w:r>
      <w:r w:rsidR="00D12366" w:rsidRPr="005D6D02">
        <w:rPr>
          <w:bCs/>
          <w:sz w:val="18"/>
          <w:lang w:eastAsia="ko-KR"/>
        </w:rPr>
        <w:t xml:space="preserve"> </w:t>
      </w:r>
      <w:r w:rsidR="00D12366" w:rsidRPr="005D6D02">
        <w:rPr>
          <w:bCs/>
          <w:sz w:val="18"/>
          <w:lang w:eastAsia="ko-KR"/>
        </w:rPr>
        <w:t>모두</w:t>
      </w:r>
      <w:r w:rsidR="00D12366" w:rsidRPr="005D6D02">
        <w:rPr>
          <w:bCs/>
          <w:sz w:val="18"/>
          <w:lang w:eastAsia="ko-KR"/>
        </w:rPr>
        <w:t xml:space="preserve"> </w:t>
      </w:r>
      <w:r w:rsidR="00D12366" w:rsidRPr="005D6D02">
        <w:rPr>
          <w:bCs/>
          <w:sz w:val="18"/>
          <w:lang w:eastAsia="ko-KR"/>
        </w:rPr>
        <w:t>높은</w:t>
      </w:r>
      <w:r w:rsidR="00D12366" w:rsidRPr="005D6D02">
        <w:rPr>
          <w:bCs/>
          <w:sz w:val="18"/>
          <w:lang w:eastAsia="ko-KR"/>
        </w:rPr>
        <w:t xml:space="preserve"> ROC-AUC</w:t>
      </w:r>
      <w:r w:rsidR="00D12366" w:rsidRPr="005D6D02">
        <w:rPr>
          <w:bCs/>
          <w:sz w:val="18"/>
          <w:lang w:eastAsia="ko-KR"/>
        </w:rPr>
        <w:t>를</w:t>
      </w:r>
      <w:r w:rsidR="00D12366" w:rsidRPr="005D6D02">
        <w:rPr>
          <w:bCs/>
          <w:sz w:val="18"/>
          <w:lang w:eastAsia="ko-KR"/>
        </w:rPr>
        <w:t xml:space="preserve"> </w:t>
      </w:r>
      <w:r w:rsidR="00D12366" w:rsidRPr="005D6D02">
        <w:rPr>
          <w:bCs/>
          <w:sz w:val="18"/>
          <w:lang w:eastAsia="ko-KR"/>
        </w:rPr>
        <w:t>기록하며</w:t>
      </w:r>
      <w:r w:rsidR="00D12366" w:rsidRPr="005D6D02">
        <w:rPr>
          <w:bCs/>
          <w:sz w:val="18"/>
          <w:lang w:eastAsia="ko-KR"/>
        </w:rPr>
        <w:t xml:space="preserve"> </w:t>
      </w:r>
      <w:r w:rsidR="00D12366" w:rsidRPr="005D6D02">
        <w:rPr>
          <w:bCs/>
          <w:sz w:val="18"/>
          <w:lang w:eastAsia="ko-KR"/>
        </w:rPr>
        <w:t>리뷰</w:t>
      </w:r>
      <w:r w:rsidR="00D12366" w:rsidRPr="005D6D02">
        <w:rPr>
          <w:bCs/>
          <w:sz w:val="18"/>
          <w:lang w:eastAsia="ko-KR"/>
        </w:rPr>
        <w:t xml:space="preserve"> </w:t>
      </w:r>
      <w:r w:rsidR="00D12366" w:rsidRPr="005D6D02">
        <w:rPr>
          <w:bCs/>
          <w:sz w:val="18"/>
          <w:lang w:eastAsia="ko-KR"/>
        </w:rPr>
        <w:t>텍스트만으로도</w:t>
      </w:r>
      <w:r w:rsidR="00D12366" w:rsidRPr="005D6D02">
        <w:rPr>
          <w:bCs/>
          <w:sz w:val="18"/>
          <w:lang w:eastAsia="ko-KR"/>
        </w:rPr>
        <w:t xml:space="preserve"> </w:t>
      </w:r>
      <w:r w:rsidR="00D12366" w:rsidRPr="005D6D02">
        <w:rPr>
          <w:bCs/>
          <w:sz w:val="18"/>
          <w:lang w:eastAsia="ko-KR"/>
        </w:rPr>
        <w:t>고객</w:t>
      </w:r>
      <w:r w:rsidR="00D12366" w:rsidRPr="005D6D02">
        <w:rPr>
          <w:bCs/>
          <w:sz w:val="18"/>
          <w:lang w:eastAsia="ko-KR"/>
        </w:rPr>
        <w:t xml:space="preserve"> </w:t>
      </w:r>
      <w:r w:rsidR="00D12366" w:rsidRPr="005D6D02">
        <w:rPr>
          <w:bCs/>
          <w:sz w:val="18"/>
          <w:lang w:eastAsia="ko-KR"/>
        </w:rPr>
        <w:t>불만족</w:t>
      </w:r>
      <w:r w:rsidR="00D12366" w:rsidRPr="005D6D02">
        <w:rPr>
          <w:bCs/>
          <w:sz w:val="18"/>
          <w:lang w:eastAsia="ko-KR"/>
        </w:rPr>
        <w:t xml:space="preserve"> </w:t>
      </w:r>
      <w:r w:rsidR="00D12366" w:rsidRPr="005D6D02">
        <w:rPr>
          <w:bCs/>
          <w:sz w:val="18"/>
          <w:lang w:eastAsia="ko-KR"/>
        </w:rPr>
        <w:t>여부를</w:t>
      </w:r>
      <w:r w:rsidR="00D12366" w:rsidRPr="005D6D02">
        <w:rPr>
          <w:bCs/>
          <w:sz w:val="18"/>
          <w:lang w:eastAsia="ko-KR"/>
        </w:rPr>
        <w:t xml:space="preserve"> </w:t>
      </w:r>
      <w:r w:rsidR="00D12366" w:rsidRPr="005D6D02">
        <w:rPr>
          <w:bCs/>
          <w:sz w:val="18"/>
          <w:lang w:eastAsia="ko-KR"/>
        </w:rPr>
        <w:t>효과적으로</w:t>
      </w:r>
      <w:r w:rsidR="00D12366" w:rsidRPr="005D6D02">
        <w:rPr>
          <w:bCs/>
          <w:sz w:val="18"/>
          <w:lang w:eastAsia="ko-KR"/>
        </w:rPr>
        <w:t xml:space="preserve"> </w:t>
      </w:r>
      <w:r w:rsidR="00D12366" w:rsidRPr="005D6D02">
        <w:rPr>
          <w:bCs/>
          <w:sz w:val="18"/>
          <w:lang w:eastAsia="ko-KR"/>
        </w:rPr>
        <w:t>예측할</w:t>
      </w:r>
      <w:r w:rsidR="00D12366" w:rsidRPr="005D6D02">
        <w:rPr>
          <w:bCs/>
          <w:sz w:val="18"/>
          <w:lang w:eastAsia="ko-KR"/>
        </w:rPr>
        <w:t xml:space="preserve"> </w:t>
      </w:r>
      <w:r w:rsidR="00D12366" w:rsidRPr="005D6D02">
        <w:rPr>
          <w:bCs/>
          <w:sz w:val="18"/>
          <w:lang w:eastAsia="ko-KR"/>
        </w:rPr>
        <w:t>수</w:t>
      </w:r>
      <w:r w:rsidR="00D12366" w:rsidRPr="005D6D02">
        <w:rPr>
          <w:bCs/>
          <w:sz w:val="18"/>
          <w:lang w:eastAsia="ko-KR"/>
        </w:rPr>
        <w:t xml:space="preserve"> </w:t>
      </w:r>
      <w:r w:rsidR="00D12366" w:rsidRPr="005D6D02">
        <w:rPr>
          <w:bCs/>
          <w:sz w:val="18"/>
          <w:lang w:eastAsia="ko-KR"/>
        </w:rPr>
        <w:t>있음을</w:t>
      </w:r>
      <w:r w:rsidR="00D12366" w:rsidRPr="005D6D02">
        <w:rPr>
          <w:bCs/>
          <w:sz w:val="18"/>
          <w:lang w:eastAsia="ko-KR"/>
        </w:rPr>
        <w:t xml:space="preserve"> </w:t>
      </w:r>
      <w:r w:rsidR="00D12366" w:rsidRPr="005D6D02">
        <w:rPr>
          <w:bCs/>
          <w:sz w:val="18"/>
          <w:lang w:eastAsia="ko-KR"/>
        </w:rPr>
        <w:t>확인하였다</w:t>
      </w:r>
      <w:r w:rsidR="00D12366" w:rsidRPr="005D6D02">
        <w:rPr>
          <w:bCs/>
          <w:sz w:val="18"/>
          <w:lang w:eastAsia="ko-KR"/>
        </w:rPr>
        <w:t xml:space="preserve">. </w:t>
      </w:r>
      <w:r w:rsidR="00D12366" w:rsidRPr="005D6D02">
        <w:rPr>
          <w:bCs/>
          <w:sz w:val="18"/>
          <w:lang w:eastAsia="ko-KR"/>
        </w:rPr>
        <w:t>특히</w:t>
      </w:r>
      <w:r w:rsidR="00D12366" w:rsidRPr="005D6D02">
        <w:rPr>
          <w:bCs/>
          <w:sz w:val="18"/>
          <w:lang w:eastAsia="ko-KR"/>
        </w:rPr>
        <w:t xml:space="preserve"> </w:t>
      </w:r>
      <w:proofErr w:type="spellStart"/>
      <w:r w:rsidR="00D12366" w:rsidRPr="005D6D02">
        <w:rPr>
          <w:bCs/>
          <w:sz w:val="18"/>
          <w:lang w:eastAsia="ko-KR"/>
        </w:rPr>
        <w:t>CatBoost</w:t>
      </w:r>
      <w:proofErr w:type="spellEnd"/>
      <w:r w:rsidR="00D12366" w:rsidRPr="005D6D02">
        <w:rPr>
          <w:bCs/>
          <w:sz w:val="18"/>
          <w:lang w:eastAsia="ko-KR"/>
        </w:rPr>
        <w:t xml:space="preserve"> </w:t>
      </w:r>
      <w:r w:rsidR="00D12366" w:rsidRPr="005D6D02">
        <w:rPr>
          <w:bCs/>
          <w:sz w:val="18"/>
          <w:lang w:eastAsia="ko-KR"/>
        </w:rPr>
        <w:t>모델은</w:t>
      </w:r>
      <w:r w:rsidR="00D12366" w:rsidRPr="005D6D02">
        <w:rPr>
          <w:bCs/>
          <w:sz w:val="18"/>
          <w:lang w:eastAsia="ko-KR"/>
        </w:rPr>
        <w:t xml:space="preserve"> </w:t>
      </w:r>
      <w:r w:rsidR="00D12366" w:rsidRPr="005D6D02">
        <w:rPr>
          <w:bCs/>
          <w:sz w:val="18"/>
          <w:lang w:eastAsia="ko-KR"/>
        </w:rPr>
        <w:t>세</w:t>
      </w:r>
      <w:r w:rsidR="00D12366" w:rsidRPr="005D6D02">
        <w:rPr>
          <w:bCs/>
          <w:sz w:val="18"/>
          <w:lang w:eastAsia="ko-KR"/>
        </w:rPr>
        <w:t xml:space="preserve"> </w:t>
      </w:r>
      <w:r w:rsidR="00D12366" w:rsidRPr="005D6D02">
        <w:rPr>
          <w:bCs/>
          <w:sz w:val="18"/>
          <w:lang w:eastAsia="ko-KR"/>
        </w:rPr>
        <w:t>도시</w:t>
      </w:r>
      <w:r w:rsidR="00D12366" w:rsidRPr="005D6D02">
        <w:rPr>
          <w:bCs/>
          <w:sz w:val="18"/>
          <w:lang w:eastAsia="ko-KR"/>
        </w:rPr>
        <w:t xml:space="preserve"> </w:t>
      </w:r>
      <w:r w:rsidR="00D12366" w:rsidRPr="005D6D02">
        <w:rPr>
          <w:bCs/>
          <w:sz w:val="18"/>
          <w:lang w:eastAsia="ko-KR"/>
        </w:rPr>
        <w:t>데이터</w:t>
      </w:r>
      <w:r w:rsidR="00D12366" w:rsidRPr="005D6D02">
        <w:rPr>
          <w:bCs/>
          <w:sz w:val="18"/>
          <w:lang w:eastAsia="ko-KR"/>
        </w:rPr>
        <w:t xml:space="preserve"> </w:t>
      </w:r>
      <w:r w:rsidR="00D12366" w:rsidRPr="005D6D02">
        <w:rPr>
          <w:bCs/>
          <w:sz w:val="18"/>
          <w:lang w:eastAsia="ko-KR"/>
        </w:rPr>
        <w:t>전반에서</w:t>
      </w:r>
      <w:r w:rsidR="00D12366" w:rsidRPr="005D6D02">
        <w:rPr>
          <w:bCs/>
          <w:sz w:val="18"/>
          <w:lang w:eastAsia="ko-KR"/>
        </w:rPr>
        <w:t xml:space="preserve"> </w:t>
      </w:r>
      <w:r w:rsidR="00D12366" w:rsidRPr="005D6D02">
        <w:rPr>
          <w:bCs/>
          <w:sz w:val="18"/>
          <w:lang w:eastAsia="ko-KR"/>
        </w:rPr>
        <w:t>가장</w:t>
      </w:r>
      <w:r w:rsidR="00D12366" w:rsidRPr="005D6D02">
        <w:rPr>
          <w:bCs/>
          <w:sz w:val="18"/>
          <w:lang w:eastAsia="ko-KR"/>
        </w:rPr>
        <w:t xml:space="preserve"> </w:t>
      </w:r>
      <w:r w:rsidR="00D12366" w:rsidRPr="005D6D02">
        <w:rPr>
          <w:bCs/>
          <w:sz w:val="18"/>
          <w:lang w:eastAsia="ko-KR"/>
        </w:rPr>
        <w:t>안정적인</w:t>
      </w:r>
      <w:r w:rsidR="00D12366" w:rsidRPr="005D6D02">
        <w:rPr>
          <w:bCs/>
          <w:sz w:val="18"/>
          <w:lang w:eastAsia="ko-KR"/>
        </w:rPr>
        <w:t xml:space="preserve"> </w:t>
      </w:r>
      <w:r w:rsidR="00D12366" w:rsidRPr="005D6D02">
        <w:rPr>
          <w:bCs/>
          <w:sz w:val="18"/>
          <w:lang w:eastAsia="ko-KR"/>
        </w:rPr>
        <w:t>성능을</w:t>
      </w:r>
      <w:r w:rsidR="00D12366" w:rsidRPr="005D6D02">
        <w:rPr>
          <w:bCs/>
          <w:sz w:val="18"/>
          <w:lang w:eastAsia="ko-KR"/>
        </w:rPr>
        <w:t xml:space="preserve"> </w:t>
      </w:r>
      <w:r w:rsidR="00D12366" w:rsidRPr="005D6D02">
        <w:rPr>
          <w:bCs/>
          <w:sz w:val="18"/>
          <w:lang w:eastAsia="ko-KR"/>
        </w:rPr>
        <w:t>보였으며</w:t>
      </w:r>
      <w:r w:rsidR="00D12366" w:rsidRPr="005D6D02">
        <w:rPr>
          <w:bCs/>
          <w:sz w:val="18"/>
          <w:lang w:eastAsia="ko-KR"/>
        </w:rPr>
        <w:t xml:space="preserve">, Tucson </w:t>
      </w:r>
      <w:r w:rsidR="00D12366" w:rsidRPr="005D6D02">
        <w:rPr>
          <w:bCs/>
          <w:sz w:val="18"/>
          <w:lang w:eastAsia="ko-KR"/>
        </w:rPr>
        <w:t>데이터셋에서</w:t>
      </w:r>
      <w:r w:rsidR="00D12366" w:rsidRPr="005D6D02">
        <w:rPr>
          <w:bCs/>
          <w:sz w:val="18"/>
          <w:lang w:eastAsia="ko-KR"/>
        </w:rPr>
        <w:t xml:space="preserve"> </w:t>
      </w:r>
      <w:r w:rsidR="00D12366" w:rsidRPr="005D6D02">
        <w:rPr>
          <w:bCs/>
          <w:sz w:val="18"/>
          <w:lang w:eastAsia="ko-KR"/>
        </w:rPr>
        <w:t>가장</w:t>
      </w:r>
      <w:r w:rsidR="00D12366" w:rsidRPr="005D6D02">
        <w:rPr>
          <w:bCs/>
          <w:sz w:val="18"/>
          <w:lang w:eastAsia="ko-KR"/>
        </w:rPr>
        <w:t xml:space="preserve"> </w:t>
      </w:r>
      <w:r w:rsidR="00D12366" w:rsidRPr="005D6D02">
        <w:rPr>
          <w:bCs/>
          <w:sz w:val="18"/>
          <w:lang w:eastAsia="ko-KR"/>
        </w:rPr>
        <w:t>높은</w:t>
      </w:r>
      <w:r w:rsidR="00D12366" w:rsidRPr="005D6D02">
        <w:rPr>
          <w:bCs/>
          <w:sz w:val="18"/>
          <w:lang w:eastAsia="ko-KR"/>
        </w:rPr>
        <w:t xml:space="preserve"> F1-score</w:t>
      </w:r>
      <w:r w:rsidR="00D12366" w:rsidRPr="005D6D02">
        <w:rPr>
          <w:bCs/>
          <w:sz w:val="18"/>
          <w:lang w:eastAsia="ko-KR"/>
        </w:rPr>
        <w:t>를</w:t>
      </w:r>
      <w:r w:rsidR="00D12366" w:rsidRPr="005D6D02">
        <w:rPr>
          <w:bCs/>
          <w:sz w:val="18"/>
          <w:lang w:eastAsia="ko-KR"/>
        </w:rPr>
        <w:t xml:space="preserve"> </w:t>
      </w:r>
      <w:r w:rsidR="00D12366" w:rsidRPr="005D6D02">
        <w:rPr>
          <w:bCs/>
          <w:sz w:val="18"/>
          <w:lang w:eastAsia="ko-KR"/>
        </w:rPr>
        <w:t>기록하였다</w:t>
      </w:r>
      <w:r w:rsidR="00D12366" w:rsidRPr="005D6D02">
        <w:rPr>
          <w:bCs/>
          <w:sz w:val="18"/>
          <w:lang w:eastAsia="ko-KR"/>
        </w:rPr>
        <w:t xml:space="preserve">. </w:t>
      </w:r>
      <w:r w:rsidR="00D12366" w:rsidRPr="005D6D02">
        <w:rPr>
          <w:bCs/>
          <w:sz w:val="18"/>
          <w:lang w:eastAsia="ko-KR"/>
        </w:rPr>
        <w:t>본</w:t>
      </w:r>
      <w:r w:rsidR="00D12366" w:rsidRPr="005D6D02">
        <w:rPr>
          <w:bCs/>
          <w:sz w:val="18"/>
          <w:lang w:eastAsia="ko-KR"/>
        </w:rPr>
        <w:t xml:space="preserve"> </w:t>
      </w:r>
      <w:r w:rsidR="00D12366" w:rsidRPr="005D6D02">
        <w:rPr>
          <w:bCs/>
          <w:sz w:val="18"/>
          <w:lang w:eastAsia="ko-KR"/>
        </w:rPr>
        <w:t>연구는</w:t>
      </w:r>
      <w:r w:rsidR="00D12366" w:rsidRPr="005D6D02">
        <w:rPr>
          <w:bCs/>
          <w:sz w:val="18"/>
          <w:lang w:eastAsia="ko-KR"/>
        </w:rPr>
        <w:t xml:space="preserve"> </w:t>
      </w:r>
      <w:r w:rsidR="00D12366" w:rsidRPr="005D6D02">
        <w:rPr>
          <w:bCs/>
          <w:sz w:val="18"/>
          <w:lang w:eastAsia="ko-KR"/>
        </w:rPr>
        <w:t>공개</w:t>
      </w:r>
      <w:r w:rsidR="00D12366" w:rsidRPr="005D6D02">
        <w:rPr>
          <w:bCs/>
          <w:sz w:val="18"/>
          <w:lang w:eastAsia="ko-KR"/>
        </w:rPr>
        <w:t xml:space="preserve"> </w:t>
      </w:r>
      <w:r w:rsidR="00D12366" w:rsidRPr="005D6D02">
        <w:rPr>
          <w:bCs/>
          <w:sz w:val="18"/>
          <w:lang w:eastAsia="ko-KR"/>
        </w:rPr>
        <w:t>리뷰</w:t>
      </w:r>
      <w:r w:rsidR="00D12366" w:rsidRPr="005D6D02">
        <w:rPr>
          <w:bCs/>
          <w:sz w:val="18"/>
          <w:lang w:eastAsia="ko-KR"/>
        </w:rPr>
        <w:t xml:space="preserve"> </w:t>
      </w:r>
      <w:r w:rsidR="00D12366" w:rsidRPr="005D6D02">
        <w:rPr>
          <w:bCs/>
          <w:sz w:val="18"/>
          <w:lang w:eastAsia="ko-KR"/>
        </w:rPr>
        <w:t>데이터를</w:t>
      </w:r>
      <w:r w:rsidR="00D12366" w:rsidRPr="005D6D02">
        <w:rPr>
          <w:bCs/>
          <w:sz w:val="18"/>
          <w:lang w:eastAsia="ko-KR"/>
        </w:rPr>
        <w:t xml:space="preserve"> </w:t>
      </w:r>
      <w:r w:rsidR="00D12366" w:rsidRPr="005D6D02">
        <w:rPr>
          <w:bCs/>
          <w:sz w:val="18"/>
          <w:lang w:eastAsia="ko-KR"/>
        </w:rPr>
        <w:t>기반으로</w:t>
      </w:r>
      <w:r w:rsidR="00D12366" w:rsidRPr="005D6D02">
        <w:rPr>
          <w:bCs/>
          <w:sz w:val="18"/>
          <w:lang w:eastAsia="ko-KR"/>
        </w:rPr>
        <w:t xml:space="preserve"> </w:t>
      </w:r>
      <w:r w:rsidR="00D12366" w:rsidRPr="005D6D02">
        <w:rPr>
          <w:bCs/>
          <w:sz w:val="18"/>
          <w:lang w:eastAsia="ko-KR"/>
        </w:rPr>
        <w:t>고객</w:t>
      </w:r>
      <w:r w:rsidR="00D12366" w:rsidRPr="005D6D02">
        <w:rPr>
          <w:bCs/>
          <w:sz w:val="18"/>
          <w:lang w:eastAsia="ko-KR"/>
        </w:rPr>
        <w:t xml:space="preserve"> </w:t>
      </w:r>
      <w:r w:rsidR="00D12366" w:rsidRPr="005D6D02">
        <w:rPr>
          <w:bCs/>
          <w:sz w:val="18"/>
          <w:lang w:eastAsia="ko-KR"/>
        </w:rPr>
        <w:t>불만족</w:t>
      </w:r>
      <w:r w:rsidR="00D12366" w:rsidRPr="005D6D02">
        <w:rPr>
          <w:bCs/>
          <w:sz w:val="18"/>
          <w:lang w:eastAsia="ko-KR"/>
        </w:rPr>
        <w:t xml:space="preserve"> </w:t>
      </w:r>
      <w:r w:rsidR="00D12366" w:rsidRPr="005D6D02">
        <w:rPr>
          <w:bCs/>
          <w:sz w:val="18"/>
          <w:lang w:eastAsia="ko-KR"/>
        </w:rPr>
        <w:t>탐지</w:t>
      </w:r>
      <w:r w:rsidR="00D12366" w:rsidRPr="005D6D02">
        <w:rPr>
          <w:bCs/>
          <w:sz w:val="18"/>
          <w:lang w:eastAsia="ko-KR"/>
        </w:rPr>
        <w:t xml:space="preserve"> </w:t>
      </w:r>
      <w:r w:rsidR="00D12366" w:rsidRPr="005D6D02">
        <w:rPr>
          <w:bCs/>
          <w:sz w:val="18"/>
          <w:lang w:eastAsia="ko-KR"/>
        </w:rPr>
        <w:t>파이프라인을</w:t>
      </w:r>
      <w:r w:rsidR="00D12366" w:rsidRPr="005D6D02">
        <w:rPr>
          <w:bCs/>
          <w:sz w:val="18"/>
          <w:lang w:eastAsia="ko-KR"/>
        </w:rPr>
        <w:t xml:space="preserve"> </w:t>
      </w:r>
      <w:r w:rsidR="00D12366" w:rsidRPr="005D6D02">
        <w:rPr>
          <w:bCs/>
          <w:sz w:val="18"/>
          <w:lang w:eastAsia="ko-KR"/>
        </w:rPr>
        <w:t>구성하고</w:t>
      </w:r>
      <w:r w:rsidR="00D12366" w:rsidRPr="005D6D02">
        <w:rPr>
          <w:bCs/>
          <w:sz w:val="18"/>
          <w:lang w:eastAsia="ko-KR"/>
        </w:rPr>
        <w:t xml:space="preserve"> </w:t>
      </w:r>
      <w:r w:rsidR="00D12366" w:rsidRPr="005D6D02">
        <w:rPr>
          <w:bCs/>
          <w:sz w:val="18"/>
          <w:lang w:eastAsia="ko-KR"/>
        </w:rPr>
        <w:t>여러</w:t>
      </w:r>
      <w:r w:rsidR="00D12366" w:rsidRPr="005D6D02">
        <w:rPr>
          <w:bCs/>
          <w:sz w:val="18"/>
          <w:lang w:eastAsia="ko-KR"/>
        </w:rPr>
        <w:t xml:space="preserve"> </w:t>
      </w:r>
      <w:r w:rsidR="00D12366" w:rsidRPr="005D6D02">
        <w:rPr>
          <w:bCs/>
          <w:sz w:val="18"/>
          <w:lang w:eastAsia="ko-KR"/>
        </w:rPr>
        <w:t>모델의</w:t>
      </w:r>
      <w:r w:rsidR="00D12366" w:rsidRPr="005D6D02">
        <w:rPr>
          <w:bCs/>
          <w:sz w:val="18"/>
          <w:lang w:eastAsia="ko-KR"/>
        </w:rPr>
        <w:t xml:space="preserve"> </w:t>
      </w:r>
      <w:r w:rsidR="00D12366" w:rsidRPr="005D6D02">
        <w:rPr>
          <w:bCs/>
          <w:sz w:val="18"/>
          <w:lang w:eastAsia="ko-KR"/>
        </w:rPr>
        <w:t>성능을</w:t>
      </w:r>
      <w:r w:rsidR="00D12366" w:rsidRPr="005D6D02">
        <w:rPr>
          <w:bCs/>
          <w:sz w:val="18"/>
          <w:lang w:eastAsia="ko-KR"/>
        </w:rPr>
        <w:t xml:space="preserve"> </w:t>
      </w:r>
      <w:r w:rsidR="00D12366" w:rsidRPr="005D6D02">
        <w:rPr>
          <w:bCs/>
          <w:sz w:val="18"/>
          <w:lang w:eastAsia="ko-KR"/>
        </w:rPr>
        <w:t>비교</w:t>
      </w:r>
      <w:r w:rsidR="00D12366" w:rsidRPr="005D6D02">
        <w:rPr>
          <w:bCs/>
          <w:sz w:val="18"/>
          <w:lang w:eastAsia="ko-KR"/>
        </w:rPr>
        <w:t>-</w:t>
      </w:r>
      <w:r w:rsidR="00D12366" w:rsidRPr="005D6D02">
        <w:rPr>
          <w:bCs/>
          <w:sz w:val="18"/>
          <w:lang w:eastAsia="ko-KR"/>
        </w:rPr>
        <w:t>분석했다는</w:t>
      </w:r>
      <w:r w:rsidR="00D12366" w:rsidRPr="005D6D02">
        <w:rPr>
          <w:bCs/>
          <w:sz w:val="18"/>
          <w:lang w:eastAsia="ko-KR"/>
        </w:rPr>
        <w:t xml:space="preserve"> </w:t>
      </w:r>
      <w:r w:rsidR="00D12366" w:rsidRPr="005D6D02">
        <w:rPr>
          <w:bCs/>
          <w:sz w:val="18"/>
          <w:lang w:eastAsia="ko-KR"/>
        </w:rPr>
        <w:t>점에서</w:t>
      </w:r>
      <w:r w:rsidR="00D12366" w:rsidRPr="005D6D02">
        <w:rPr>
          <w:bCs/>
          <w:sz w:val="18"/>
          <w:lang w:eastAsia="ko-KR"/>
        </w:rPr>
        <w:t xml:space="preserve"> </w:t>
      </w:r>
      <w:r w:rsidR="00D12366" w:rsidRPr="005D6D02">
        <w:rPr>
          <w:bCs/>
          <w:sz w:val="18"/>
          <w:lang w:eastAsia="ko-KR"/>
        </w:rPr>
        <w:t>의미가</w:t>
      </w:r>
      <w:r w:rsidR="00D12366" w:rsidRPr="005D6D02">
        <w:rPr>
          <w:bCs/>
          <w:sz w:val="18"/>
          <w:lang w:eastAsia="ko-KR"/>
        </w:rPr>
        <w:t xml:space="preserve"> </w:t>
      </w:r>
      <w:r w:rsidR="00D12366" w:rsidRPr="005D6D02">
        <w:rPr>
          <w:bCs/>
          <w:sz w:val="18"/>
          <w:lang w:eastAsia="ko-KR"/>
        </w:rPr>
        <w:t>있다</w:t>
      </w:r>
      <w:r w:rsidR="00D12366" w:rsidRPr="005D6D02">
        <w:rPr>
          <w:bCs/>
          <w:sz w:val="18"/>
          <w:lang w:eastAsia="ko-KR"/>
        </w:rPr>
        <w:t>.</w:t>
      </w:r>
    </w:p>
    <w:p w14:paraId="52F0CF5D" w14:textId="237548DB" w:rsidR="004A7F28" w:rsidRPr="005D6D02" w:rsidRDefault="00000000">
      <w:pPr>
        <w:spacing w:after="80"/>
        <w:ind w:left="340" w:right="340"/>
        <w:rPr>
          <w:lang w:eastAsia="ko-KR"/>
        </w:rPr>
      </w:pPr>
      <w:r w:rsidRPr="005D6D02">
        <w:rPr>
          <w:b/>
          <w:sz w:val="18"/>
          <w:lang w:eastAsia="ko-KR"/>
        </w:rPr>
        <w:t>Keywords</w:t>
      </w:r>
      <w:r w:rsidRPr="005D6D02">
        <w:rPr>
          <w:bCs/>
          <w:sz w:val="18"/>
          <w:lang w:eastAsia="ko-KR"/>
        </w:rPr>
        <w:t xml:space="preserve">: </w:t>
      </w:r>
      <w:r w:rsidR="00D12366" w:rsidRPr="005D6D02">
        <w:rPr>
          <w:bCs/>
          <w:sz w:val="18"/>
          <w:lang w:eastAsia="ko-KR"/>
        </w:rPr>
        <w:t xml:space="preserve">Yelp Open Dataset, </w:t>
      </w:r>
      <w:proofErr w:type="spellStart"/>
      <w:r w:rsidR="00D12366" w:rsidRPr="005D6D02">
        <w:rPr>
          <w:bCs/>
          <w:sz w:val="18"/>
          <w:lang w:eastAsia="ko-KR"/>
        </w:rPr>
        <w:t>DistilRoBERTa</w:t>
      </w:r>
      <w:proofErr w:type="spellEnd"/>
      <w:r w:rsidR="00D12366" w:rsidRPr="005D6D02">
        <w:rPr>
          <w:bCs/>
          <w:sz w:val="18"/>
          <w:lang w:eastAsia="ko-KR"/>
        </w:rPr>
        <w:t xml:space="preserve"> Embedding, PCA, </w:t>
      </w:r>
      <w:proofErr w:type="spellStart"/>
      <w:r w:rsidR="00D12366" w:rsidRPr="005D6D02">
        <w:rPr>
          <w:bCs/>
          <w:sz w:val="18"/>
          <w:lang w:eastAsia="ko-KR"/>
        </w:rPr>
        <w:t>CatBoost</w:t>
      </w:r>
      <w:proofErr w:type="spellEnd"/>
      <w:r w:rsidR="00D12366" w:rsidRPr="005D6D02">
        <w:rPr>
          <w:bCs/>
          <w:sz w:val="18"/>
          <w:lang w:eastAsia="ko-KR"/>
        </w:rPr>
        <w:t>, SHAP Analysis</w:t>
      </w:r>
    </w:p>
    <w:p w14:paraId="7B5013A0" w14:textId="77777777" w:rsidR="004A7F28" w:rsidRPr="005D6D02" w:rsidRDefault="004A7F28">
      <w:pPr>
        <w:pBdr>
          <w:bottom w:val="single" w:sz="6" w:space="1" w:color="000000"/>
        </w:pBdr>
        <w:spacing w:before="40"/>
        <w:jc w:val="center"/>
        <w:rPr>
          <w:lang w:eastAsia="ko-KR"/>
        </w:rPr>
      </w:pPr>
    </w:p>
    <w:p w14:paraId="4A0DD018" w14:textId="77777777" w:rsidR="004A7F28" w:rsidRPr="005D6D02" w:rsidRDefault="004A7F28">
      <w:pPr>
        <w:rPr>
          <w:lang w:eastAsia="ko-KR"/>
        </w:rPr>
        <w:sectPr w:rsidR="004A7F28" w:rsidRPr="005D6D02">
          <w:pgSz w:w="11906" w:h="16838"/>
          <w:pgMar w:top="1083" w:right="964" w:bottom="1440" w:left="964" w:header="720" w:footer="720" w:gutter="0"/>
          <w:cols w:space="720"/>
        </w:sectPr>
      </w:pPr>
    </w:p>
    <w:p w14:paraId="0EF50303" w14:textId="77777777" w:rsidR="004A7F28" w:rsidRPr="005D6D02" w:rsidRDefault="00000000">
      <w:pPr>
        <w:pStyle w:val="Heading1"/>
        <w:rPr>
          <w:color w:val="auto"/>
          <w:lang w:eastAsia="ko-KR"/>
        </w:rPr>
      </w:pPr>
      <w:r w:rsidRPr="005D6D02">
        <w:rPr>
          <w:color w:val="auto"/>
          <w:lang w:eastAsia="ko-KR"/>
        </w:rPr>
        <w:lastRenderedPageBreak/>
        <w:t>1. INTRODUCTION</w:t>
      </w:r>
    </w:p>
    <w:p w14:paraId="6FF6A708"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b/>
          <w:bCs/>
          <w:lang w:eastAsia="ko-KR"/>
        </w:rPr>
        <w:t>온라인 리뷰</w:t>
      </w:r>
      <w:r w:rsidRPr="005D6D02">
        <w:rPr>
          <w:rFonts w:ascii="나눔명조" w:eastAsia="나눔명조" w:hAnsi="나눔명조"/>
          <w:lang w:eastAsia="ko-KR"/>
        </w:rPr>
        <w:t xml:space="preserve">는 소비자의 실제 경험이 축적되는 대표적인 </w:t>
      </w:r>
      <w:r w:rsidRPr="005D6D02">
        <w:rPr>
          <w:rFonts w:ascii="나눔명조" w:eastAsia="나눔명조" w:hAnsi="나눔명조"/>
          <w:b/>
          <w:bCs/>
          <w:lang w:eastAsia="ko-KR"/>
        </w:rPr>
        <w:t>비정형 데이터</w:t>
      </w:r>
      <w:r w:rsidRPr="005D6D02">
        <w:rPr>
          <w:rFonts w:ascii="나눔명조" w:eastAsia="나눔명조" w:hAnsi="나눔명조"/>
          <w:lang w:eastAsia="ko-KR"/>
        </w:rPr>
        <w:t xml:space="preserve">이다. 음식점 리뷰에는 음식 맛, 서비스 품질, 가격, 위생, 분위기, 대기 시간, 직원 응대 등 다양한 고객 경험 요소가 함께 나타난다. 음식점 운영자나 리뷰 플랫폼 입장에서는 대량의 리뷰 중 </w:t>
      </w:r>
      <w:r w:rsidRPr="005D6D02">
        <w:rPr>
          <w:rFonts w:ascii="나눔명조" w:eastAsia="나눔명조" w:hAnsi="나눔명조"/>
          <w:b/>
          <w:bCs/>
          <w:lang w:eastAsia="ko-KR"/>
        </w:rPr>
        <w:t>불만족 리뷰를 빠르게 탐지</w:t>
      </w:r>
      <w:r w:rsidRPr="005D6D02">
        <w:rPr>
          <w:rFonts w:ascii="나눔명조" w:eastAsia="나눔명조" w:hAnsi="나눔명조"/>
          <w:lang w:eastAsia="ko-KR"/>
        </w:rPr>
        <w:t>하고, 반복적으로 나타나는 문제를 파악하는 것이 중요하다. 그러나 사람이 모든 리뷰를 직접 읽고 분류하는 방식은 시간과 비용이 많이 들며, 리뷰 수가 증가할수록 일관된 판단을 유지하기 어렵다.</w:t>
      </w:r>
    </w:p>
    <w:p w14:paraId="4148EF26" w14:textId="77777777" w:rsidR="004E5CB1" w:rsidRPr="005D6D02" w:rsidRDefault="004E5CB1" w:rsidP="004E5CB1">
      <w:pPr>
        <w:spacing w:after="60"/>
        <w:ind w:firstLineChars="100" w:firstLine="200"/>
        <w:rPr>
          <w:rFonts w:ascii="나눔명조" w:eastAsia="나눔명조" w:hAnsi="나눔명조"/>
          <w:lang w:eastAsia="ko-KR"/>
        </w:rPr>
      </w:pPr>
    </w:p>
    <w:p w14:paraId="6472CAA0"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고객 만족도 분석에서 가장 흔히 사용되는 정보는 </w:t>
      </w:r>
      <w:r w:rsidRPr="005D6D02">
        <w:rPr>
          <w:rFonts w:ascii="나눔명조" w:eastAsia="나눔명조" w:hAnsi="나눔명조"/>
          <w:b/>
          <w:bCs/>
          <w:lang w:eastAsia="ko-KR"/>
        </w:rPr>
        <w:t>별점</w:t>
      </w:r>
      <w:r w:rsidRPr="005D6D02">
        <w:rPr>
          <w:rFonts w:ascii="나눔명조" w:eastAsia="나눔명조" w:hAnsi="나눔명조"/>
          <w:lang w:eastAsia="ko-KR"/>
        </w:rPr>
        <w:t xml:space="preserve">이다. </w:t>
      </w:r>
      <w:proofErr w:type="spellStart"/>
      <w:r w:rsidRPr="005D6D02">
        <w:rPr>
          <w:rFonts w:ascii="나눔명조" w:eastAsia="나눔명조" w:hAnsi="나눔명조"/>
          <w:lang w:eastAsia="ko-KR"/>
        </w:rPr>
        <w:t>별점은</w:t>
      </w:r>
      <w:proofErr w:type="spellEnd"/>
      <w:r w:rsidRPr="005D6D02">
        <w:rPr>
          <w:rFonts w:ascii="나눔명조" w:eastAsia="나눔명조" w:hAnsi="나눔명조"/>
          <w:lang w:eastAsia="ko-KR"/>
        </w:rPr>
        <w:t xml:space="preserve"> 만족도를 수치로 요약하기 때문에 직관적이고 처리하기 쉽다. 하지만 별점만으로는 고객이 왜 낮은 평가를 했는지, 또는 어떤 상황에서 긍정적인 </w:t>
      </w:r>
      <w:proofErr w:type="spellStart"/>
      <w:r w:rsidRPr="005D6D02">
        <w:rPr>
          <w:rFonts w:ascii="나눔명조" w:eastAsia="나눔명조" w:hAnsi="나눔명조"/>
          <w:lang w:eastAsia="ko-KR"/>
        </w:rPr>
        <w:t>별점을</w:t>
      </w:r>
      <w:proofErr w:type="spellEnd"/>
      <w:r w:rsidRPr="005D6D02">
        <w:rPr>
          <w:rFonts w:ascii="나눔명조" w:eastAsia="나눔명조" w:hAnsi="나눔명조"/>
          <w:lang w:eastAsia="ko-KR"/>
        </w:rPr>
        <w:t xml:space="preserve"> 주었는지를 충분히 설명하기 어렵다. 예를 들어 같은 2점 리뷰라도 한 고객은 음식의 맛을 문제로 지적할 수 있고, 다른 고객은 긴 대기 시간이나 불친절한 서비스를 문제로 지적할 수 있다. 반대로 4점 또는 5점 리뷰 안에도 특정 항목에 대한 불만이 포함될 수 있다. 따라서 실제 고객 경험을 이해하려면 </w:t>
      </w:r>
      <w:proofErr w:type="spellStart"/>
      <w:r w:rsidRPr="005D6D02">
        <w:rPr>
          <w:rFonts w:ascii="나눔명조" w:eastAsia="나눔명조" w:hAnsi="나눔명조"/>
          <w:lang w:eastAsia="ko-KR"/>
        </w:rPr>
        <w:t>별점뿐</w:t>
      </w:r>
      <w:proofErr w:type="spellEnd"/>
      <w:r w:rsidRPr="005D6D02">
        <w:rPr>
          <w:rFonts w:ascii="나눔명조" w:eastAsia="나눔명조" w:hAnsi="나눔명조"/>
          <w:lang w:eastAsia="ko-KR"/>
        </w:rPr>
        <w:t xml:space="preserve"> 아니라 리뷰 본문에 포함된 </w:t>
      </w:r>
      <w:r w:rsidRPr="005D6D02">
        <w:rPr>
          <w:rFonts w:ascii="나눔명조" w:eastAsia="나눔명조" w:hAnsi="나눔명조"/>
          <w:b/>
          <w:bCs/>
          <w:lang w:eastAsia="ko-KR"/>
        </w:rPr>
        <w:t>자연어 표현과 문맥을 분석</w:t>
      </w:r>
      <w:r w:rsidRPr="005D6D02">
        <w:rPr>
          <w:rFonts w:ascii="나눔명조" w:eastAsia="나눔명조" w:hAnsi="나눔명조"/>
          <w:lang w:eastAsia="ko-KR"/>
        </w:rPr>
        <w:t>해야 한다.</w:t>
      </w:r>
    </w:p>
    <w:p w14:paraId="1C185EAD" w14:textId="77777777" w:rsidR="004E5CB1" w:rsidRPr="005D6D02" w:rsidRDefault="004E5CB1" w:rsidP="004E5CB1">
      <w:pPr>
        <w:spacing w:after="60"/>
        <w:ind w:firstLineChars="100" w:firstLine="200"/>
        <w:rPr>
          <w:rFonts w:ascii="나눔명조" w:eastAsia="나눔명조" w:hAnsi="나눔명조"/>
          <w:lang w:eastAsia="ko-KR"/>
        </w:rPr>
      </w:pPr>
    </w:p>
    <w:p w14:paraId="22D44B8C"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본 프로젝트는 Yelp 공개 데이터셋의 음식점 리뷰를 대상으로 </w:t>
      </w:r>
      <w:r w:rsidRPr="005D6D02">
        <w:rPr>
          <w:rFonts w:ascii="나눔명조" w:eastAsia="나눔명조" w:hAnsi="나눔명조"/>
          <w:b/>
          <w:bCs/>
          <w:lang w:eastAsia="ko-KR"/>
        </w:rPr>
        <w:t>고객 불만족 여부를 예측하는 이진 분류 문제</w:t>
      </w:r>
      <w:r w:rsidRPr="005D6D02">
        <w:rPr>
          <w:rFonts w:ascii="나눔명조" w:eastAsia="나눔명조" w:hAnsi="나눔명조"/>
          <w:lang w:eastAsia="ko-KR"/>
        </w:rPr>
        <w:t xml:space="preserve">를 다룬다. 원본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중 1-2점은 불만족 리뷰, 4-5점은 만족 리뷰로 정의하고, 판단 경계가 모호한 3점 리뷰는 제외하였다. 모델링 단계에서는 불만족 리뷰 탐지를 중심 과제로 설정하기 위해 </w:t>
      </w:r>
      <w:proofErr w:type="spellStart"/>
      <w:r w:rsidRPr="005D6D02">
        <w:rPr>
          <w:rFonts w:ascii="나눔명조" w:eastAsia="나눔명조" w:hAnsi="나눔명조"/>
          <w:b/>
          <w:bCs/>
          <w:lang w:eastAsia="ko-KR"/>
        </w:rPr>
        <w:t>target_label</w:t>
      </w:r>
      <w:proofErr w:type="spellEnd"/>
      <w:r w:rsidRPr="005D6D02">
        <w:rPr>
          <w:rFonts w:ascii="나눔명조" w:eastAsia="나눔명조" w:hAnsi="나눔명조"/>
          <w:b/>
          <w:bCs/>
          <w:lang w:eastAsia="ko-KR"/>
        </w:rPr>
        <w:t xml:space="preserve"> = 1이 고객 불만족</w:t>
      </w:r>
      <w:r w:rsidRPr="005D6D02">
        <w:rPr>
          <w:rFonts w:ascii="나눔명조" w:eastAsia="나눔명조" w:hAnsi="나눔명조"/>
          <w:lang w:eastAsia="ko-KR"/>
        </w:rPr>
        <w:t>을 의미하도록 라벨을 구성하였다.</w:t>
      </w:r>
    </w:p>
    <w:p w14:paraId="673A5857" w14:textId="77777777" w:rsidR="004E5CB1" w:rsidRPr="005D6D02" w:rsidRDefault="004E5CB1" w:rsidP="004E5CB1">
      <w:pPr>
        <w:spacing w:after="60"/>
        <w:ind w:firstLineChars="100" w:firstLine="200"/>
        <w:rPr>
          <w:rFonts w:ascii="나눔명조" w:eastAsia="나눔명조" w:hAnsi="나눔명조"/>
          <w:lang w:eastAsia="ko-KR"/>
        </w:rPr>
      </w:pPr>
    </w:p>
    <w:p w14:paraId="4562F128"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분석 대상 도시는 Philadelphia, Tucson, New Orleans 세 곳이다. 각 도시는 도시 규모, 관광 특성, 음식 문화의 맥락이 다르기 때문에 리뷰 분포와 불만족 표현의 양상이 다를 수 있다. 본 프로젝트는 각 도시에서 음식점 리뷰 15,000개를 </w:t>
      </w:r>
      <w:proofErr w:type="spellStart"/>
      <w:r w:rsidRPr="005D6D02">
        <w:rPr>
          <w:rFonts w:ascii="나눔명조" w:eastAsia="나눔명조" w:hAnsi="나눔명조"/>
          <w:lang w:eastAsia="ko-KR"/>
        </w:rPr>
        <w:t>샘플링하여</w:t>
      </w:r>
      <w:proofErr w:type="spellEnd"/>
      <w:r w:rsidRPr="005D6D02">
        <w:rPr>
          <w:rFonts w:ascii="나눔명조" w:eastAsia="나눔명조" w:hAnsi="나눔명조"/>
          <w:lang w:eastAsia="ko-KR"/>
        </w:rPr>
        <w:t xml:space="preserve"> 동일한 조건에서 모델을 학습하고 성능을 비교하였다. 세 도시 모두 긍정 리뷰가 부정 리뷰보다 많은 불균형 데이터 구조(Class Imbalance)를 보였으며, 이는 실제 리뷰 플랫폼에서 만족 리뷰가 더 자주 관측되는 상황과 유사하다.</w:t>
      </w:r>
    </w:p>
    <w:p w14:paraId="18343A15" w14:textId="77777777" w:rsidR="004E5CB1" w:rsidRPr="005D6D02" w:rsidRDefault="004E5CB1" w:rsidP="004E5CB1">
      <w:pPr>
        <w:spacing w:after="60"/>
        <w:ind w:firstLineChars="100" w:firstLine="200"/>
        <w:rPr>
          <w:rFonts w:ascii="나눔명조" w:eastAsia="나눔명조" w:hAnsi="나눔명조"/>
          <w:lang w:eastAsia="ko-KR"/>
        </w:rPr>
      </w:pPr>
    </w:p>
    <w:p w14:paraId="7FCA6751"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본 연구의 핵심 목표는 다음과 같다. 첫째,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자체를 입력으로 사용하지 않고 </w:t>
      </w:r>
      <w:r w:rsidRPr="005D6D02">
        <w:rPr>
          <w:rFonts w:ascii="나눔명조" w:eastAsia="나눔명조" w:hAnsi="나눔명조"/>
          <w:b/>
          <w:bCs/>
          <w:lang w:eastAsia="ko-KR"/>
        </w:rPr>
        <w:t>리뷰 텍스트만으로 고객 불만족 여부를 예측</w:t>
      </w:r>
      <w:r w:rsidRPr="005D6D02">
        <w:rPr>
          <w:rFonts w:ascii="나눔명조" w:eastAsia="나눔명조" w:hAnsi="나눔명조"/>
          <w:lang w:eastAsia="ko-KR"/>
        </w:rPr>
        <w:t xml:space="preserve">할 수 있는지 확인한다. 둘째, </w:t>
      </w:r>
      <w:proofErr w:type="spellStart"/>
      <w:r w:rsidRPr="005D6D02">
        <w:rPr>
          <w:rFonts w:ascii="나눔명조" w:eastAsia="나눔명조" w:hAnsi="나눔명조"/>
          <w:b/>
          <w:bCs/>
          <w:lang w:eastAsia="ko-KR"/>
        </w:rPr>
        <w:t>DistilRoBERTa</w:t>
      </w:r>
      <w:proofErr w:type="spellEnd"/>
      <w:r w:rsidRPr="005D6D02">
        <w:rPr>
          <w:rFonts w:ascii="나눔명조" w:eastAsia="나눔명조" w:hAnsi="나눔명조"/>
          <w:b/>
          <w:bCs/>
          <w:lang w:eastAsia="ko-KR"/>
        </w:rPr>
        <w:t xml:space="preserve"> 기반 텍스트 </w:t>
      </w:r>
      <w:proofErr w:type="spellStart"/>
      <w:r w:rsidRPr="005D6D02">
        <w:rPr>
          <w:rFonts w:ascii="나눔명조" w:eastAsia="나눔명조" w:hAnsi="나눔명조"/>
          <w:b/>
          <w:bCs/>
          <w:lang w:eastAsia="ko-KR"/>
        </w:rPr>
        <w:t>임베딩</w:t>
      </w:r>
      <w:r w:rsidRPr="005D6D02">
        <w:rPr>
          <w:rFonts w:ascii="나눔명조" w:eastAsia="나눔명조" w:hAnsi="나눔명조"/>
          <w:lang w:eastAsia="ko-KR"/>
        </w:rPr>
        <w:t>과</w:t>
      </w:r>
      <w:proofErr w:type="spellEnd"/>
      <w:r w:rsidRPr="005D6D02">
        <w:rPr>
          <w:rFonts w:ascii="나눔명조" w:eastAsia="나눔명조" w:hAnsi="나눔명조"/>
          <w:lang w:eastAsia="ko-KR"/>
        </w:rPr>
        <w:t xml:space="preserve"> </w:t>
      </w:r>
      <w:r w:rsidRPr="005D6D02">
        <w:rPr>
          <w:rFonts w:ascii="나눔명조" w:eastAsia="나눔명조" w:hAnsi="나눔명조"/>
          <w:b/>
          <w:bCs/>
          <w:lang w:eastAsia="ko-KR"/>
        </w:rPr>
        <w:t>PCA 차원 축소</w:t>
      </w:r>
      <w:r w:rsidRPr="005D6D02">
        <w:rPr>
          <w:rFonts w:ascii="나눔명조" w:eastAsia="나눔명조" w:hAnsi="나눔명조"/>
          <w:lang w:eastAsia="ko-KR"/>
        </w:rPr>
        <w:t xml:space="preserve">를 활용하여 리뷰의 문맥 정보를 모델 입력으로 구성한다. 셋째, </w:t>
      </w:r>
      <w:r w:rsidRPr="005D6D02">
        <w:rPr>
          <w:rFonts w:ascii="나눔명조" w:eastAsia="나눔명조" w:hAnsi="나눔명조"/>
          <w:b/>
          <w:bCs/>
          <w:lang w:eastAsia="ko-KR"/>
        </w:rPr>
        <w:t xml:space="preserve">Logistic Regression, </w:t>
      </w:r>
      <w:proofErr w:type="spellStart"/>
      <w:r w:rsidRPr="005D6D02">
        <w:rPr>
          <w:rFonts w:ascii="나눔명조" w:eastAsia="나눔명조" w:hAnsi="나눔명조"/>
          <w:b/>
          <w:bCs/>
          <w:lang w:eastAsia="ko-KR"/>
        </w:rPr>
        <w:t>CatBoost</w:t>
      </w:r>
      <w:proofErr w:type="spellEnd"/>
      <w:r w:rsidRPr="005D6D02">
        <w:rPr>
          <w:rFonts w:ascii="나눔명조" w:eastAsia="나눔명조" w:hAnsi="나눔명조"/>
          <w:b/>
          <w:bCs/>
          <w:lang w:eastAsia="ko-KR"/>
        </w:rPr>
        <w:t xml:space="preserve">, </w:t>
      </w:r>
      <w:proofErr w:type="spellStart"/>
      <w:r w:rsidRPr="005D6D02">
        <w:rPr>
          <w:rFonts w:ascii="나눔명조" w:eastAsia="나눔명조" w:hAnsi="나눔명조"/>
          <w:b/>
          <w:bCs/>
          <w:lang w:eastAsia="ko-KR"/>
        </w:rPr>
        <w:t>PyTorch</w:t>
      </w:r>
      <w:proofErr w:type="spellEnd"/>
      <w:r w:rsidRPr="005D6D02">
        <w:rPr>
          <w:rFonts w:ascii="나눔명조" w:eastAsia="나눔명조" w:hAnsi="나눔명조"/>
          <w:b/>
          <w:bCs/>
          <w:lang w:eastAsia="ko-KR"/>
        </w:rPr>
        <w:t xml:space="preserve"> MLP</w:t>
      </w:r>
      <w:r w:rsidRPr="005D6D02">
        <w:rPr>
          <w:rFonts w:ascii="나눔명조" w:eastAsia="나눔명조" w:hAnsi="나눔명조"/>
          <w:lang w:eastAsia="ko-KR"/>
        </w:rPr>
        <w:t xml:space="preserve">를 동일한 조건에서 비교하여 모델 </w:t>
      </w:r>
      <w:r w:rsidRPr="005D6D02">
        <w:rPr>
          <w:rFonts w:ascii="나눔명조" w:eastAsia="나눔명조" w:hAnsi="나눔명조"/>
          <w:lang w:eastAsia="ko-KR"/>
        </w:rPr>
        <w:t xml:space="preserve">계열에 따른 성능 차이를 분석한다. 넷째, 클래스 불균형 상황에서 Accuracy뿐 아니라 </w:t>
      </w:r>
      <w:r w:rsidRPr="005D6D02">
        <w:rPr>
          <w:rFonts w:ascii="나눔명조" w:eastAsia="나눔명조" w:hAnsi="나눔명조"/>
          <w:b/>
          <w:bCs/>
          <w:lang w:eastAsia="ko-KR"/>
        </w:rPr>
        <w:t>F1-score와 ROC-AUC</w:t>
      </w:r>
      <w:r w:rsidRPr="005D6D02">
        <w:rPr>
          <w:rFonts w:ascii="나눔명조" w:eastAsia="나눔명조" w:hAnsi="나눔명조"/>
          <w:lang w:eastAsia="ko-KR"/>
        </w:rPr>
        <w:t>를 함께 사용하여 불만족 리뷰 탐지 성능을 평가한다.</w:t>
      </w:r>
    </w:p>
    <w:p w14:paraId="20B0F2EA" w14:textId="77777777" w:rsidR="004E5CB1" w:rsidRPr="005D6D02" w:rsidRDefault="004E5CB1" w:rsidP="004E5CB1">
      <w:pPr>
        <w:spacing w:after="60"/>
        <w:ind w:firstLineChars="100" w:firstLine="200"/>
        <w:rPr>
          <w:rFonts w:ascii="나눔명조" w:eastAsia="나눔명조" w:hAnsi="나눔명조"/>
          <w:lang w:eastAsia="ko-KR"/>
        </w:rPr>
      </w:pPr>
    </w:p>
    <w:p w14:paraId="12EA7BD3"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본 프로젝트의 기여는 새로운 알고리즘을 제안하는 데 있지 않고, 공개 리뷰 데이터를 이용해 고객 불만족 탐지 문제를 </w:t>
      </w:r>
      <w:r w:rsidRPr="005D6D02">
        <w:rPr>
          <w:rFonts w:ascii="나눔명조" w:eastAsia="나눔명조" w:hAnsi="나눔명조"/>
          <w:b/>
          <w:bCs/>
          <w:lang w:eastAsia="ko-KR"/>
        </w:rPr>
        <w:t xml:space="preserve">재현 가능한 </w:t>
      </w:r>
      <w:proofErr w:type="spellStart"/>
      <w:r w:rsidRPr="005D6D02">
        <w:rPr>
          <w:rFonts w:ascii="나눔명조" w:eastAsia="나눔명조" w:hAnsi="나눔명조"/>
          <w:b/>
          <w:bCs/>
          <w:lang w:eastAsia="ko-KR"/>
        </w:rPr>
        <w:t>머신러닝</w:t>
      </w:r>
      <w:proofErr w:type="spellEnd"/>
      <w:r w:rsidRPr="005D6D02">
        <w:rPr>
          <w:rFonts w:ascii="나눔명조" w:eastAsia="나눔명조" w:hAnsi="나눔명조"/>
          <w:b/>
          <w:bCs/>
          <w:lang w:eastAsia="ko-KR"/>
        </w:rPr>
        <w:t xml:space="preserve"> 파이프라인</w:t>
      </w:r>
      <w:r w:rsidRPr="005D6D02">
        <w:rPr>
          <w:rFonts w:ascii="나눔명조" w:eastAsia="나눔명조" w:hAnsi="나눔명조"/>
          <w:lang w:eastAsia="ko-KR"/>
        </w:rPr>
        <w:t xml:space="preserve">으로 구성하고 비교했다는 점에 있다. 구체적으로 도시별 샘플링, 텍스트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생성, 차원 축소, 복수 모델 비교, 불균형 보정, SHAP 기반 해석을 하나의 흐름으로 정리하였다. 또한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기반 피처가 라벨 생성 기준과 직접 연결될 때 발생할 수 있는 </w:t>
      </w:r>
      <w:r w:rsidRPr="005D6D02">
        <w:rPr>
          <w:rFonts w:ascii="나눔명조" w:eastAsia="나눔명조" w:hAnsi="나눔명조"/>
          <w:b/>
          <w:bCs/>
          <w:lang w:eastAsia="ko-KR"/>
        </w:rPr>
        <w:t>데이터 누수(Data Leakage) 위험</w:t>
      </w:r>
      <w:r w:rsidRPr="005D6D02">
        <w:rPr>
          <w:rFonts w:ascii="나눔명조" w:eastAsia="나눔명조" w:hAnsi="나눔명조"/>
          <w:lang w:eastAsia="ko-KR"/>
        </w:rPr>
        <w:t xml:space="preserve">을 고려하여, 최종 모델링에서는 </w:t>
      </w:r>
      <w:r w:rsidRPr="005D6D02">
        <w:rPr>
          <w:rFonts w:ascii="나눔명조" w:eastAsia="나눔명조" w:hAnsi="나눔명조"/>
          <w:b/>
          <w:bCs/>
          <w:lang w:eastAsia="ko-KR"/>
        </w:rPr>
        <w:t xml:space="preserve">텍스트 </w:t>
      </w:r>
      <w:proofErr w:type="spellStart"/>
      <w:r w:rsidRPr="005D6D02">
        <w:rPr>
          <w:rFonts w:ascii="나눔명조" w:eastAsia="나눔명조" w:hAnsi="나눔명조"/>
          <w:b/>
          <w:bCs/>
          <w:lang w:eastAsia="ko-KR"/>
        </w:rPr>
        <w:t>임베딩만</w:t>
      </w:r>
      <w:proofErr w:type="spellEnd"/>
      <w:r w:rsidRPr="005D6D02">
        <w:rPr>
          <w:rFonts w:ascii="나눔명조" w:eastAsia="나눔명조" w:hAnsi="나눔명조"/>
          <w:b/>
          <w:bCs/>
          <w:lang w:eastAsia="ko-KR"/>
        </w:rPr>
        <w:t xml:space="preserve"> 사용해 리뷰 본문 기반 예측 성능을 평가</w:t>
      </w:r>
      <w:r w:rsidRPr="005D6D02">
        <w:rPr>
          <w:rFonts w:ascii="나눔명조" w:eastAsia="나눔명조" w:hAnsi="나눔명조"/>
          <w:lang w:eastAsia="ko-KR"/>
        </w:rPr>
        <w:t>하였다.</w:t>
      </w:r>
    </w:p>
    <w:p w14:paraId="6E631A21" w14:textId="77777777" w:rsidR="004E5CB1" w:rsidRPr="005D6D02" w:rsidRDefault="004E5CB1" w:rsidP="004E5CB1">
      <w:pPr>
        <w:spacing w:after="60"/>
        <w:ind w:firstLineChars="100" w:firstLine="200"/>
        <w:rPr>
          <w:rFonts w:ascii="나눔명조" w:eastAsia="나눔명조" w:hAnsi="나눔명조"/>
          <w:lang w:eastAsia="ko-KR"/>
        </w:rPr>
      </w:pPr>
    </w:p>
    <w:p w14:paraId="44EF298E" w14:textId="26CF0E6E"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이하 보고서의 구성은 다음과 같다. 2장에서는 온라인 리뷰 분석, 텍스트 감성 분류, 사전학습 언어모델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불균형 분류, 모델 해석 기법과 관련된 배경을 정리한다. 3장에서는 데이터 </w:t>
      </w:r>
      <w:proofErr w:type="spellStart"/>
      <w:r w:rsidRPr="005D6D02">
        <w:rPr>
          <w:rFonts w:ascii="나눔명조" w:eastAsia="나눔명조" w:hAnsi="나눔명조"/>
          <w:lang w:eastAsia="ko-KR"/>
        </w:rPr>
        <w:t>전처리</w:t>
      </w:r>
      <w:proofErr w:type="spellEnd"/>
      <w:r w:rsidRPr="005D6D02">
        <w:rPr>
          <w:rFonts w:ascii="나눔명조" w:eastAsia="나눔명조" w:hAnsi="나눔명조"/>
          <w:lang w:eastAsia="ko-KR"/>
        </w:rPr>
        <w:t xml:space="preserve">, 피처 엔지니어링, </w:t>
      </w:r>
      <w:proofErr w:type="spellStart"/>
      <w:r w:rsidRPr="005D6D02">
        <w:rPr>
          <w:rFonts w:ascii="나눔명조" w:eastAsia="나눔명조" w:hAnsi="나눔명조"/>
          <w:lang w:eastAsia="ko-KR"/>
        </w:rPr>
        <w:t>DistilRoBERTa</w:t>
      </w:r>
      <w:proofErr w:type="spellEnd"/>
      <w:r w:rsidRPr="005D6D02">
        <w:rPr>
          <w:rFonts w:ascii="나눔명조" w:eastAsia="나눔명조" w:hAnsi="나눔명조"/>
          <w:lang w:eastAsia="ko-KR"/>
        </w:rPr>
        <w:t xml:space="preserve">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PCA, 모델 학습 절차를 설명한다. 4장에서는 데이터셋과 실험 설정을 구체적으로 제시한다. 5장에서는 </w:t>
      </w:r>
      <w:proofErr w:type="spellStart"/>
      <w:r w:rsidRPr="005D6D02">
        <w:rPr>
          <w:rFonts w:ascii="나눔명조" w:eastAsia="나눔명조" w:hAnsi="나눔명조"/>
          <w:lang w:eastAsia="ko-KR"/>
        </w:rPr>
        <w:t>모델별</w:t>
      </w:r>
      <w:proofErr w:type="spellEnd"/>
      <w:r w:rsidRPr="005D6D02">
        <w:rPr>
          <w:rFonts w:ascii="나눔명조" w:eastAsia="나눔명조" w:hAnsi="나눔명조"/>
          <w:lang w:eastAsia="ko-KR"/>
        </w:rPr>
        <w:t xml:space="preserve"> 정량 성능을 비교하고, 6장에서는 결과 해석과 한계를 논의한다. 마지막으로 7장에서 프로젝트의 결론과 향후 개선 방향을 정리한다.</w:t>
      </w:r>
    </w:p>
    <w:p w14:paraId="618BE2CE" w14:textId="77777777" w:rsidR="004E5CB1" w:rsidRPr="005D6D02" w:rsidRDefault="004E5CB1" w:rsidP="004E5CB1">
      <w:pPr>
        <w:spacing w:after="60"/>
        <w:ind w:firstLineChars="100" w:firstLine="200"/>
        <w:rPr>
          <w:rFonts w:ascii="나눔명조" w:eastAsia="나눔명조" w:hAnsi="나눔명조"/>
          <w:lang w:eastAsia="ko-KR"/>
        </w:rPr>
      </w:pPr>
    </w:p>
    <w:p w14:paraId="6E9CE19B" w14:textId="77777777" w:rsidR="004A7F28" w:rsidRPr="005D6D02" w:rsidRDefault="00000000">
      <w:pPr>
        <w:pStyle w:val="Heading1"/>
        <w:rPr>
          <w:color w:val="auto"/>
          <w:lang w:eastAsia="ko-KR"/>
        </w:rPr>
      </w:pPr>
      <w:r w:rsidRPr="005D6D02">
        <w:rPr>
          <w:color w:val="auto"/>
          <w:lang w:eastAsia="ko-KR"/>
        </w:rPr>
        <w:t>2. RELATED WORK</w:t>
      </w:r>
    </w:p>
    <w:p w14:paraId="489E30FD"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b/>
          <w:bCs/>
          <w:lang w:eastAsia="ko-KR"/>
        </w:rPr>
        <w:t>온라인 리뷰 분석</w:t>
      </w:r>
      <w:r w:rsidRPr="005D6D02">
        <w:rPr>
          <w:rFonts w:ascii="나눔명조" w:eastAsia="나눔명조" w:hAnsi="나눔명조"/>
          <w:lang w:eastAsia="ko-KR"/>
        </w:rPr>
        <w:t xml:space="preserve">은 추천 시스템, 고객 경험 관리, 서비스 품질 평가, 감성 분석 분야에서 널리 다루어져 왔다. Yelp, Amazon, TripAdvisor와 같은 플랫폼의 리뷰 데이터는 </w:t>
      </w:r>
      <w:proofErr w:type="spellStart"/>
      <w:r w:rsidRPr="005D6D02">
        <w:rPr>
          <w:rFonts w:ascii="나눔명조" w:eastAsia="나눔명조" w:hAnsi="나눔명조"/>
          <w:lang w:eastAsia="ko-KR"/>
        </w:rPr>
        <w:t>별점과</w:t>
      </w:r>
      <w:proofErr w:type="spellEnd"/>
      <w:r w:rsidRPr="005D6D02">
        <w:rPr>
          <w:rFonts w:ascii="나눔명조" w:eastAsia="나눔명조" w:hAnsi="나눔명조"/>
          <w:lang w:eastAsia="ko-KR"/>
        </w:rPr>
        <w:t xml:space="preserve"> 텍스트가 함께 제공되기 때문에 </w:t>
      </w:r>
      <w:r w:rsidRPr="005D6D02">
        <w:rPr>
          <w:rFonts w:ascii="나눔명조" w:eastAsia="나눔명조" w:hAnsi="나눔명조"/>
          <w:b/>
          <w:bCs/>
          <w:lang w:eastAsia="ko-KR"/>
        </w:rPr>
        <w:t>지도학습 기반 감성 분류 문제</w:t>
      </w:r>
      <w:r w:rsidRPr="005D6D02">
        <w:rPr>
          <w:rFonts w:ascii="나눔명조" w:eastAsia="나눔명조" w:hAnsi="나눔명조"/>
          <w:lang w:eastAsia="ko-KR"/>
        </w:rPr>
        <w:t xml:space="preserve">로 자주 활용된다. 일반적인 접근은 </w:t>
      </w:r>
      <w:proofErr w:type="spellStart"/>
      <w:r w:rsidRPr="005D6D02">
        <w:rPr>
          <w:rFonts w:ascii="나눔명조" w:eastAsia="나눔명조" w:hAnsi="나눔명조"/>
          <w:lang w:eastAsia="ko-KR"/>
        </w:rPr>
        <w:t>별점을</w:t>
      </w:r>
      <w:proofErr w:type="spellEnd"/>
      <w:r w:rsidRPr="005D6D02">
        <w:rPr>
          <w:rFonts w:ascii="나눔명조" w:eastAsia="나눔명조" w:hAnsi="나눔명조"/>
          <w:lang w:eastAsia="ko-KR"/>
        </w:rPr>
        <w:t xml:space="preserve"> 이용해 긍정 또는 부정 라벨을 만들고, 리뷰 텍스트에서 추출한 feature를 바탕으로 분류 모델을 학습하는 방식이다. 본 프로젝트 역시 Yelp 리뷰의 </w:t>
      </w:r>
      <w:proofErr w:type="spellStart"/>
      <w:r w:rsidRPr="005D6D02">
        <w:rPr>
          <w:rFonts w:ascii="나눔명조" w:eastAsia="나눔명조" w:hAnsi="나눔명조"/>
          <w:lang w:eastAsia="ko-KR"/>
        </w:rPr>
        <w:t>별점을</w:t>
      </w:r>
      <w:proofErr w:type="spellEnd"/>
      <w:r w:rsidRPr="005D6D02">
        <w:rPr>
          <w:rFonts w:ascii="나눔명조" w:eastAsia="나눔명조" w:hAnsi="나눔명조"/>
          <w:lang w:eastAsia="ko-KR"/>
        </w:rPr>
        <w:t xml:space="preserve"> 이용해 라벨을 구성하지만, 최종 입력에는 </w:t>
      </w:r>
      <w:proofErr w:type="spellStart"/>
      <w:r w:rsidRPr="005D6D02">
        <w:rPr>
          <w:rFonts w:ascii="나눔명조" w:eastAsia="나눔명조" w:hAnsi="나눔명조"/>
          <w:b/>
          <w:bCs/>
          <w:lang w:eastAsia="ko-KR"/>
        </w:rPr>
        <w:t>별점</w:t>
      </w:r>
      <w:proofErr w:type="spellEnd"/>
      <w:r w:rsidRPr="005D6D02">
        <w:rPr>
          <w:rFonts w:ascii="나눔명조" w:eastAsia="나눔명조" w:hAnsi="나눔명조"/>
          <w:b/>
          <w:bCs/>
          <w:lang w:eastAsia="ko-KR"/>
        </w:rPr>
        <w:t xml:space="preserve"> 자체를 사용하지 않고 리뷰 텍스트의 문맥 표현을 사용</w:t>
      </w:r>
      <w:r w:rsidRPr="005D6D02">
        <w:rPr>
          <w:rFonts w:ascii="나눔명조" w:eastAsia="나눔명조" w:hAnsi="나눔명조"/>
          <w:lang w:eastAsia="ko-KR"/>
        </w:rPr>
        <w:t xml:space="preserve">한다는 점에서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기반 예측과 구분된다.</w:t>
      </w:r>
    </w:p>
    <w:p w14:paraId="559AC827" w14:textId="77777777" w:rsidR="004E5CB1" w:rsidRPr="005D6D02" w:rsidRDefault="004E5CB1" w:rsidP="004E5CB1">
      <w:pPr>
        <w:spacing w:after="60"/>
        <w:ind w:firstLineChars="100" w:firstLine="200"/>
        <w:rPr>
          <w:rFonts w:ascii="나눔명조" w:eastAsia="나눔명조" w:hAnsi="나눔명조"/>
          <w:lang w:eastAsia="ko-KR"/>
        </w:rPr>
      </w:pPr>
    </w:p>
    <w:p w14:paraId="77CA4009"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초기의 텍스트 분류 연구에서는 </w:t>
      </w:r>
      <w:r w:rsidRPr="005D6D02">
        <w:rPr>
          <w:rFonts w:ascii="나눔명조" w:eastAsia="나눔명조" w:hAnsi="나눔명조"/>
          <w:b/>
          <w:bCs/>
          <w:lang w:eastAsia="ko-KR"/>
        </w:rPr>
        <w:t>Bag-of-Words, TF-IDF, n-gram과 같은 sparse representation</w:t>
      </w:r>
      <w:r w:rsidRPr="005D6D02">
        <w:rPr>
          <w:rFonts w:ascii="나눔명조" w:eastAsia="나눔명조" w:hAnsi="나눔명조"/>
          <w:lang w:eastAsia="ko-KR"/>
        </w:rPr>
        <w:t xml:space="preserve">이 널리 사용되었다. 이러한 방법은 구현이 단순하고 Logistic Regression, Naive Bayes, Support Vector Machine과 결합했을 때 강한 baseline이 될 수 있다. 그러나 </w:t>
      </w:r>
      <w:r w:rsidRPr="005D6D02">
        <w:rPr>
          <w:rFonts w:ascii="나눔명조" w:eastAsia="나눔명조" w:hAnsi="나눔명조"/>
          <w:b/>
          <w:bCs/>
          <w:lang w:eastAsia="ko-KR"/>
        </w:rPr>
        <w:t>단어의 순서, 문맥, 반어적 표현, 문장 전체의 의미</w:t>
      </w:r>
      <w:r w:rsidRPr="005D6D02">
        <w:rPr>
          <w:rFonts w:ascii="나눔명조" w:eastAsia="나눔명조" w:hAnsi="나눔명조"/>
          <w:lang w:eastAsia="ko-KR"/>
        </w:rPr>
        <w:t xml:space="preserve">를 충분히 반영하기 어렵다는 한계가 있다. 음식점 리뷰에서는 "the food was not bad"처럼 개별 단어만으로 판단하기 어려운 표현이 많고, 서비스나 분위기에 대한 복합적인 평가가 한 </w:t>
      </w:r>
      <w:r w:rsidRPr="005D6D02">
        <w:rPr>
          <w:rFonts w:ascii="나눔명조" w:eastAsia="나눔명조" w:hAnsi="나눔명조"/>
          <w:lang w:eastAsia="ko-KR"/>
        </w:rPr>
        <w:lastRenderedPageBreak/>
        <w:t xml:space="preserve">문장 안에 섞여 나타날 수 있다. 따라서 본 프로젝트는 단순 단어 빈도보다 문맥 정보를 더 잘 반영할 수 있는 </w:t>
      </w:r>
      <w:r w:rsidRPr="005D6D02">
        <w:rPr>
          <w:rFonts w:ascii="나눔명조" w:eastAsia="나눔명조" w:hAnsi="나눔명조"/>
          <w:b/>
          <w:bCs/>
          <w:lang w:eastAsia="ko-KR"/>
        </w:rPr>
        <w:t xml:space="preserve">사전학습 언어모델 기반 </w:t>
      </w:r>
      <w:proofErr w:type="spellStart"/>
      <w:r w:rsidRPr="005D6D02">
        <w:rPr>
          <w:rFonts w:ascii="나눔명조" w:eastAsia="나눔명조" w:hAnsi="나눔명조"/>
          <w:b/>
          <w:bCs/>
          <w:lang w:eastAsia="ko-KR"/>
        </w:rPr>
        <w:t>임베딩</w:t>
      </w:r>
      <w:r w:rsidRPr="005D6D02">
        <w:rPr>
          <w:rFonts w:ascii="나눔명조" w:eastAsia="나눔명조" w:hAnsi="나눔명조"/>
          <w:lang w:eastAsia="ko-KR"/>
        </w:rPr>
        <w:t>을</w:t>
      </w:r>
      <w:proofErr w:type="spellEnd"/>
      <w:r w:rsidRPr="005D6D02">
        <w:rPr>
          <w:rFonts w:ascii="나눔명조" w:eastAsia="나눔명조" w:hAnsi="나눔명조"/>
          <w:lang w:eastAsia="ko-KR"/>
        </w:rPr>
        <w:t xml:space="preserve"> 사용하였다.</w:t>
      </w:r>
    </w:p>
    <w:p w14:paraId="6B5611B0" w14:textId="77777777" w:rsidR="004E5CB1" w:rsidRPr="005D6D02" w:rsidRDefault="004E5CB1" w:rsidP="004E5CB1">
      <w:pPr>
        <w:spacing w:after="60"/>
        <w:ind w:firstLineChars="100" w:firstLine="200"/>
        <w:rPr>
          <w:rFonts w:ascii="나눔명조" w:eastAsia="나눔명조" w:hAnsi="나눔명조"/>
          <w:lang w:eastAsia="ko-KR"/>
        </w:rPr>
      </w:pPr>
    </w:p>
    <w:p w14:paraId="25078937"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최근 자연어 처리에서는 </w:t>
      </w:r>
      <w:r w:rsidRPr="005D6D02">
        <w:rPr>
          <w:rFonts w:ascii="나눔명조" w:eastAsia="나눔명조" w:hAnsi="나눔명조"/>
          <w:b/>
          <w:bCs/>
          <w:lang w:eastAsia="ko-KR"/>
        </w:rPr>
        <w:t xml:space="preserve">BERT, </w:t>
      </w:r>
      <w:proofErr w:type="spellStart"/>
      <w:r w:rsidRPr="005D6D02">
        <w:rPr>
          <w:rFonts w:ascii="나눔명조" w:eastAsia="나눔명조" w:hAnsi="나눔명조"/>
          <w:b/>
          <w:bCs/>
          <w:lang w:eastAsia="ko-KR"/>
        </w:rPr>
        <w:t>RoBERTa</w:t>
      </w:r>
      <w:proofErr w:type="spellEnd"/>
      <w:r w:rsidRPr="005D6D02">
        <w:rPr>
          <w:rFonts w:ascii="나눔명조" w:eastAsia="나눔명조" w:hAnsi="나눔명조"/>
          <w:b/>
          <w:bCs/>
          <w:lang w:eastAsia="ko-KR"/>
        </w:rPr>
        <w:t xml:space="preserve">, </w:t>
      </w:r>
      <w:proofErr w:type="spellStart"/>
      <w:r w:rsidRPr="005D6D02">
        <w:rPr>
          <w:rFonts w:ascii="나눔명조" w:eastAsia="나눔명조" w:hAnsi="나눔명조"/>
          <w:b/>
          <w:bCs/>
          <w:lang w:eastAsia="ko-KR"/>
        </w:rPr>
        <w:t>DistilRoBERTa</w:t>
      </w:r>
      <w:proofErr w:type="spellEnd"/>
      <w:r w:rsidRPr="005D6D02">
        <w:rPr>
          <w:rFonts w:ascii="나눔명조" w:eastAsia="나눔명조" w:hAnsi="나눔명조"/>
          <w:b/>
          <w:bCs/>
          <w:lang w:eastAsia="ko-KR"/>
        </w:rPr>
        <w:t>와 같은 Transformer 기반 사전학습 언어모델</w:t>
      </w:r>
      <w:r w:rsidRPr="005D6D02">
        <w:rPr>
          <w:rFonts w:ascii="나눔명조" w:eastAsia="나눔명조" w:hAnsi="나눔명조"/>
          <w:lang w:eastAsia="ko-KR"/>
        </w:rPr>
        <w:t xml:space="preserve">이 텍스트 분류의 주요 표현 학습 방법으로 활용된다. 이 모델들은 대규모 말뭉치에서 학습한 언어 지식을 바탕으로 문장과 문서의 의미를 </w:t>
      </w:r>
      <w:r w:rsidRPr="005D6D02">
        <w:rPr>
          <w:rFonts w:ascii="나눔명조" w:eastAsia="나눔명조" w:hAnsi="나눔명조"/>
          <w:b/>
          <w:bCs/>
          <w:lang w:eastAsia="ko-KR"/>
        </w:rPr>
        <w:t>dense vector로 표현</w:t>
      </w:r>
      <w:r w:rsidRPr="005D6D02">
        <w:rPr>
          <w:rFonts w:ascii="나눔명조" w:eastAsia="나눔명조" w:hAnsi="나눔명조"/>
          <w:lang w:eastAsia="ko-KR"/>
        </w:rPr>
        <w:t xml:space="preserve">할 수 있다. 본 프로젝트에서 사용한 </w:t>
      </w:r>
      <w:proofErr w:type="spellStart"/>
      <w:r w:rsidRPr="005D6D02">
        <w:rPr>
          <w:rFonts w:ascii="나눔명조" w:eastAsia="나눔명조" w:hAnsi="나눔명조"/>
          <w:lang w:eastAsia="ko-KR"/>
        </w:rPr>
        <w:t>DistilRoBERTa</w:t>
      </w:r>
      <w:proofErr w:type="spellEnd"/>
      <w:r w:rsidRPr="005D6D02">
        <w:rPr>
          <w:rFonts w:ascii="나눔명조" w:eastAsia="나눔명조" w:hAnsi="나눔명조"/>
          <w:lang w:eastAsia="ko-KR"/>
        </w:rPr>
        <w:t xml:space="preserve">는 </w:t>
      </w:r>
      <w:proofErr w:type="spellStart"/>
      <w:r w:rsidRPr="005D6D02">
        <w:rPr>
          <w:rFonts w:ascii="나눔명조" w:eastAsia="나눔명조" w:hAnsi="나눔명조"/>
          <w:lang w:eastAsia="ko-KR"/>
        </w:rPr>
        <w:t>RoBERTa</w:t>
      </w:r>
      <w:proofErr w:type="spellEnd"/>
      <w:r w:rsidRPr="005D6D02">
        <w:rPr>
          <w:rFonts w:ascii="나눔명조" w:eastAsia="나눔명조" w:hAnsi="나눔명조"/>
          <w:lang w:eastAsia="ko-KR"/>
        </w:rPr>
        <w:t xml:space="preserve"> 계열 모델을 경량화한 모델로, 비교적 적은 계산 비용으로 문맥 </w:t>
      </w:r>
      <w:proofErr w:type="spellStart"/>
      <w:r w:rsidRPr="005D6D02">
        <w:rPr>
          <w:rFonts w:ascii="나눔명조" w:eastAsia="나눔명조" w:hAnsi="나눔명조"/>
          <w:lang w:eastAsia="ko-KR"/>
        </w:rPr>
        <w:t>임베딩을</w:t>
      </w:r>
      <w:proofErr w:type="spellEnd"/>
      <w:r w:rsidRPr="005D6D02">
        <w:rPr>
          <w:rFonts w:ascii="나눔명조" w:eastAsia="나눔명조" w:hAnsi="나눔명조"/>
          <w:lang w:eastAsia="ko-KR"/>
        </w:rPr>
        <w:t xml:space="preserve"> 생성할 수 있다는 장점이 있다. Yelp 리뷰 45,000개 전체를 처리해야 하는 본 프로젝트에서는 </w:t>
      </w:r>
      <w:r w:rsidRPr="005D6D02">
        <w:rPr>
          <w:rFonts w:ascii="나눔명조" w:eastAsia="나눔명조" w:hAnsi="나눔명조"/>
          <w:b/>
          <w:bCs/>
          <w:lang w:eastAsia="ko-KR"/>
        </w:rPr>
        <w:t>성능과 효율성 사이의 균형</w:t>
      </w:r>
      <w:r w:rsidRPr="005D6D02">
        <w:rPr>
          <w:rFonts w:ascii="나눔명조" w:eastAsia="나눔명조" w:hAnsi="나눔명조"/>
          <w:lang w:eastAsia="ko-KR"/>
        </w:rPr>
        <w:t xml:space="preserve">이 중요하므로 </w:t>
      </w:r>
      <w:proofErr w:type="spellStart"/>
      <w:r w:rsidRPr="005D6D02">
        <w:rPr>
          <w:rFonts w:ascii="나눔명조" w:eastAsia="나눔명조" w:hAnsi="나눔명조"/>
          <w:lang w:eastAsia="ko-KR"/>
        </w:rPr>
        <w:t>DistilRoBERTa</w:t>
      </w:r>
      <w:proofErr w:type="spellEnd"/>
      <w:r w:rsidRPr="005D6D02">
        <w:rPr>
          <w:rFonts w:ascii="나눔명조" w:eastAsia="나눔명조" w:hAnsi="나눔명조"/>
          <w:lang w:eastAsia="ko-KR"/>
        </w:rPr>
        <w:t xml:space="preserve"> 기반 </w:t>
      </w:r>
      <w:proofErr w:type="spellStart"/>
      <w:r w:rsidRPr="005D6D02">
        <w:rPr>
          <w:rFonts w:ascii="나눔명조" w:eastAsia="나눔명조" w:hAnsi="나눔명조"/>
          <w:lang w:eastAsia="ko-KR"/>
        </w:rPr>
        <w:t>임베딩을</w:t>
      </w:r>
      <w:proofErr w:type="spellEnd"/>
      <w:r w:rsidRPr="005D6D02">
        <w:rPr>
          <w:rFonts w:ascii="나눔명조" w:eastAsia="나눔명조" w:hAnsi="나눔명조"/>
          <w:lang w:eastAsia="ko-KR"/>
        </w:rPr>
        <w:t xml:space="preserve"> 선택하였다.</w:t>
      </w:r>
    </w:p>
    <w:p w14:paraId="511C6BB0" w14:textId="77777777" w:rsidR="004E5CB1" w:rsidRPr="005D6D02" w:rsidRDefault="004E5CB1" w:rsidP="004E5CB1">
      <w:pPr>
        <w:spacing w:after="60"/>
        <w:ind w:firstLineChars="100" w:firstLine="200"/>
        <w:rPr>
          <w:rFonts w:ascii="나눔명조" w:eastAsia="나눔명조" w:hAnsi="나눔명조"/>
          <w:lang w:eastAsia="ko-KR"/>
        </w:rPr>
      </w:pPr>
    </w:p>
    <w:p w14:paraId="2D27C4D8"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고차원 텍스트 </w:t>
      </w:r>
      <w:proofErr w:type="spellStart"/>
      <w:r w:rsidRPr="005D6D02">
        <w:rPr>
          <w:rFonts w:ascii="나눔명조" w:eastAsia="나눔명조" w:hAnsi="나눔명조"/>
          <w:lang w:eastAsia="ko-KR"/>
        </w:rPr>
        <w:t>임베딩을</w:t>
      </w:r>
      <w:proofErr w:type="spellEnd"/>
      <w:r w:rsidRPr="005D6D02">
        <w:rPr>
          <w:rFonts w:ascii="나눔명조" w:eastAsia="나눔명조" w:hAnsi="나눔명조"/>
          <w:lang w:eastAsia="ko-KR"/>
        </w:rPr>
        <w:t xml:space="preserve"> 그대로 사용하는 경우 모델 학습 비용이 증가하고, 해석도 어려워질 수 있다. 이에 본 프로젝트는 768차원 </w:t>
      </w:r>
      <w:proofErr w:type="spellStart"/>
      <w:r w:rsidRPr="005D6D02">
        <w:rPr>
          <w:rFonts w:ascii="나눔명조" w:eastAsia="나눔명조" w:hAnsi="나눔명조"/>
          <w:lang w:eastAsia="ko-KR"/>
        </w:rPr>
        <w:t>DistilRoBERTa</w:t>
      </w:r>
      <w:proofErr w:type="spellEnd"/>
      <w:r w:rsidRPr="005D6D02">
        <w:rPr>
          <w:rFonts w:ascii="나눔명조" w:eastAsia="나눔명조" w:hAnsi="나눔명조"/>
          <w:lang w:eastAsia="ko-KR"/>
        </w:rPr>
        <w:t xml:space="preserve"> </w:t>
      </w:r>
      <w:proofErr w:type="spellStart"/>
      <w:r w:rsidRPr="005D6D02">
        <w:rPr>
          <w:rFonts w:ascii="나눔명조" w:eastAsia="나눔명조" w:hAnsi="나눔명조"/>
          <w:lang w:eastAsia="ko-KR"/>
        </w:rPr>
        <w:t>임베딩에</w:t>
      </w:r>
      <w:proofErr w:type="spellEnd"/>
      <w:r w:rsidRPr="005D6D02">
        <w:rPr>
          <w:rFonts w:ascii="나눔명조" w:eastAsia="나눔명조" w:hAnsi="나눔명조"/>
          <w:lang w:eastAsia="ko-KR"/>
        </w:rPr>
        <w:t xml:space="preserve"> </w:t>
      </w:r>
      <w:r w:rsidRPr="005D6D02">
        <w:rPr>
          <w:rFonts w:ascii="나눔명조" w:eastAsia="나눔명조" w:hAnsi="나눔명조"/>
          <w:b/>
          <w:bCs/>
          <w:lang w:eastAsia="ko-KR"/>
        </w:rPr>
        <w:t>PCA</w:t>
      </w:r>
      <w:proofErr w:type="spellStart"/>
      <w:r w:rsidRPr="005D6D02">
        <w:rPr>
          <w:rFonts w:ascii="나눔명조" w:eastAsia="나눔명조" w:hAnsi="나눔명조"/>
          <w:b/>
          <w:bCs/>
          <w:lang w:eastAsia="ko-KR"/>
        </w:rPr>
        <w:t>를</w:t>
      </w:r>
      <w:proofErr w:type="spellEnd"/>
      <w:r w:rsidRPr="005D6D02">
        <w:rPr>
          <w:rFonts w:ascii="나눔명조" w:eastAsia="나눔명조" w:hAnsi="나눔명조"/>
          <w:b/>
          <w:bCs/>
          <w:lang w:eastAsia="ko-KR"/>
        </w:rPr>
        <w:t xml:space="preserve"> 적용하여 32차원으로 축소</w:t>
      </w:r>
      <w:r w:rsidRPr="005D6D02">
        <w:rPr>
          <w:rFonts w:ascii="나눔명조" w:eastAsia="나눔명조" w:hAnsi="나눔명조"/>
          <w:lang w:eastAsia="ko-KR"/>
        </w:rPr>
        <w:t xml:space="preserve">하였다. PCA는 원본 feature의 분산을 최대한 보존하는 선형 차원 축소 방법이며, 본 프로젝트의 도시별 데이터에서는 약 </w:t>
      </w:r>
      <w:r w:rsidRPr="005D6D02">
        <w:rPr>
          <w:rFonts w:ascii="나눔명조" w:eastAsia="나눔명조" w:hAnsi="나눔명조"/>
          <w:b/>
          <w:bCs/>
          <w:lang w:eastAsia="ko-KR"/>
        </w:rPr>
        <w:t>81% 이상의 설명분산을 유지</w:t>
      </w:r>
      <w:r w:rsidRPr="005D6D02">
        <w:rPr>
          <w:rFonts w:ascii="나눔명조" w:eastAsia="나눔명조" w:hAnsi="나눔명조"/>
          <w:lang w:eastAsia="ko-KR"/>
        </w:rPr>
        <w:t xml:space="preserve">하였다. 이를 통해 텍스트의 주요 문맥 정보를 보존하면서도 Logistic Regression,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MLP가 처리하기 쉬운 입력 공간을 구성하였다.</w:t>
      </w:r>
    </w:p>
    <w:p w14:paraId="48A58DAF" w14:textId="77777777" w:rsidR="004E5CB1" w:rsidRPr="005D6D02" w:rsidRDefault="004E5CB1" w:rsidP="004E5CB1">
      <w:pPr>
        <w:spacing w:after="60"/>
        <w:ind w:firstLineChars="100" w:firstLine="200"/>
        <w:rPr>
          <w:rFonts w:ascii="나눔명조" w:eastAsia="나눔명조" w:hAnsi="나눔명조"/>
          <w:lang w:eastAsia="ko-KR"/>
        </w:rPr>
      </w:pPr>
    </w:p>
    <w:p w14:paraId="69B75F58"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분류 모델 측면에서는 </w:t>
      </w:r>
      <w:r w:rsidRPr="005D6D02">
        <w:rPr>
          <w:rFonts w:ascii="나눔명조" w:eastAsia="나눔명조" w:hAnsi="나눔명조"/>
          <w:b/>
          <w:bCs/>
          <w:lang w:eastAsia="ko-KR"/>
        </w:rPr>
        <w:t>선형 모델, 트리 기반 앙상블, 신경망 모델을 비교</w:t>
      </w:r>
      <w:r w:rsidRPr="005D6D02">
        <w:rPr>
          <w:rFonts w:ascii="나눔명조" w:eastAsia="나눔명조" w:hAnsi="나눔명조"/>
          <w:lang w:eastAsia="ko-KR"/>
        </w:rPr>
        <w:t xml:space="preserve">하는 방식이 일반적인 baseline 설계로 볼 수 있다. </w:t>
      </w:r>
      <w:r w:rsidRPr="005D6D02">
        <w:rPr>
          <w:rFonts w:ascii="나눔명조" w:eastAsia="나눔명조" w:hAnsi="나눔명조"/>
          <w:b/>
          <w:bCs/>
          <w:lang w:eastAsia="ko-KR"/>
        </w:rPr>
        <w:t>Logistic Regression</w:t>
      </w:r>
      <w:r w:rsidRPr="005D6D02">
        <w:rPr>
          <w:rFonts w:ascii="나눔명조" w:eastAsia="나눔명조" w:hAnsi="나눔명조"/>
          <w:lang w:eastAsia="ko-KR"/>
        </w:rPr>
        <w:t xml:space="preserve">은 빠르고 해석이 쉬운 선형 기준선 모델이며, 텍스트 분류에서도 자주 사용된다. </w:t>
      </w:r>
      <w:proofErr w:type="spellStart"/>
      <w:r w:rsidRPr="005D6D02">
        <w:rPr>
          <w:rFonts w:ascii="나눔명조" w:eastAsia="나눔명조" w:hAnsi="나눔명조"/>
          <w:b/>
          <w:bCs/>
          <w:lang w:eastAsia="ko-KR"/>
        </w:rPr>
        <w:t>CatBoost</w:t>
      </w:r>
      <w:proofErr w:type="spellEnd"/>
      <w:r w:rsidRPr="005D6D02">
        <w:rPr>
          <w:rFonts w:ascii="나눔명조" w:eastAsia="나눔명조" w:hAnsi="나눔명조"/>
          <w:lang w:eastAsia="ko-KR"/>
        </w:rPr>
        <w:t>는 gradient boosting 계열 모델로, feature 간 비선형 관계와 복잡한 decision boundary</w:t>
      </w:r>
      <w:proofErr w:type="spellStart"/>
      <w:r w:rsidRPr="005D6D02">
        <w:rPr>
          <w:rFonts w:ascii="나눔명조" w:eastAsia="나눔명조" w:hAnsi="나눔명조"/>
          <w:lang w:eastAsia="ko-KR"/>
        </w:rPr>
        <w:t>를</w:t>
      </w:r>
      <w:proofErr w:type="spellEnd"/>
      <w:r w:rsidRPr="005D6D02">
        <w:rPr>
          <w:rFonts w:ascii="나눔명조" w:eastAsia="나눔명조" w:hAnsi="나눔명조"/>
          <w:lang w:eastAsia="ko-KR"/>
        </w:rPr>
        <w:t xml:space="preserve"> 학습하는 데 강점이 있다. </w:t>
      </w:r>
      <w:proofErr w:type="spellStart"/>
      <w:r w:rsidRPr="005D6D02">
        <w:rPr>
          <w:rFonts w:ascii="나눔명조" w:eastAsia="나눔명조" w:hAnsi="나눔명조"/>
          <w:b/>
          <w:bCs/>
          <w:lang w:eastAsia="ko-KR"/>
        </w:rPr>
        <w:t>PyTorch</w:t>
      </w:r>
      <w:proofErr w:type="spellEnd"/>
      <w:r w:rsidRPr="005D6D02">
        <w:rPr>
          <w:rFonts w:ascii="나눔명조" w:eastAsia="나눔명조" w:hAnsi="나눔명조"/>
          <w:b/>
          <w:bCs/>
          <w:lang w:eastAsia="ko-KR"/>
        </w:rPr>
        <w:t xml:space="preserve"> MLP</w:t>
      </w:r>
      <w:r w:rsidRPr="005D6D02">
        <w:rPr>
          <w:rFonts w:ascii="나눔명조" w:eastAsia="나눔명조" w:hAnsi="나눔명조"/>
          <w:lang w:eastAsia="ko-KR"/>
        </w:rPr>
        <w:t xml:space="preserve">는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feature</w:t>
      </w:r>
      <w:proofErr w:type="spellStart"/>
      <w:r w:rsidRPr="005D6D02">
        <w:rPr>
          <w:rFonts w:ascii="나눔명조" w:eastAsia="나눔명조" w:hAnsi="나눔명조"/>
          <w:lang w:eastAsia="ko-KR"/>
        </w:rPr>
        <w:t>를</w:t>
      </w:r>
      <w:proofErr w:type="spellEnd"/>
      <w:r w:rsidRPr="005D6D02">
        <w:rPr>
          <w:rFonts w:ascii="나눔명조" w:eastAsia="나눔명조" w:hAnsi="나눔명조"/>
          <w:lang w:eastAsia="ko-KR"/>
        </w:rPr>
        <w:t xml:space="preserve"> 입력으로 받아 비선형 함수를 학습할 수 있는 신경망 모델이다. 본 프로젝트는 세 모델을 동일한 PCA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입력에 적용하여 모델 계열에 따른 성능 차이를 비교하였다.</w:t>
      </w:r>
    </w:p>
    <w:p w14:paraId="398343B5" w14:textId="77777777" w:rsidR="004E5CB1" w:rsidRPr="005D6D02" w:rsidRDefault="004E5CB1" w:rsidP="004E5CB1">
      <w:pPr>
        <w:spacing w:after="60"/>
        <w:rPr>
          <w:rFonts w:ascii="나눔명조" w:eastAsia="나눔명조" w:hAnsi="나눔명조"/>
          <w:lang w:eastAsia="ko-KR"/>
        </w:rPr>
      </w:pPr>
    </w:p>
    <w:p w14:paraId="3AD19ABF" w14:textId="1239411A"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리뷰 데이터는 일반적으로 긍정 리뷰가 부정 리뷰보다 많은 클래스 불균형 문제(Class Imbalance)를 가진다. 본 프로젝트의 세 도시 데이터에서도 부정 리뷰 비율은 Philadelphia 20.8%, Tucson 25.5%, New Orleans 18.3%로 나타났다. 이러한 상황에서 Accuracy만 사용하면 다수 클래스인 만족 리뷰를 잘 맞히는 모델이 과대평가될 수 있다. 따라서 불만족 리뷰를 양성 클래스로 정의하고, </w:t>
      </w:r>
      <w:r w:rsidRPr="005D6D02">
        <w:rPr>
          <w:rFonts w:ascii="나눔명조" w:eastAsia="나눔명조" w:hAnsi="나눔명조"/>
          <w:b/>
          <w:bCs/>
          <w:lang w:eastAsia="ko-KR"/>
        </w:rPr>
        <w:t>F1-score와 ROC-AUC를 함께 사용</w:t>
      </w:r>
      <w:r w:rsidRPr="005D6D02">
        <w:rPr>
          <w:rFonts w:ascii="나눔명조" w:eastAsia="나눔명조" w:hAnsi="나눔명조"/>
          <w:lang w:eastAsia="ko-KR"/>
        </w:rPr>
        <w:t xml:space="preserve">하였다. 또한 Logistic Regression에는 </w:t>
      </w:r>
      <w:proofErr w:type="spellStart"/>
      <w:r w:rsidRPr="005D6D02">
        <w:rPr>
          <w:rFonts w:ascii="나눔명조" w:eastAsia="나눔명조" w:hAnsi="나눔명조"/>
          <w:lang w:eastAsia="ko-KR"/>
        </w:rPr>
        <w:t>class_weight</w:t>
      </w:r>
      <w:proofErr w:type="spellEnd"/>
      <w:r w:rsidRPr="005D6D02">
        <w:rPr>
          <w:rFonts w:ascii="나눔명조" w:eastAsia="나눔명조" w:hAnsi="나눔명조"/>
          <w:lang w:eastAsia="ko-KR"/>
        </w:rPr>
        <w:t xml:space="preserve">='balanced',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xml:space="preserve">에는 </w:t>
      </w:r>
      <w:proofErr w:type="spellStart"/>
      <w:r w:rsidRPr="005D6D02">
        <w:rPr>
          <w:rFonts w:ascii="나눔명조" w:eastAsia="나눔명조" w:hAnsi="나눔명조"/>
          <w:lang w:eastAsia="ko-KR"/>
        </w:rPr>
        <w:t>scale_pos_weight</w:t>
      </w:r>
      <w:proofErr w:type="spellEnd"/>
      <w:r w:rsidRPr="005D6D02">
        <w:rPr>
          <w:rFonts w:ascii="나눔명조" w:eastAsia="나눔명조" w:hAnsi="나눔명조"/>
          <w:lang w:eastAsia="ko-KR"/>
        </w:rPr>
        <w:t xml:space="preserve">, </w:t>
      </w:r>
      <w:proofErr w:type="spellStart"/>
      <w:r w:rsidRPr="005D6D02">
        <w:rPr>
          <w:rFonts w:ascii="나눔명조" w:eastAsia="나눔명조" w:hAnsi="나눔명조"/>
          <w:lang w:eastAsia="ko-KR"/>
        </w:rPr>
        <w:t>PyTorch</w:t>
      </w:r>
      <w:proofErr w:type="spellEnd"/>
      <w:r w:rsidRPr="005D6D02">
        <w:rPr>
          <w:rFonts w:ascii="나눔명조" w:eastAsia="나눔명조" w:hAnsi="나눔명조"/>
          <w:lang w:eastAsia="ko-KR"/>
        </w:rPr>
        <w:t xml:space="preserve"> MLP에는 </w:t>
      </w:r>
      <w:proofErr w:type="spellStart"/>
      <w:r w:rsidRPr="005D6D02">
        <w:rPr>
          <w:rFonts w:ascii="나눔명조" w:eastAsia="나눔명조" w:hAnsi="나눔명조"/>
          <w:lang w:eastAsia="ko-KR"/>
        </w:rPr>
        <w:t>BCEWithLogitsLoss</w:t>
      </w:r>
      <w:proofErr w:type="spellEnd"/>
      <w:r w:rsidRPr="005D6D02">
        <w:rPr>
          <w:rFonts w:ascii="나눔명조" w:eastAsia="나눔명조" w:hAnsi="나눔명조"/>
          <w:lang w:eastAsia="ko-KR"/>
        </w:rPr>
        <w:t>(</w:t>
      </w:r>
      <w:proofErr w:type="spellStart"/>
      <w:r w:rsidRPr="005D6D02">
        <w:rPr>
          <w:rFonts w:ascii="나눔명조" w:eastAsia="나눔명조" w:hAnsi="나눔명조"/>
          <w:lang w:eastAsia="ko-KR"/>
        </w:rPr>
        <w:t>pos_weight</w:t>
      </w:r>
      <w:proofErr w:type="spellEnd"/>
      <w:r w:rsidRPr="005D6D02">
        <w:rPr>
          <w:rFonts w:ascii="나눔명조" w:eastAsia="나눔명조" w:hAnsi="나눔명조"/>
          <w:lang w:eastAsia="ko-KR"/>
        </w:rPr>
        <w:t>=...)</w:t>
      </w:r>
      <w:proofErr w:type="spellStart"/>
      <w:r w:rsidRPr="005D6D02">
        <w:rPr>
          <w:rFonts w:ascii="나눔명조" w:eastAsia="나눔명조" w:hAnsi="나눔명조"/>
          <w:lang w:eastAsia="ko-KR"/>
        </w:rPr>
        <w:t>를</w:t>
      </w:r>
      <w:proofErr w:type="spellEnd"/>
      <w:r w:rsidRPr="005D6D02">
        <w:rPr>
          <w:rFonts w:ascii="나눔명조" w:eastAsia="나눔명조" w:hAnsi="나눔명조"/>
          <w:lang w:eastAsia="ko-KR"/>
        </w:rPr>
        <w:t xml:space="preserve"> 적용하여 </w:t>
      </w:r>
      <w:r w:rsidRPr="005D6D02">
        <w:rPr>
          <w:rFonts w:ascii="나눔명조" w:eastAsia="나눔명조" w:hAnsi="나눔명조"/>
          <w:b/>
          <w:bCs/>
          <w:lang w:eastAsia="ko-KR"/>
        </w:rPr>
        <w:t>불만족 리뷰를 놓치지 않도록 학습을 보정</w:t>
      </w:r>
      <w:r w:rsidRPr="005D6D02">
        <w:rPr>
          <w:rFonts w:ascii="나눔명조" w:eastAsia="나눔명조" w:hAnsi="나눔명조"/>
          <w:lang w:eastAsia="ko-KR"/>
        </w:rPr>
        <w:t>하였다.</w:t>
      </w:r>
    </w:p>
    <w:p w14:paraId="76593B0D" w14:textId="77777777" w:rsidR="004E5CB1" w:rsidRPr="005D6D02" w:rsidRDefault="004E5CB1" w:rsidP="004E5CB1">
      <w:pPr>
        <w:spacing w:after="60"/>
        <w:ind w:firstLineChars="100" w:firstLine="200"/>
        <w:rPr>
          <w:rFonts w:ascii="나눔명조" w:eastAsia="나눔명조" w:hAnsi="나눔명조"/>
          <w:lang w:eastAsia="ko-KR"/>
        </w:rPr>
      </w:pPr>
    </w:p>
    <w:p w14:paraId="162A5AD2" w14:textId="77777777" w:rsidR="004E5CB1" w:rsidRPr="005D6D02" w:rsidRDefault="004E5CB1" w:rsidP="004E5CB1">
      <w:pPr>
        <w:spacing w:after="60"/>
        <w:ind w:firstLineChars="100" w:firstLine="200"/>
        <w:rPr>
          <w:rFonts w:ascii="나눔명조" w:eastAsia="나눔명조" w:hAnsi="나눔명조"/>
          <w:b/>
          <w:bCs/>
          <w:lang w:eastAsia="ko-KR"/>
        </w:rPr>
      </w:pPr>
      <w:r w:rsidRPr="005D6D02">
        <w:rPr>
          <w:rFonts w:ascii="나눔명조" w:eastAsia="나눔명조" w:hAnsi="나눔명조"/>
          <w:b/>
          <w:bCs/>
          <w:lang w:eastAsia="ko-KR"/>
        </w:rPr>
        <w:t>모델 해석 가능성(Explainability)</w:t>
      </w:r>
      <w:r w:rsidRPr="005D6D02">
        <w:rPr>
          <w:rFonts w:ascii="나눔명조" w:eastAsia="나눔명조" w:hAnsi="나눔명조"/>
          <w:lang w:eastAsia="ko-KR"/>
        </w:rPr>
        <w:t xml:space="preserve"> 역시 고객 리뷰 분석에서 중요한 문제이다. 단순히 불만족 여부를 예측하는 것만으로는 실제 서비스 개선으로 연결되기 어렵고, 어떤 표현이나 의미 요소가 불만족 예측에 기여했는지 설명할 수 있어야 한다. </w:t>
      </w:r>
      <w:r w:rsidRPr="005D6D02">
        <w:rPr>
          <w:rFonts w:ascii="나눔명조" w:eastAsia="나눔명조" w:hAnsi="나눔명조"/>
          <w:b/>
          <w:bCs/>
          <w:lang w:eastAsia="ko-KR"/>
        </w:rPr>
        <w:t>SHAP</w:t>
      </w:r>
      <w:r w:rsidRPr="005D6D02">
        <w:rPr>
          <w:rFonts w:ascii="나눔명조" w:eastAsia="나눔명조" w:hAnsi="나눔명조"/>
          <w:lang w:eastAsia="ko-KR"/>
        </w:rPr>
        <w:t xml:space="preserve">은 각 feature가 개별 예측에 기여한 정도를 계산하는 대표적인 </w:t>
      </w:r>
      <w:r w:rsidRPr="005D6D02">
        <w:rPr>
          <w:rFonts w:ascii="나눔명조" w:eastAsia="나눔명조" w:hAnsi="나눔명조"/>
          <w:b/>
          <w:bCs/>
          <w:lang w:eastAsia="ko-KR"/>
        </w:rPr>
        <w:t>설명 가능 인공지능 기법</w:t>
      </w:r>
      <w:r w:rsidRPr="005D6D02">
        <w:rPr>
          <w:rFonts w:ascii="나눔명조" w:eastAsia="나눔명조" w:hAnsi="나눔명조"/>
          <w:lang w:eastAsia="ko-KR"/>
        </w:rPr>
        <w:t xml:space="preserve">이다. 본 프로젝트에서는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xml:space="preserve"> 모델에 SHAP을 적용하여 PCA feature의 중요도와 예측 방향성을 확인하였다. PCA feature는 원래 단어처럼 직접 해석되지는 않지만, feature 값이 높은 리뷰와 낮은 리뷰의 원문을 비교함으로써 </w:t>
      </w:r>
      <w:r w:rsidRPr="005D6D02">
        <w:rPr>
          <w:rFonts w:ascii="나눔명조" w:eastAsia="나눔명조" w:hAnsi="나눔명조"/>
          <w:b/>
          <w:bCs/>
          <w:lang w:eastAsia="ko-KR"/>
        </w:rPr>
        <w:t>잠재 의미 차원을 간접적으로 살펴볼 수 있다.</w:t>
      </w:r>
    </w:p>
    <w:p w14:paraId="7642F435" w14:textId="77777777" w:rsidR="004E5CB1" w:rsidRPr="005D6D02" w:rsidRDefault="004E5CB1" w:rsidP="004E5CB1">
      <w:pPr>
        <w:spacing w:after="60"/>
        <w:ind w:firstLineChars="100" w:firstLine="200"/>
        <w:rPr>
          <w:rFonts w:ascii="나눔명조" w:eastAsia="나눔명조" w:hAnsi="나눔명조"/>
          <w:lang w:eastAsia="ko-KR"/>
        </w:rPr>
      </w:pPr>
    </w:p>
    <w:p w14:paraId="71EADE10" w14:textId="77777777" w:rsidR="004E5CB1" w:rsidRPr="005D6D02" w:rsidRDefault="004E5CB1" w:rsidP="004E5CB1">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정리하면 본 프로젝트는 기존 온라인 리뷰 감성 분석의 문제 설정을 따르되, 단순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또는 단어 빈도 기반 접근보다 문맥 정보를 더 많이 반영할 수 있는 </w:t>
      </w:r>
      <w:r w:rsidRPr="005D6D02">
        <w:rPr>
          <w:rFonts w:ascii="나눔명조" w:eastAsia="나눔명조" w:hAnsi="나눔명조"/>
          <w:b/>
          <w:bCs/>
          <w:lang w:eastAsia="ko-KR"/>
        </w:rPr>
        <w:t xml:space="preserve">사전학습 언어모델 </w:t>
      </w:r>
      <w:proofErr w:type="spellStart"/>
      <w:r w:rsidRPr="005D6D02">
        <w:rPr>
          <w:rFonts w:ascii="나눔명조" w:eastAsia="나눔명조" w:hAnsi="나눔명조"/>
          <w:b/>
          <w:bCs/>
          <w:lang w:eastAsia="ko-KR"/>
        </w:rPr>
        <w:t>임베딩</w:t>
      </w:r>
      <w:r w:rsidRPr="005D6D02">
        <w:rPr>
          <w:rFonts w:ascii="나눔명조" w:eastAsia="나눔명조" w:hAnsi="나눔명조"/>
          <w:lang w:eastAsia="ko-KR"/>
        </w:rPr>
        <w:t>을</w:t>
      </w:r>
      <w:proofErr w:type="spellEnd"/>
      <w:r w:rsidRPr="005D6D02">
        <w:rPr>
          <w:rFonts w:ascii="나눔명조" w:eastAsia="나눔명조" w:hAnsi="나눔명조"/>
          <w:lang w:eastAsia="ko-KR"/>
        </w:rPr>
        <w:t xml:space="preserve"> 활용한다. 또한 </w:t>
      </w:r>
      <w:r w:rsidRPr="005D6D02">
        <w:rPr>
          <w:rFonts w:ascii="나눔명조" w:eastAsia="나눔명조" w:hAnsi="나눔명조"/>
          <w:b/>
          <w:bCs/>
          <w:lang w:eastAsia="ko-KR"/>
        </w:rPr>
        <w:t>도시별 데이터 비교, 불균형 학습 보정, 복수 모델 비교, SHAP 기반 해석</w:t>
      </w:r>
      <w:r w:rsidRPr="005D6D02">
        <w:rPr>
          <w:rFonts w:ascii="나눔명조" w:eastAsia="나눔명조" w:hAnsi="나눔명조"/>
          <w:lang w:eastAsia="ko-KR"/>
        </w:rPr>
        <w:t xml:space="preserve">을 함께 수행하여 고객 불만족 리뷰 탐지 문제를 실제적인 </w:t>
      </w:r>
      <w:proofErr w:type="spellStart"/>
      <w:r w:rsidRPr="005D6D02">
        <w:rPr>
          <w:rFonts w:ascii="나눔명조" w:eastAsia="나눔명조" w:hAnsi="나눔명조"/>
          <w:b/>
          <w:bCs/>
          <w:lang w:eastAsia="ko-KR"/>
        </w:rPr>
        <w:t>머신러닝</w:t>
      </w:r>
      <w:proofErr w:type="spellEnd"/>
      <w:r w:rsidRPr="005D6D02">
        <w:rPr>
          <w:rFonts w:ascii="나눔명조" w:eastAsia="나눔명조" w:hAnsi="나눔명조"/>
          <w:b/>
          <w:bCs/>
          <w:lang w:eastAsia="ko-KR"/>
        </w:rPr>
        <w:t xml:space="preserve"> 파이프라인 관점</w:t>
      </w:r>
      <w:r w:rsidRPr="005D6D02">
        <w:rPr>
          <w:rFonts w:ascii="나눔명조" w:eastAsia="나눔명조" w:hAnsi="나눔명조"/>
          <w:lang w:eastAsia="ko-KR"/>
        </w:rPr>
        <w:t>에서 다룬다.</w:t>
      </w:r>
    </w:p>
    <w:p w14:paraId="13CA3225" w14:textId="77777777" w:rsidR="004E5CB1" w:rsidRPr="005D6D02" w:rsidRDefault="004E5CB1">
      <w:pPr>
        <w:spacing w:after="60"/>
        <w:rPr>
          <w:rFonts w:ascii="나눔명조" w:eastAsia="나눔명조" w:hAnsi="나눔명조"/>
          <w:lang w:eastAsia="ko-KR"/>
        </w:rPr>
      </w:pPr>
    </w:p>
    <w:p w14:paraId="36B76C46" w14:textId="2D9CD88F" w:rsidR="008E555B" w:rsidRPr="005D6D02" w:rsidRDefault="00000000" w:rsidP="008E555B">
      <w:pPr>
        <w:pStyle w:val="Heading1"/>
        <w:rPr>
          <w:rFonts w:eastAsia="Malgun Gothic"/>
          <w:color w:val="auto"/>
          <w:lang w:eastAsia="ko-KR"/>
        </w:rPr>
      </w:pPr>
      <w:r w:rsidRPr="005D6D02">
        <w:rPr>
          <w:color w:val="auto"/>
          <w:lang w:eastAsia="ko-KR"/>
        </w:rPr>
        <w:t>3. APPROACH</w:t>
      </w:r>
    </w:p>
    <w:p w14:paraId="45D327F5" w14:textId="77777777" w:rsidR="008E555B" w:rsidRPr="005D6D02" w:rsidRDefault="008E555B" w:rsidP="008E555B">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본 프로젝트에서는 Kaggle의 Yelp Open Dataset의 가게에 대한 온라인 플랫폼의 비정형 리뷰 텍스트를 활용하여, </w:t>
      </w:r>
      <w:proofErr w:type="spellStart"/>
      <w:r w:rsidRPr="005D6D02">
        <w:rPr>
          <w:rFonts w:ascii="나눔명조" w:eastAsia="나눔명조" w:hAnsi="나눔명조"/>
          <w:lang w:eastAsia="ko-KR"/>
        </w:rPr>
        <w:t>전처리된</w:t>
      </w:r>
      <w:proofErr w:type="spellEnd"/>
      <w:r w:rsidRPr="005D6D02">
        <w:rPr>
          <w:rFonts w:ascii="나눔명조" w:eastAsia="나눔명조" w:hAnsi="나눔명조"/>
          <w:lang w:eastAsia="ko-KR"/>
        </w:rPr>
        <w:t xml:space="preserve"> 본 데이터를 가지고 고객의 만족 및 불만족 여부를 예측하고, 다양한 </w:t>
      </w:r>
      <w:proofErr w:type="spellStart"/>
      <w:r w:rsidRPr="005D6D02">
        <w:rPr>
          <w:rFonts w:ascii="나눔명조" w:eastAsia="나눔명조" w:hAnsi="나눔명조"/>
          <w:lang w:eastAsia="ko-KR"/>
        </w:rPr>
        <w:t>머신러닝</w:t>
      </w:r>
      <w:proofErr w:type="spellEnd"/>
      <w:r w:rsidRPr="005D6D02">
        <w:rPr>
          <w:rFonts w:ascii="나눔명조" w:eastAsia="나눔명조" w:hAnsi="나눔명조"/>
          <w:lang w:eastAsia="ko-KR"/>
        </w:rPr>
        <w:t xml:space="preserve"> 알고리즘의 분류 성능을 비교 분석하였다.</w:t>
      </w:r>
    </w:p>
    <w:p w14:paraId="50B0B254"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우리는 이를 통해 디지털 환경에 익숙하지 않은 골목상권 소상공인이 참고할 수 있는 데이터 기반의 시각화 인사이트를 도출하고자 하였다. 본 3장에서는 원본 데이터에서 핵심 문맥 정보를 추출하는 </w:t>
      </w:r>
      <w:proofErr w:type="spellStart"/>
      <w:r w:rsidRPr="005D6D02">
        <w:rPr>
          <w:rFonts w:ascii="나눔명조" w:eastAsia="나눔명조" w:hAnsi="나눔명조"/>
          <w:lang w:eastAsia="ko-KR"/>
        </w:rPr>
        <w:t>전처리</w:t>
      </w:r>
      <w:proofErr w:type="spellEnd"/>
      <w:r w:rsidRPr="005D6D02">
        <w:rPr>
          <w:rFonts w:ascii="나눔명조" w:eastAsia="나눔명조" w:hAnsi="나눔명조"/>
          <w:lang w:eastAsia="ko-KR"/>
        </w:rPr>
        <w:t xml:space="preserve"> 및 피처 엔지니어링 단계부터, 세 가지 계열의 알고리즘을 활용한 만족/불만족 예측 비교, 그리고 모델의 예측 결과를 </w:t>
      </w:r>
      <w:proofErr w:type="spellStart"/>
      <w:r w:rsidRPr="005D6D02">
        <w:rPr>
          <w:rFonts w:ascii="나눔명조" w:eastAsia="나눔명조" w:hAnsi="나눔명조"/>
          <w:lang w:eastAsia="ko-KR"/>
        </w:rPr>
        <w:t>시각화하여</w:t>
      </w:r>
      <w:proofErr w:type="spellEnd"/>
      <w:r w:rsidRPr="005D6D02">
        <w:rPr>
          <w:rFonts w:ascii="나눔명조" w:eastAsia="나눔명조" w:hAnsi="나눔명조"/>
          <w:lang w:eastAsia="ko-KR"/>
        </w:rPr>
        <w:t xml:space="preserve"> 해석하기까지의 전체적인 탐구 방법론을 기술하도록 하겠다.</w:t>
      </w:r>
    </w:p>
    <w:p w14:paraId="25B60F91" w14:textId="77777777" w:rsidR="008E555B" w:rsidRPr="005D6D02" w:rsidRDefault="008E555B" w:rsidP="008E555B">
      <w:pPr>
        <w:spacing w:after="60"/>
        <w:rPr>
          <w:rFonts w:ascii="나눔명조" w:eastAsia="나눔명조" w:hAnsi="나눔명조"/>
          <w:lang w:eastAsia="ko-KR"/>
        </w:rPr>
      </w:pPr>
    </w:p>
    <w:p w14:paraId="547FF95A" w14:textId="77777777" w:rsidR="008E555B" w:rsidRPr="005D6D02" w:rsidRDefault="008E555B" w:rsidP="008E555B">
      <w:pPr>
        <w:spacing w:after="60"/>
        <w:rPr>
          <w:rFonts w:ascii="나눔명조" w:eastAsia="나눔명조" w:hAnsi="나눔명조"/>
          <w:b/>
          <w:bCs/>
          <w:lang w:eastAsia="ko-KR"/>
        </w:rPr>
      </w:pPr>
      <w:r w:rsidRPr="005D6D02">
        <w:rPr>
          <w:rFonts w:ascii="나눔명조" w:eastAsia="나눔명조" w:hAnsi="나눔명조"/>
          <w:b/>
          <w:bCs/>
          <w:lang w:eastAsia="ko-KR"/>
        </w:rPr>
        <w:t>3.1 전체 파이프라인 개요</w:t>
      </w:r>
    </w:p>
    <w:p w14:paraId="4C8DDD11"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본 프로젝트의 핵심 프로세스는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데이터의 누수 없이, 리뷰 본문 텍스트에 내포된 고차원 문맥 정보만을 이용하여 고객의 만족과 불만족 성향을 이진 분류하고</w:t>
      </w:r>
      <w:r w:rsidRPr="005D6D02">
        <w:rPr>
          <w:rFonts w:ascii="나눔명조" w:eastAsia="나눔명조" w:hAnsi="나눔명조"/>
          <w:lang w:eastAsia="ko-KR"/>
        </w:rPr>
        <w:tab/>
        <w:t xml:space="preserve">예측하는 것이다. 이를 위해 데이터 </w:t>
      </w:r>
      <w:proofErr w:type="spellStart"/>
      <w:r w:rsidRPr="005D6D02">
        <w:rPr>
          <w:rFonts w:ascii="나눔명조" w:eastAsia="나눔명조" w:hAnsi="나눔명조"/>
          <w:lang w:eastAsia="ko-KR"/>
        </w:rPr>
        <w:t>전처리</w:t>
      </w:r>
      <w:proofErr w:type="spellEnd"/>
      <w:r w:rsidRPr="005D6D02">
        <w:rPr>
          <w:rFonts w:ascii="나눔명조" w:eastAsia="나눔명조" w:hAnsi="나눔명조"/>
          <w:lang w:eastAsia="ko-KR"/>
        </w:rPr>
        <w:t>, 차원 축소, 다중 모델 비교 평가, 시각화 기반의 결과 해석으로 이어지는 단계별 분석 파이프라인을 다음과 같이 구성하여 수행하였다. </w:t>
      </w:r>
    </w:p>
    <w:p w14:paraId="7966BA2D"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lastRenderedPageBreak/>
        <w:t>3.1.1 데이터 추출 및 정제</w:t>
      </w:r>
    </w:p>
    <w:p w14:paraId="75014ADA"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w:t>
      </w:r>
      <w:proofErr w:type="spellStart"/>
      <w:r w:rsidRPr="005D6D02">
        <w:rPr>
          <w:rFonts w:ascii="나눔명조" w:eastAsia="나눔명조" w:hAnsi="나눔명조"/>
          <w:lang w:eastAsia="ko-KR"/>
        </w:rPr>
        <w:t>캐글</w:t>
      </w:r>
      <w:proofErr w:type="spellEnd"/>
      <w:r w:rsidRPr="005D6D02">
        <w:rPr>
          <w:rFonts w:ascii="나눔명조" w:eastAsia="나눔명조" w:hAnsi="나눔명조"/>
          <w:lang w:eastAsia="ko-KR"/>
        </w:rPr>
        <w:t xml:space="preserve"> API</w:t>
      </w:r>
      <w:proofErr w:type="spellStart"/>
      <w:r w:rsidRPr="005D6D02">
        <w:rPr>
          <w:rFonts w:ascii="나눔명조" w:eastAsia="나눔명조" w:hAnsi="나눔명조"/>
          <w:lang w:eastAsia="ko-KR"/>
        </w:rPr>
        <w:t>를</w:t>
      </w:r>
      <w:proofErr w:type="spellEnd"/>
      <w:r w:rsidRPr="005D6D02">
        <w:rPr>
          <w:rFonts w:ascii="나눔명조" w:eastAsia="나눔명조" w:hAnsi="나눔명조"/>
          <w:lang w:eastAsia="ko-KR"/>
        </w:rPr>
        <w:t xml:space="preserve"> 활용하여 원본 JSON 데이터셋을 </w:t>
      </w:r>
      <w:proofErr w:type="spellStart"/>
      <w:r w:rsidRPr="005D6D02">
        <w:rPr>
          <w:rFonts w:ascii="나눔명조" w:eastAsia="나눔명조" w:hAnsi="나눔명조"/>
          <w:lang w:eastAsia="ko-KR"/>
        </w:rPr>
        <w:t>코랩</w:t>
      </w:r>
      <w:proofErr w:type="spellEnd"/>
      <w:r w:rsidRPr="005D6D02">
        <w:rPr>
          <w:rFonts w:ascii="나눔명조" w:eastAsia="나눔명조" w:hAnsi="나눔명조"/>
          <w:lang w:eastAsia="ko-KR"/>
        </w:rPr>
        <w:t xml:space="preserve"> 임시 세션에 동적 적재하고, 메모리 한계 극복을 위해 10만 행 단위의 </w:t>
      </w:r>
      <w:proofErr w:type="spellStart"/>
      <w:r w:rsidRPr="005D6D02">
        <w:rPr>
          <w:rFonts w:ascii="나눔명조" w:eastAsia="나눔명조" w:hAnsi="나눔명조"/>
          <w:lang w:eastAsia="ko-KR"/>
        </w:rPr>
        <w:t>청크</w:t>
      </w:r>
      <w:proofErr w:type="spellEnd"/>
      <w:r w:rsidRPr="005D6D02">
        <w:rPr>
          <w:rFonts w:ascii="나눔명조" w:eastAsia="나눔명조" w:hAnsi="나눔명조"/>
          <w:lang w:eastAsia="ko-KR"/>
        </w:rPr>
        <w:t xml:space="preserve"> 필터링을 수행해 Philadelphia, Tucson, New Orleans 3개 도시의 식당 리뷰를 추출하였다. 모호한 3점 리뷰를 제거한 뒤, 도시별 15,000개씩 총 45,000개의 중간 데이터셋을 구축하고 핵심 키워드 등을 </w:t>
      </w:r>
      <w:proofErr w:type="spellStart"/>
      <w:r w:rsidRPr="005D6D02">
        <w:rPr>
          <w:rFonts w:ascii="나눔명조" w:eastAsia="나눔명조" w:hAnsi="나눔명조"/>
          <w:lang w:eastAsia="ko-KR"/>
        </w:rPr>
        <w:t>시각화하여</w:t>
      </w:r>
      <w:proofErr w:type="spellEnd"/>
      <w:r w:rsidRPr="005D6D02">
        <w:rPr>
          <w:rFonts w:ascii="나눔명조" w:eastAsia="나눔명조" w:hAnsi="나눔명조"/>
          <w:lang w:eastAsia="ko-KR"/>
        </w:rPr>
        <w:t xml:space="preserve"> 탐색적 데이터 분석을 준비하였다.</w:t>
      </w:r>
    </w:p>
    <w:p w14:paraId="76AED071" w14:textId="77777777" w:rsidR="008E555B" w:rsidRPr="005D6D02" w:rsidRDefault="008E555B" w:rsidP="008E555B">
      <w:pPr>
        <w:spacing w:after="60"/>
        <w:rPr>
          <w:rFonts w:ascii="나눔명조" w:eastAsia="나눔명조" w:hAnsi="나눔명조"/>
          <w:b/>
          <w:bCs/>
          <w:lang w:eastAsia="ko-KR"/>
        </w:rPr>
      </w:pPr>
    </w:p>
    <w:p w14:paraId="4DA18CCC" w14:textId="3E55A52F"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3.1.2 다중 관점 피처 엔지니어링</w:t>
      </w:r>
    </w:p>
    <w:p w14:paraId="49A354D6"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텍스트 구조 특징(길이, 단어 수 등), 유저 및 비즈니스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편차, 위도와 경도 기반의 K-Means 상권 클러스터링(5개 군집) 피처를 생성하여 총 31개 차원의 정형 피처 데이터셋을 구축하였다.</w:t>
      </w:r>
    </w:p>
    <w:p w14:paraId="4E7374D3" w14:textId="77777777" w:rsidR="008E555B" w:rsidRPr="005D6D02" w:rsidRDefault="008E555B" w:rsidP="008E555B">
      <w:pPr>
        <w:spacing w:after="60"/>
        <w:rPr>
          <w:rFonts w:ascii="나눔명조" w:eastAsia="나눔명조" w:hAnsi="나눔명조"/>
          <w:b/>
          <w:bCs/>
          <w:lang w:eastAsia="ko-KR"/>
        </w:rPr>
      </w:pPr>
    </w:p>
    <w:p w14:paraId="19FA70B5" w14:textId="752CB046"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 xml:space="preserve">3.1.3 </w:t>
      </w:r>
      <w:proofErr w:type="spellStart"/>
      <w:r w:rsidRPr="005D6D02">
        <w:rPr>
          <w:rFonts w:ascii="나눔명조" w:eastAsia="나눔명조" w:hAnsi="나눔명조"/>
          <w:b/>
          <w:bCs/>
          <w:lang w:eastAsia="ko-KR"/>
        </w:rPr>
        <w:t>DistilRoBERTa</w:t>
      </w:r>
      <w:proofErr w:type="spellEnd"/>
      <w:r w:rsidRPr="005D6D02">
        <w:rPr>
          <w:rFonts w:ascii="나눔명조" w:eastAsia="나눔명조" w:hAnsi="나눔명조"/>
          <w:b/>
          <w:bCs/>
          <w:lang w:eastAsia="ko-KR"/>
        </w:rPr>
        <w:t xml:space="preserve"> 기반 문맥 </w:t>
      </w:r>
      <w:proofErr w:type="spellStart"/>
      <w:r w:rsidRPr="005D6D02">
        <w:rPr>
          <w:rFonts w:ascii="나눔명조" w:eastAsia="나눔명조" w:hAnsi="나눔명조"/>
          <w:b/>
          <w:bCs/>
          <w:lang w:eastAsia="ko-KR"/>
        </w:rPr>
        <w:t>임베딩</w:t>
      </w:r>
      <w:proofErr w:type="spellEnd"/>
      <w:r w:rsidRPr="005D6D02">
        <w:rPr>
          <w:rFonts w:ascii="나눔명조" w:eastAsia="나눔명조" w:hAnsi="나눔명조"/>
          <w:b/>
          <w:bCs/>
          <w:lang w:eastAsia="ko-KR"/>
        </w:rPr>
        <w:t xml:space="preserve"> 및 차원 축소</w:t>
      </w:r>
    </w:p>
    <w:p w14:paraId="37C296DD"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사전 학습된 경량 언어 모델을 활용하여 비정형 영어 텍스트를 768차원의 밀집 벡터로 변환한 후, 연산 효율성 확보와 </w:t>
      </w:r>
      <w:proofErr w:type="spellStart"/>
      <w:r w:rsidRPr="005D6D02">
        <w:rPr>
          <w:rFonts w:ascii="나눔명조" w:eastAsia="나눔명조" w:hAnsi="나눔명조"/>
          <w:lang w:eastAsia="ko-KR"/>
        </w:rPr>
        <w:t>과적합</w:t>
      </w:r>
      <w:proofErr w:type="spellEnd"/>
      <w:r w:rsidRPr="005D6D02">
        <w:rPr>
          <w:rFonts w:ascii="나눔명조" w:eastAsia="나눔명조" w:hAnsi="나눔명조"/>
          <w:lang w:eastAsia="ko-KR"/>
        </w:rPr>
        <w:t xml:space="preserve"> 방지를 위해 주성분 분석, 즉 PCA를 적용하여 핵심 분산이 보존된 32차원의 공간으로 선형 압축하였다. 최종 모델링 과정에서는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및 메타데이터 결합 시 발생할 수 있는 데이터 누수를 예방하기 위해서 32차원의 순수 텍스트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정보만을 분류 모델의 </w:t>
      </w:r>
      <w:proofErr w:type="spellStart"/>
      <w:r w:rsidRPr="005D6D02">
        <w:rPr>
          <w:rFonts w:ascii="나눔명조" w:eastAsia="나눔명조" w:hAnsi="나눔명조"/>
          <w:lang w:eastAsia="ko-KR"/>
        </w:rPr>
        <w:t>입력값으로</w:t>
      </w:r>
      <w:proofErr w:type="spellEnd"/>
      <w:r w:rsidRPr="005D6D02">
        <w:rPr>
          <w:rFonts w:ascii="나눔명조" w:eastAsia="나눔명조" w:hAnsi="나눔명조"/>
          <w:lang w:eastAsia="ko-KR"/>
        </w:rPr>
        <w:t xml:space="preserve"> 통제하여 사용했다.</w:t>
      </w:r>
    </w:p>
    <w:p w14:paraId="528A11A8" w14:textId="77777777" w:rsidR="008E555B" w:rsidRPr="005D6D02" w:rsidRDefault="008E555B" w:rsidP="008E555B">
      <w:pPr>
        <w:spacing w:after="60"/>
        <w:rPr>
          <w:rFonts w:ascii="나눔명조" w:eastAsia="나눔명조" w:hAnsi="나눔명조"/>
          <w:b/>
          <w:bCs/>
          <w:lang w:eastAsia="ko-KR"/>
        </w:rPr>
      </w:pPr>
    </w:p>
    <w:p w14:paraId="3F225E39" w14:textId="2B7F6D1F"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3.1.4 비용 민감 다중 모델 학습 및 예측 비교</w:t>
      </w:r>
    </w:p>
    <w:p w14:paraId="2485848E"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압축된 32차원 벡터를 입력층으로 삼아 Logistic Regression,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xml:space="preserve">, </w:t>
      </w:r>
      <w:proofErr w:type="spellStart"/>
      <w:r w:rsidRPr="005D6D02">
        <w:rPr>
          <w:rFonts w:ascii="나눔명조" w:eastAsia="나눔명조" w:hAnsi="나눔명조"/>
          <w:lang w:eastAsia="ko-KR"/>
        </w:rPr>
        <w:t>PyTorch</w:t>
      </w:r>
      <w:proofErr w:type="spellEnd"/>
      <w:r w:rsidRPr="005D6D02">
        <w:rPr>
          <w:rFonts w:ascii="나눔명조" w:eastAsia="나눔명조" w:hAnsi="나눔명조"/>
          <w:lang w:eastAsia="ko-KR"/>
        </w:rPr>
        <w:t xml:space="preserve"> MLP 모델을 동일한 조건에서 학습시켰다. 클래스 불균형 문제를 보정하기 위해 손실 함수에 가중치를 부여하였고 만족/불만족에 대한 각 모델 계열별 예측 성능을 체계적으로 비교 분석하였다.</w:t>
      </w:r>
    </w:p>
    <w:p w14:paraId="09CB18B2" w14:textId="77777777" w:rsidR="008E555B" w:rsidRPr="005D6D02" w:rsidRDefault="008E555B" w:rsidP="008E555B">
      <w:pPr>
        <w:spacing w:after="60"/>
        <w:rPr>
          <w:rFonts w:ascii="나눔명조" w:eastAsia="나눔명조" w:hAnsi="나눔명조"/>
          <w:b/>
          <w:bCs/>
          <w:lang w:eastAsia="ko-KR"/>
        </w:rPr>
      </w:pPr>
    </w:p>
    <w:p w14:paraId="313AF8E1" w14:textId="15D43A3E"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 xml:space="preserve">3.1.5 오류 분석 및 </w:t>
      </w:r>
      <w:proofErr w:type="spellStart"/>
      <w:r w:rsidRPr="005D6D02">
        <w:rPr>
          <w:rFonts w:ascii="나눔명조" w:eastAsia="나눔명조" w:hAnsi="나눔명조"/>
          <w:b/>
          <w:bCs/>
          <w:lang w:eastAsia="ko-KR"/>
        </w:rPr>
        <w:t>역추적</w:t>
      </w:r>
      <w:proofErr w:type="spellEnd"/>
      <w:r w:rsidRPr="005D6D02">
        <w:rPr>
          <w:rFonts w:ascii="나눔명조" w:eastAsia="나눔명조" w:hAnsi="나눔명조"/>
          <w:b/>
          <w:bCs/>
          <w:lang w:eastAsia="ko-KR"/>
        </w:rPr>
        <w:t xml:space="preserve"> 기반 시각화</w:t>
      </w:r>
    </w:p>
    <w:p w14:paraId="3E6A998B"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 </w:t>
      </w:r>
      <w:r w:rsidRPr="005D6D02">
        <w:rPr>
          <w:rFonts w:ascii="나눔명조" w:eastAsia="나눔명조" w:hAnsi="나눔명조"/>
          <w:lang w:eastAsia="ko-KR"/>
        </w:rPr>
        <w:t xml:space="preserve">성능 평가를 거친 후 SHAP의 </w:t>
      </w:r>
      <w:proofErr w:type="spellStart"/>
      <w:r w:rsidRPr="005D6D02">
        <w:rPr>
          <w:rFonts w:ascii="나눔명조" w:eastAsia="나눔명조" w:hAnsi="나눔명조"/>
          <w:lang w:eastAsia="ko-KR"/>
        </w:rPr>
        <w:t>TreeExplainer</w:t>
      </w:r>
      <w:proofErr w:type="spellEnd"/>
      <w:r w:rsidRPr="005D6D02">
        <w:rPr>
          <w:rFonts w:ascii="나눔명조" w:eastAsia="나눔명조" w:hAnsi="나눔명조"/>
          <w:lang w:eastAsia="ko-KR"/>
        </w:rPr>
        <w:t xml:space="preserve"> 기법을 활용하여 다양한 시각화 자료들을 생성하였다. 모델이 정답을 맞춘 집단과 만족으로 오인하여 실패한 집단 간의 기여도 차이를 규명하는 오류 </w:t>
      </w:r>
      <w:proofErr w:type="spellStart"/>
      <w:r w:rsidRPr="005D6D02">
        <w:rPr>
          <w:rFonts w:ascii="나눔명조" w:eastAsia="나눔명조" w:hAnsi="나눔명조"/>
          <w:lang w:eastAsia="ko-KR"/>
        </w:rPr>
        <w:t>분석을과</w:t>
      </w:r>
      <w:proofErr w:type="spellEnd"/>
      <w:r w:rsidRPr="005D6D02">
        <w:rPr>
          <w:rFonts w:ascii="나눔명조" w:eastAsia="나눔명조" w:hAnsi="나눔명조"/>
          <w:lang w:eastAsia="ko-KR"/>
        </w:rPr>
        <w:t xml:space="preserve"> roberta_pca_3과 같은 특정 주성분 차원의 High/Low 스코어에 </w:t>
      </w:r>
      <w:proofErr w:type="spellStart"/>
      <w:r w:rsidRPr="005D6D02">
        <w:rPr>
          <w:rFonts w:ascii="나눔명조" w:eastAsia="나눔명조" w:hAnsi="나눔명조"/>
          <w:lang w:eastAsia="ko-KR"/>
        </w:rPr>
        <w:t>매핑되는</w:t>
      </w:r>
      <w:proofErr w:type="spellEnd"/>
      <w:r w:rsidRPr="005D6D02">
        <w:rPr>
          <w:rFonts w:ascii="나눔명조" w:eastAsia="나눔명조" w:hAnsi="나눔명조"/>
          <w:lang w:eastAsia="ko-KR"/>
        </w:rPr>
        <w:t xml:space="preserve"> 실제 리뷰의 원문을 역추적하였고 빈도를 </w:t>
      </w:r>
      <w:proofErr w:type="spellStart"/>
      <w:r w:rsidRPr="005D6D02">
        <w:rPr>
          <w:rFonts w:ascii="나눔명조" w:eastAsia="나눔명조" w:hAnsi="나눔명조"/>
          <w:lang w:eastAsia="ko-KR"/>
        </w:rPr>
        <w:t>시각화하였다</w:t>
      </w:r>
      <w:proofErr w:type="spellEnd"/>
      <w:r w:rsidRPr="005D6D02">
        <w:rPr>
          <w:rFonts w:ascii="나눔명조" w:eastAsia="나눔명조" w:hAnsi="나눔명조"/>
          <w:lang w:eastAsia="ko-KR"/>
        </w:rPr>
        <w:t>.</w:t>
      </w:r>
    </w:p>
    <w:p w14:paraId="1A91401E" w14:textId="77777777" w:rsidR="008E555B" w:rsidRPr="005D6D02" w:rsidRDefault="008E555B" w:rsidP="008E555B">
      <w:pPr>
        <w:spacing w:after="60"/>
        <w:rPr>
          <w:rFonts w:ascii="나눔명조" w:eastAsia="나눔명조" w:hAnsi="나눔명조"/>
          <w:lang w:eastAsia="ko-KR"/>
        </w:rPr>
      </w:pPr>
    </w:p>
    <w:p w14:paraId="51557179" w14:textId="77777777" w:rsidR="008E555B" w:rsidRPr="005D6D02" w:rsidRDefault="008E555B" w:rsidP="008E555B">
      <w:pPr>
        <w:spacing w:after="60"/>
        <w:rPr>
          <w:rFonts w:ascii="나눔명조" w:eastAsia="나눔명조" w:hAnsi="나눔명조"/>
          <w:b/>
          <w:bCs/>
          <w:lang w:eastAsia="ko-KR"/>
        </w:rPr>
      </w:pPr>
      <w:r w:rsidRPr="005D6D02">
        <w:rPr>
          <w:rFonts w:ascii="나눔명조" w:eastAsia="나눔명조" w:hAnsi="나눔명조"/>
          <w:b/>
          <w:bCs/>
          <w:lang w:eastAsia="ko-KR"/>
        </w:rPr>
        <w:t>3.2 데이터 수집 및 탐색적 데이터 분석 (EDA)</w:t>
      </w:r>
    </w:p>
    <w:p w14:paraId="55EF2019"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대용량 데이터 셋 환경에서 안정적이고 효율적으로 분석하기 위해, 본 프로젝트에서는 다음과 같은 탐색 기법을 적용하였다.</w:t>
      </w:r>
    </w:p>
    <w:p w14:paraId="1C97DBD8" w14:textId="77777777" w:rsidR="008E555B" w:rsidRPr="005D6D02" w:rsidRDefault="008E555B" w:rsidP="008E555B">
      <w:pPr>
        <w:spacing w:after="60"/>
        <w:rPr>
          <w:rFonts w:ascii="나눔명조" w:eastAsia="나눔명조" w:hAnsi="나눔명조"/>
          <w:lang w:eastAsia="ko-KR"/>
        </w:rPr>
      </w:pPr>
    </w:p>
    <w:p w14:paraId="51AF438F"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 xml:space="preserve">3.2.1 </w:t>
      </w:r>
      <w:proofErr w:type="spellStart"/>
      <w:r w:rsidRPr="005D6D02">
        <w:rPr>
          <w:rFonts w:ascii="나눔명조" w:eastAsia="나눔명조" w:hAnsi="나눔명조"/>
          <w:b/>
          <w:bCs/>
          <w:lang w:eastAsia="ko-KR"/>
        </w:rPr>
        <w:t>청크</w:t>
      </w:r>
      <w:proofErr w:type="spellEnd"/>
      <w:r w:rsidRPr="005D6D02">
        <w:rPr>
          <w:rFonts w:ascii="나눔명조" w:eastAsia="나눔명조" w:hAnsi="나눔명조"/>
          <w:b/>
          <w:bCs/>
          <w:lang w:eastAsia="ko-KR"/>
        </w:rPr>
        <w:t xml:space="preserve"> 기반 대용량 JSON 필터링 </w:t>
      </w:r>
    </w:p>
    <w:p w14:paraId="4BBFB50B"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4GB를 초과하는 </w:t>
      </w:r>
      <w:proofErr w:type="spellStart"/>
      <w:r w:rsidRPr="005D6D02">
        <w:rPr>
          <w:rFonts w:ascii="나눔명조" w:eastAsia="나눔명조" w:hAnsi="나눔명조"/>
          <w:lang w:eastAsia="ko-KR"/>
        </w:rPr>
        <w:t>yelp_academic_dataset_review.json</w:t>
      </w:r>
      <w:proofErr w:type="spellEnd"/>
      <w:r w:rsidRPr="005D6D02">
        <w:rPr>
          <w:rFonts w:ascii="나눔명조" w:eastAsia="나눔명조" w:hAnsi="나눔명조"/>
          <w:lang w:eastAsia="ko-KR"/>
        </w:rPr>
        <w:t xml:space="preserve"> 파일을 단일 메모리에 적재할 때 발생하는 Out-Of-Memory 오류를 방지하고자, </w:t>
      </w:r>
      <w:proofErr w:type="spellStart"/>
      <w:r w:rsidRPr="005D6D02">
        <w:rPr>
          <w:rFonts w:ascii="나눔명조" w:eastAsia="나눔명조" w:hAnsi="나눔명조"/>
          <w:lang w:eastAsia="ko-KR"/>
        </w:rPr>
        <w:t>chunksize</w:t>
      </w:r>
      <w:proofErr w:type="spellEnd"/>
      <w:r w:rsidRPr="005D6D02">
        <w:rPr>
          <w:rFonts w:ascii="나눔명조" w:eastAsia="나눔명조" w:hAnsi="나눔명조"/>
          <w:lang w:eastAsia="ko-KR"/>
        </w:rPr>
        <w:t xml:space="preserve">=100000 설정을 통해 10만 줄 단위로 데이터를 분할하여 추출하였다. 각 </w:t>
      </w:r>
      <w:proofErr w:type="spellStart"/>
      <w:r w:rsidRPr="005D6D02">
        <w:rPr>
          <w:rFonts w:ascii="나눔명조" w:eastAsia="나눔명조" w:hAnsi="나눔명조"/>
          <w:lang w:eastAsia="ko-KR"/>
        </w:rPr>
        <w:t>청크</w:t>
      </w:r>
      <w:proofErr w:type="spellEnd"/>
      <w:r w:rsidRPr="005D6D02">
        <w:rPr>
          <w:rFonts w:ascii="나눔명조" w:eastAsia="나눔명조" w:hAnsi="나눔명조"/>
          <w:lang w:eastAsia="ko-KR"/>
        </w:rPr>
        <w:t xml:space="preserve"> 내에서 사전에 추출된 </w:t>
      </w:r>
      <w:proofErr w:type="spellStart"/>
      <w:r w:rsidRPr="005D6D02">
        <w:rPr>
          <w:rFonts w:ascii="나눔명조" w:eastAsia="나눔명조" w:hAnsi="나눔명조"/>
          <w:lang w:eastAsia="ko-KR"/>
        </w:rPr>
        <w:t>target_biz_ids</w:t>
      </w:r>
      <w:proofErr w:type="spellEnd"/>
      <w:r w:rsidRPr="005D6D02">
        <w:rPr>
          <w:rFonts w:ascii="나눔명조" w:eastAsia="나눔명조" w:hAnsi="나눔명조"/>
          <w:lang w:eastAsia="ko-KR"/>
        </w:rPr>
        <w:t>와 같은 도시별 타겟 식당 ID 해시 세트와 매칭되는 행만 먼저 필터링한 후 병합함으로써 연산 속도를 단축시켰다.</w:t>
      </w:r>
    </w:p>
    <w:p w14:paraId="58FC1831" w14:textId="77777777" w:rsidR="008E555B" w:rsidRPr="005D6D02" w:rsidRDefault="008E555B" w:rsidP="008E555B">
      <w:pPr>
        <w:spacing w:after="60"/>
        <w:rPr>
          <w:rFonts w:ascii="나눔명조" w:eastAsia="나눔명조" w:hAnsi="나눔명조"/>
          <w:b/>
          <w:bCs/>
          <w:lang w:eastAsia="ko-KR"/>
        </w:rPr>
      </w:pPr>
    </w:p>
    <w:p w14:paraId="149136A6" w14:textId="4F7F12AB"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3.2.2 라벨 이진화 및 무작위 샘플링</w:t>
      </w:r>
    </w:p>
    <w:p w14:paraId="21EA3501"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만족도의 경계가 모호한 3점 중립 리뷰를 데이터셋에서 배제하여 분류 장벽의 노이즈를 최소화하려 하였고, 이후 4~5점 리뷰는 만족(</w:t>
      </w:r>
      <w:proofErr w:type="spellStart"/>
      <w:r w:rsidRPr="005D6D02">
        <w:rPr>
          <w:rFonts w:ascii="나눔명조" w:eastAsia="나눔명조" w:hAnsi="나눔명조"/>
          <w:lang w:eastAsia="ko-KR"/>
        </w:rPr>
        <w:t>is_positive</w:t>
      </w:r>
      <w:proofErr w:type="spellEnd"/>
      <w:r w:rsidRPr="005D6D02">
        <w:rPr>
          <w:rFonts w:ascii="나눔명조" w:eastAsia="나눔명조" w:hAnsi="나눔명조"/>
          <w:lang w:eastAsia="ko-KR"/>
        </w:rPr>
        <w:t xml:space="preserve"> = 1), 1~2점 리뷰는 불만족(</w:t>
      </w:r>
      <w:proofErr w:type="spellStart"/>
      <w:r w:rsidRPr="005D6D02">
        <w:rPr>
          <w:rFonts w:ascii="나눔명조" w:eastAsia="나눔명조" w:hAnsi="나눔명조"/>
          <w:lang w:eastAsia="ko-KR"/>
        </w:rPr>
        <w:t>is_positive</w:t>
      </w:r>
      <w:proofErr w:type="spellEnd"/>
      <w:r w:rsidRPr="005D6D02">
        <w:rPr>
          <w:rFonts w:ascii="나눔명조" w:eastAsia="나눔명조" w:hAnsi="나눔명조"/>
          <w:lang w:eastAsia="ko-KR"/>
        </w:rPr>
        <w:t xml:space="preserve"> = 0)의 이진 라벨로 </w:t>
      </w:r>
      <w:proofErr w:type="spellStart"/>
      <w:r w:rsidRPr="005D6D02">
        <w:rPr>
          <w:rFonts w:ascii="나눔명조" w:eastAsia="나눔명조" w:hAnsi="나눔명조"/>
          <w:lang w:eastAsia="ko-KR"/>
        </w:rPr>
        <w:t>맵핑한</w:t>
      </w:r>
      <w:proofErr w:type="spellEnd"/>
      <w:r w:rsidRPr="005D6D02">
        <w:rPr>
          <w:rFonts w:ascii="나눔명조" w:eastAsia="나눔명조" w:hAnsi="나눔명조"/>
          <w:lang w:eastAsia="ko-KR"/>
        </w:rPr>
        <w:t xml:space="preserve"> 뒤, 각 도시별로 15,000건의 데이터를 무작위 </w:t>
      </w:r>
      <w:proofErr w:type="spellStart"/>
      <w:r w:rsidRPr="005D6D02">
        <w:rPr>
          <w:rFonts w:ascii="나눔명조" w:eastAsia="나눔명조" w:hAnsi="나눔명조"/>
          <w:lang w:eastAsia="ko-KR"/>
        </w:rPr>
        <w:t>샘플링하여</w:t>
      </w:r>
      <w:proofErr w:type="spellEnd"/>
      <w:r w:rsidRPr="005D6D02">
        <w:rPr>
          <w:rFonts w:ascii="나눔명조" w:eastAsia="나눔명조" w:hAnsi="나눔명조"/>
          <w:lang w:eastAsia="ko-KR"/>
        </w:rPr>
        <w:t xml:space="preserve"> CSV 파일로 저장하였다.</w:t>
      </w:r>
    </w:p>
    <w:p w14:paraId="536DF580" w14:textId="77777777" w:rsidR="008E555B" w:rsidRPr="005D6D02" w:rsidRDefault="008E555B" w:rsidP="008E555B">
      <w:pPr>
        <w:spacing w:after="60"/>
        <w:rPr>
          <w:rFonts w:ascii="나눔명조" w:eastAsia="나눔명조" w:hAnsi="나눔명조"/>
          <w:b/>
          <w:bCs/>
          <w:lang w:eastAsia="ko-KR"/>
        </w:rPr>
      </w:pPr>
    </w:p>
    <w:p w14:paraId="310031C5" w14:textId="5A38E31F"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3.2.3 타겟 불균형 및 텍스트 시각화 분석</w:t>
      </w:r>
    </w:p>
    <w:p w14:paraId="6F821433"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w:t>
      </w:r>
      <w:proofErr w:type="spellStart"/>
      <w:r w:rsidRPr="005D6D02">
        <w:rPr>
          <w:rFonts w:ascii="나눔명조" w:eastAsia="나눔명조" w:hAnsi="나눔명조"/>
          <w:lang w:eastAsia="ko-KR"/>
        </w:rPr>
        <w:t>샘플링된</w:t>
      </w:r>
      <w:proofErr w:type="spellEnd"/>
      <w:r w:rsidRPr="005D6D02">
        <w:rPr>
          <w:rFonts w:ascii="나눔명조" w:eastAsia="나눔명조" w:hAnsi="나눔명조"/>
          <w:lang w:eastAsia="ko-KR"/>
        </w:rPr>
        <w:t xml:space="preserve"> 데이터를 바탕으로 타겟 분포도를 </w:t>
      </w:r>
      <w:proofErr w:type="spellStart"/>
      <w:r w:rsidRPr="005D6D02">
        <w:rPr>
          <w:rFonts w:ascii="나눔명조" w:eastAsia="나눔명조" w:hAnsi="나눔명조"/>
          <w:lang w:eastAsia="ko-KR"/>
        </w:rPr>
        <w:t>시각화하였다</w:t>
      </w:r>
      <w:proofErr w:type="spellEnd"/>
      <w:r w:rsidRPr="005D6D02">
        <w:rPr>
          <w:rFonts w:ascii="나눔명조" w:eastAsia="나눔명조" w:hAnsi="나눔명조"/>
          <w:lang w:eastAsia="ko-KR"/>
        </w:rPr>
        <w:t xml:space="preserve">. 분석 결과 세 도시 모두 심각한 데이터 불균형 양상을 띄고 있음을 정량적으로 확인하였으며, 만족도별 리뷰 글자 수 분포를 박스 플롯으로 확하며 상위 95% </w:t>
      </w:r>
      <w:proofErr w:type="spellStart"/>
      <w:r w:rsidRPr="005D6D02">
        <w:rPr>
          <w:rFonts w:ascii="나눔명조" w:eastAsia="나눔명조" w:hAnsi="나눔명조"/>
          <w:lang w:eastAsia="ko-KR"/>
        </w:rPr>
        <w:t>임계값</w:t>
      </w:r>
      <w:proofErr w:type="spellEnd"/>
      <w:r w:rsidRPr="005D6D02">
        <w:rPr>
          <w:rFonts w:ascii="나눔명조" w:eastAsia="나눔명조" w:hAnsi="나눔명조"/>
          <w:lang w:eastAsia="ko-KR"/>
        </w:rPr>
        <w:t xml:space="preserve"> 내에서 텍스트 길이 분포 차이를 검토하였다. 추가로 긍정 및 부정 리뷰의 텍스트 본문에서 도메인 공통어(레스토랑 등) 및 도시명을 상호 배제하는 </w:t>
      </w:r>
      <w:proofErr w:type="spellStart"/>
      <w:r w:rsidRPr="005D6D02">
        <w:rPr>
          <w:rFonts w:ascii="나눔명조" w:eastAsia="나눔명조" w:hAnsi="나눔명조"/>
          <w:lang w:eastAsia="ko-KR"/>
        </w:rPr>
        <w:t>불용어</w:t>
      </w:r>
      <w:proofErr w:type="spellEnd"/>
      <w:r w:rsidRPr="005D6D02">
        <w:rPr>
          <w:rFonts w:ascii="나눔명조" w:eastAsia="나눔명조" w:hAnsi="나눔명조"/>
          <w:lang w:eastAsia="ko-KR"/>
        </w:rPr>
        <w:t xml:space="preserve"> 세트를 정의하고 </w:t>
      </w:r>
      <w:proofErr w:type="spellStart"/>
      <w:r w:rsidRPr="005D6D02">
        <w:rPr>
          <w:rFonts w:ascii="나눔명조" w:eastAsia="나눔명조" w:hAnsi="나눔명조"/>
          <w:lang w:eastAsia="ko-KR"/>
        </w:rPr>
        <w:t>워드클라우드를</w:t>
      </w:r>
      <w:proofErr w:type="spellEnd"/>
      <w:r w:rsidRPr="005D6D02">
        <w:rPr>
          <w:rFonts w:ascii="나눔명조" w:eastAsia="나눔명조" w:hAnsi="나눔명조"/>
          <w:lang w:eastAsia="ko-KR"/>
        </w:rPr>
        <w:t xml:space="preserve"> 생성함으로써 만족을 이끌어내는 핵심 키워드와 불만족을 유발하는 위기 키워드의 텍스트 중요도를 탐색할 수 있었다.</w:t>
      </w:r>
    </w:p>
    <w:p w14:paraId="6C4DED39" w14:textId="77777777" w:rsidR="008E555B" w:rsidRPr="005D6D02" w:rsidRDefault="008E555B" w:rsidP="008E555B">
      <w:pPr>
        <w:spacing w:after="60"/>
        <w:rPr>
          <w:rFonts w:ascii="나눔명조" w:eastAsia="나눔명조" w:hAnsi="나눔명조"/>
          <w:lang w:eastAsia="ko-KR"/>
        </w:rPr>
      </w:pPr>
    </w:p>
    <w:p w14:paraId="049297ED" w14:textId="77777777" w:rsidR="008E555B" w:rsidRPr="005D6D02" w:rsidRDefault="008E555B" w:rsidP="008E555B">
      <w:pPr>
        <w:spacing w:after="60"/>
        <w:rPr>
          <w:rFonts w:ascii="나눔명조" w:eastAsia="나눔명조" w:hAnsi="나눔명조"/>
          <w:b/>
          <w:bCs/>
          <w:lang w:eastAsia="ko-KR"/>
        </w:rPr>
      </w:pPr>
      <w:r w:rsidRPr="005D6D02">
        <w:rPr>
          <w:rFonts w:ascii="나눔명조" w:eastAsia="나눔명조" w:hAnsi="나눔명조"/>
          <w:b/>
          <w:bCs/>
          <w:lang w:eastAsia="ko-KR"/>
        </w:rPr>
        <w:t xml:space="preserve">3.3 다중 관점 피처 엔지니어링 및 </w:t>
      </w:r>
      <w:proofErr w:type="spellStart"/>
      <w:r w:rsidRPr="005D6D02">
        <w:rPr>
          <w:rFonts w:ascii="나눔명조" w:eastAsia="나눔명조" w:hAnsi="나눔명조"/>
          <w:b/>
          <w:bCs/>
          <w:lang w:eastAsia="ko-KR"/>
        </w:rPr>
        <w:t>전처리</w:t>
      </w:r>
      <w:proofErr w:type="spellEnd"/>
    </w:p>
    <w:p w14:paraId="06DB0816"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Raw 상태인 정형·비정형 데이터를 가공하고 탐색하기 위해 다음과 같은 다중 관점 피처 엔지니어링을 수행하였다.</w:t>
      </w:r>
    </w:p>
    <w:p w14:paraId="330EAA2A" w14:textId="77777777" w:rsidR="008E555B" w:rsidRPr="005D6D02" w:rsidRDefault="008E555B" w:rsidP="008E555B">
      <w:pPr>
        <w:spacing w:after="60"/>
        <w:rPr>
          <w:rFonts w:ascii="나눔명조" w:eastAsia="나눔명조" w:hAnsi="나눔명조"/>
          <w:b/>
          <w:bCs/>
          <w:lang w:eastAsia="ko-KR"/>
        </w:rPr>
      </w:pPr>
    </w:p>
    <w:p w14:paraId="1BD1F52F" w14:textId="3C70162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3.3.1 텍스트 구조 특징 지표</w:t>
      </w:r>
    </w:p>
    <w:p w14:paraId="60B7C099"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리뷰 본문의 텍스트 길이, 단어 수, 문장부호 기호에 기반한 문장 수, 단어당 평균 길이를 계산했다. 특히 유저의 직접적인 감정 격양도를 수치화하기 위해 전체 문자 대비 대문자 비중과 느낌표 수, 물음표 수를 </w:t>
      </w:r>
      <w:proofErr w:type="spellStart"/>
      <w:r w:rsidRPr="005D6D02">
        <w:rPr>
          <w:rFonts w:ascii="나눔명조" w:eastAsia="나눔명조" w:hAnsi="나눔명조"/>
          <w:lang w:eastAsia="ko-KR"/>
        </w:rPr>
        <w:t>변수화하였다</w:t>
      </w:r>
      <w:proofErr w:type="spellEnd"/>
      <w:r w:rsidRPr="005D6D02">
        <w:rPr>
          <w:rFonts w:ascii="나눔명조" w:eastAsia="나눔명조" w:hAnsi="나눔명조"/>
          <w:lang w:eastAsia="ko-KR"/>
        </w:rPr>
        <w:t>.</w:t>
      </w:r>
    </w:p>
    <w:p w14:paraId="0657F4FA" w14:textId="77777777" w:rsidR="008E555B" w:rsidRPr="005D6D02" w:rsidRDefault="008E555B" w:rsidP="008E555B">
      <w:pPr>
        <w:spacing w:after="60"/>
        <w:rPr>
          <w:rFonts w:ascii="나눔명조" w:eastAsia="나눔명조" w:hAnsi="나눔명조"/>
          <w:b/>
          <w:bCs/>
          <w:lang w:eastAsia="ko-KR"/>
        </w:rPr>
      </w:pPr>
    </w:p>
    <w:p w14:paraId="04649417" w14:textId="54A2D87C"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3.3.2 유저 및 비즈니스 특성 행동 변수 </w:t>
      </w:r>
    </w:p>
    <w:p w14:paraId="2191D60D"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유저의 주관적인 성향적 편차를 제어하기 위해 유저의 평소 평균 </w:t>
      </w:r>
      <w:proofErr w:type="spellStart"/>
      <w:r w:rsidRPr="005D6D02">
        <w:rPr>
          <w:rFonts w:ascii="나눔명조" w:eastAsia="나눔명조" w:hAnsi="나눔명조"/>
          <w:lang w:eastAsia="ko-KR"/>
        </w:rPr>
        <w:t>별점과</w:t>
      </w:r>
      <w:proofErr w:type="spellEnd"/>
      <w:r w:rsidRPr="005D6D02">
        <w:rPr>
          <w:rFonts w:ascii="나눔명조" w:eastAsia="나눔명조" w:hAnsi="나눔명조"/>
          <w:lang w:eastAsia="ko-KR"/>
        </w:rPr>
        <w:t xml:space="preserve"> 현재 부여한 </w:t>
      </w:r>
      <w:proofErr w:type="spellStart"/>
      <w:r w:rsidRPr="005D6D02">
        <w:rPr>
          <w:rFonts w:ascii="나눔명조" w:eastAsia="나눔명조" w:hAnsi="나눔명조"/>
          <w:lang w:eastAsia="ko-KR"/>
        </w:rPr>
        <w:t>별점</w:t>
      </w:r>
      <w:proofErr w:type="spellEnd"/>
      <w:r w:rsidRPr="005D6D02">
        <w:rPr>
          <w:rFonts w:ascii="나눔명조" w:eastAsia="나눔명조" w:hAnsi="나눔명조"/>
          <w:lang w:eastAsia="ko-KR"/>
        </w:rPr>
        <w:t xml:space="preserve"> 간의 거리인 유저 리뷰 편차를 생성하였으며, 매장별 고유 평판 지표로서 비즈니스 리뷰 편차를 도출하였다.</w:t>
      </w:r>
    </w:p>
    <w:p w14:paraId="64612F8C" w14:textId="77777777" w:rsidR="008E555B" w:rsidRPr="005D6D02" w:rsidRDefault="008E555B" w:rsidP="008E555B">
      <w:pPr>
        <w:spacing w:after="60"/>
        <w:rPr>
          <w:rFonts w:ascii="나눔명조" w:eastAsia="나눔명조" w:hAnsi="나눔명조"/>
          <w:b/>
          <w:bCs/>
          <w:lang w:eastAsia="ko-KR"/>
        </w:rPr>
      </w:pPr>
    </w:p>
    <w:p w14:paraId="72CD8431" w14:textId="775DCBD2"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lastRenderedPageBreak/>
        <w:t>3.3.3 지리적 상권 클러스터링</w:t>
      </w:r>
    </w:p>
    <w:p w14:paraId="515532FA"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매장의 위도와 경도 좌표 데이터를 표준화한 후, </w:t>
      </w:r>
      <w:r w:rsidRPr="005D6D02">
        <w:rPr>
          <w:rFonts w:ascii="나눔명조" w:eastAsia="나눔명조" w:hAnsi="나눔명조"/>
          <w:b/>
          <w:bCs/>
          <w:lang w:eastAsia="ko-KR"/>
        </w:rPr>
        <w:t>K-Means 알고리즘</w:t>
      </w:r>
      <w:r w:rsidRPr="005D6D02">
        <w:rPr>
          <w:rFonts w:ascii="나눔명조" w:eastAsia="나눔명조" w:hAnsi="나눔명조"/>
          <w:lang w:eastAsia="ko-KR"/>
        </w:rPr>
        <w:t xml:space="preserve">을 사용하여 5개의 상권 군집 ID를 동적으로 부여함으로써 물리적 상권 맥락을 </w:t>
      </w:r>
      <w:proofErr w:type="spellStart"/>
      <w:r w:rsidRPr="005D6D02">
        <w:rPr>
          <w:rFonts w:ascii="나눔명조" w:eastAsia="나눔명조" w:hAnsi="나눔명조"/>
          <w:lang w:eastAsia="ko-KR"/>
        </w:rPr>
        <w:t>변수화하였다</w:t>
      </w:r>
      <w:proofErr w:type="spellEnd"/>
      <w:r w:rsidRPr="005D6D02">
        <w:rPr>
          <w:rFonts w:ascii="나눔명조" w:eastAsia="나눔명조" w:hAnsi="나눔명조"/>
          <w:lang w:eastAsia="ko-KR"/>
        </w:rPr>
        <w:t>.</w:t>
      </w:r>
    </w:p>
    <w:p w14:paraId="4C917F4E" w14:textId="77777777" w:rsidR="008E555B" w:rsidRPr="005D6D02" w:rsidRDefault="008E555B" w:rsidP="008E555B">
      <w:pPr>
        <w:spacing w:after="60"/>
        <w:rPr>
          <w:rFonts w:ascii="나눔명조" w:eastAsia="나눔명조" w:hAnsi="나눔명조"/>
          <w:lang w:eastAsia="ko-KR"/>
        </w:rPr>
      </w:pPr>
    </w:p>
    <w:p w14:paraId="04CDAF0D" w14:textId="77777777" w:rsidR="008E555B" w:rsidRPr="005D6D02" w:rsidRDefault="008E555B" w:rsidP="008E555B">
      <w:pPr>
        <w:spacing w:after="60"/>
        <w:rPr>
          <w:rFonts w:ascii="나눔명조" w:eastAsia="나눔명조" w:hAnsi="나눔명조"/>
          <w:b/>
          <w:bCs/>
          <w:lang w:eastAsia="ko-KR"/>
        </w:rPr>
      </w:pPr>
      <w:r w:rsidRPr="005D6D02">
        <w:rPr>
          <w:rFonts w:ascii="나눔명조" w:eastAsia="나눔명조" w:hAnsi="나눔명조"/>
          <w:b/>
          <w:bCs/>
          <w:lang w:eastAsia="ko-KR"/>
        </w:rPr>
        <w:t xml:space="preserve">3.4 자연어 처리 및 </w:t>
      </w:r>
      <w:proofErr w:type="spellStart"/>
      <w:r w:rsidRPr="005D6D02">
        <w:rPr>
          <w:rFonts w:ascii="나눔명조" w:eastAsia="나눔명조" w:hAnsi="나눔명조"/>
          <w:b/>
          <w:bCs/>
          <w:lang w:eastAsia="ko-KR"/>
        </w:rPr>
        <w:t>DistilRoBERTa</w:t>
      </w:r>
      <w:proofErr w:type="spellEnd"/>
      <w:r w:rsidRPr="005D6D02">
        <w:rPr>
          <w:rFonts w:ascii="나눔명조" w:eastAsia="나눔명조" w:hAnsi="나눔명조"/>
          <w:b/>
          <w:bCs/>
          <w:lang w:eastAsia="ko-KR"/>
        </w:rPr>
        <w:t xml:space="preserve"> 문맥 </w:t>
      </w:r>
      <w:proofErr w:type="spellStart"/>
      <w:r w:rsidRPr="005D6D02">
        <w:rPr>
          <w:rFonts w:ascii="나눔명조" w:eastAsia="나눔명조" w:hAnsi="나눔명조"/>
          <w:b/>
          <w:bCs/>
          <w:lang w:eastAsia="ko-KR"/>
        </w:rPr>
        <w:t>임베딩</w:t>
      </w:r>
      <w:proofErr w:type="spellEnd"/>
    </w:p>
    <w:p w14:paraId="61C145C9"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"not bad"와 같은 반어적 표현이나 문장 내 구조적 맥락을 정확하게 포착하기 위해, 우리는 전통적인 TF-IDF 방식 대신 트랜스포머 기반의 사전학습 언어 모델인 </w:t>
      </w:r>
      <w:proofErr w:type="spellStart"/>
      <w:r w:rsidRPr="005D6D02">
        <w:rPr>
          <w:rFonts w:ascii="나눔명조" w:eastAsia="나눔명조" w:hAnsi="나눔명조"/>
          <w:lang w:eastAsia="ko-KR"/>
        </w:rPr>
        <w:t>DistilRoBERTa를</w:t>
      </w:r>
      <w:proofErr w:type="spellEnd"/>
      <w:r w:rsidRPr="005D6D02">
        <w:rPr>
          <w:rFonts w:ascii="나눔명조" w:eastAsia="나눔명조" w:hAnsi="나눔명조"/>
          <w:lang w:eastAsia="ko-KR"/>
        </w:rPr>
        <w:t xml:space="preserve"> 활용하여 표현 학습을 진행하였다.</w:t>
      </w:r>
    </w:p>
    <w:p w14:paraId="4E9F1579"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w:t>
      </w:r>
      <w:proofErr w:type="spellStart"/>
      <w:r w:rsidRPr="005D6D02">
        <w:rPr>
          <w:rFonts w:ascii="나눔명조" w:eastAsia="나눔명조" w:hAnsi="나눔명조"/>
          <w:lang w:eastAsia="ko-KR"/>
        </w:rPr>
        <w:t>DistilRoBERTa</w:t>
      </w:r>
      <w:proofErr w:type="spellEnd"/>
      <w:r w:rsidRPr="005D6D02">
        <w:rPr>
          <w:rFonts w:ascii="나눔명조" w:eastAsia="나눔명조" w:hAnsi="나눔명조"/>
          <w:lang w:eastAsia="ko-KR"/>
        </w:rPr>
        <w:t xml:space="preserve">는 대규모 코퍼스로 학습된 </w:t>
      </w:r>
      <w:proofErr w:type="spellStart"/>
      <w:r w:rsidRPr="005D6D02">
        <w:rPr>
          <w:rFonts w:ascii="나눔명조" w:eastAsia="나눔명조" w:hAnsi="나눔명조"/>
          <w:lang w:eastAsia="ko-KR"/>
        </w:rPr>
        <w:t>RoBERTa</w:t>
      </w:r>
      <w:proofErr w:type="spellEnd"/>
      <w:r w:rsidRPr="005D6D02">
        <w:rPr>
          <w:rFonts w:ascii="나눔명조" w:eastAsia="나눔명조" w:hAnsi="나눔명조"/>
          <w:lang w:eastAsia="ko-KR"/>
        </w:rPr>
        <w:t xml:space="preserve"> 모델을 지식 증류 기법으로 </w:t>
      </w:r>
      <w:proofErr w:type="spellStart"/>
      <w:r w:rsidRPr="005D6D02">
        <w:rPr>
          <w:rFonts w:ascii="나눔명조" w:eastAsia="나눔명조" w:hAnsi="나눔명조"/>
          <w:lang w:eastAsia="ko-KR"/>
        </w:rPr>
        <w:t>경량화하여</w:t>
      </w:r>
      <w:proofErr w:type="spellEnd"/>
      <w:r w:rsidRPr="005D6D02">
        <w:rPr>
          <w:rFonts w:ascii="나눔명조" w:eastAsia="나눔명조" w:hAnsi="나눔명조"/>
          <w:lang w:eastAsia="ko-KR"/>
        </w:rPr>
        <w:t xml:space="preserve">, 파라미터 크기와 추론 시간을 획기적으로 줄이면서도 원본 모델의 문맥 이해 능력을 대부분 보존한 모델이다. 본 연구에서는 각 리뷰 텍스트를 </w:t>
      </w:r>
      <w:proofErr w:type="spellStart"/>
      <w:r w:rsidRPr="005D6D02">
        <w:rPr>
          <w:rFonts w:ascii="나눔명조" w:eastAsia="나눔명조" w:hAnsi="나눔명조"/>
          <w:lang w:eastAsia="ko-KR"/>
        </w:rPr>
        <w:t>토큰화하여</w:t>
      </w:r>
      <w:proofErr w:type="spellEnd"/>
      <w:r w:rsidRPr="005D6D02">
        <w:rPr>
          <w:rFonts w:ascii="나눔명조" w:eastAsia="나눔명조" w:hAnsi="나눔명조"/>
          <w:lang w:eastAsia="ko-KR"/>
        </w:rPr>
        <w:t xml:space="preserve"> 모델에 입력한 뒤, 최종 레이어의 CLS 토큰 위치에서 출력되는 밀집 벡터를 추출한다. 이 768차원의 벡터는 리뷰 본문 전체의 언어학적 맥락과 부정적 감정 뉘앙스를 함축하는 고차원 피처 공간을 형성한다.</w:t>
      </w:r>
    </w:p>
    <w:p w14:paraId="48079A8C" w14:textId="77777777" w:rsidR="008E555B" w:rsidRPr="005D6D02" w:rsidRDefault="008E555B" w:rsidP="008E555B">
      <w:pPr>
        <w:spacing w:after="60"/>
        <w:rPr>
          <w:rFonts w:ascii="나눔명조" w:eastAsia="나눔명조" w:hAnsi="나눔명조"/>
          <w:lang w:eastAsia="ko-KR"/>
        </w:rPr>
      </w:pPr>
    </w:p>
    <w:p w14:paraId="66C0D3A9" w14:textId="77777777" w:rsidR="008E555B" w:rsidRPr="005D6D02" w:rsidRDefault="008E555B" w:rsidP="008E555B">
      <w:pPr>
        <w:spacing w:after="60"/>
        <w:rPr>
          <w:rFonts w:ascii="나눔명조" w:eastAsia="나눔명조" w:hAnsi="나눔명조"/>
          <w:b/>
          <w:bCs/>
          <w:lang w:eastAsia="ko-KR"/>
        </w:rPr>
      </w:pPr>
      <w:r w:rsidRPr="005D6D02">
        <w:rPr>
          <w:rFonts w:ascii="나눔명조" w:eastAsia="나눔명조" w:hAnsi="나눔명조"/>
          <w:b/>
          <w:bCs/>
          <w:lang w:eastAsia="ko-KR"/>
        </w:rPr>
        <w:t>3.5 주성분 분석(PCA)을 통한 차원 축소</w:t>
      </w:r>
    </w:p>
    <w:p w14:paraId="0E84DC54"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w:t>
      </w:r>
      <w:proofErr w:type="spellStart"/>
      <w:r w:rsidRPr="005D6D02">
        <w:rPr>
          <w:rFonts w:ascii="나눔명조" w:eastAsia="나눔명조" w:hAnsi="나눔명조"/>
          <w:lang w:eastAsia="ko-KR"/>
        </w:rPr>
        <w:t>DistilRoBERTa</w:t>
      </w:r>
      <w:proofErr w:type="spellEnd"/>
      <w:r w:rsidRPr="005D6D02">
        <w:rPr>
          <w:rFonts w:ascii="나눔명조" w:eastAsia="나눔명조" w:hAnsi="나눔명조"/>
          <w:lang w:eastAsia="ko-KR"/>
        </w:rPr>
        <w:t xml:space="preserve">로부터 추출된 768차원의 밀집 벡터를 분류 모델의 입력 변수로 직접 사용할 경우, 독립 변수의 수가 표본 수 대비 지나치게 많아져 흔히 이야기하는 차원의 저주에 직면하게 된다. 특히 gradient boosting 알고리즘인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xml:space="preserve">의 경우 고차원 연속형 변수 공간에서 분기점을 탐색할 때 연산 비용이 기하급수적으로 증가하며 </w:t>
      </w:r>
      <w:proofErr w:type="spellStart"/>
      <w:r w:rsidRPr="005D6D02">
        <w:rPr>
          <w:rFonts w:ascii="나눔명조" w:eastAsia="나눔명조" w:hAnsi="나눔명조"/>
          <w:lang w:eastAsia="ko-KR"/>
        </w:rPr>
        <w:t>과적합</w:t>
      </w:r>
      <w:proofErr w:type="spellEnd"/>
      <w:r w:rsidRPr="005D6D02">
        <w:rPr>
          <w:rFonts w:ascii="나눔명조" w:eastAsia="나눔명조" w:hAnsi="나눔명조"/>
          <w:lang w:eastAsia="ko-KR"/>
        </w:rPr>
        <w:t xml:space="preserve"> 위험이 커진다.</w:t>
      </w:r>
    </w:p>
    <w:p w14:paraId="1A054581"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따라서 우리는 리뷰의 핵심 정보 손실을 최소화하는 PCA, 즉 주성분 분석을 적용하였다. 복잡한 768차원의 고차원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데이터를 서로 독립적인 32개의 핵심 주성분으로 압축하였다. 이 과정에서 원본 데이터가 가진 전체 정보의 약 81% 이상을 그대로 보존함을 확인하였다. 결과적으로 리뷰 본문의 핵심 맥락은 안정적으로 유지하면서도, 분류 모델들이 </w:t>
      </w:r>
      <w:proofErr w:type="spellStart"/>
      <w:r w:rsidRPr="005D6D02">
        <w:rPr>
          <w:rFonts w:ascii="나눔명조" w:eastAsia="나눔명조" w:hAnsi="나눔명조"/>
          <w:lang w:eastAsia="ko-KR"/>
        </w:rPr>
        <w:t>과적합</w:t>
      </w:r>
      <w:proofErr w:type="spellEnd"/>
      <w:r w:rsidRPr="005D6D02">
        <w:rPr>
          <w:rFonts w:ascii="나눔명조" w:eastAsia="나눔명조" w:hAnsi="나눔명조"/>
          <w:lang w:eastAsia="ko-KR"/>
        </w:rPr>
        <w:t xml:space="preserve"> 없이 빠르게 학습할 수 있는 효율적인 32차원의 입력 공간을 구축하였다. </w:t>
      </w:r>
    </w:p>
    <w:p w14:paraId="5748282C" w14:textId="77777777" w:rsidR="008E555B" w:rsidRPr="005D6D02" w:rsidRDefault="008E555B" w:rsidP="008E555B">
      <w:pPr>
        <w:spacing w:after="60"/>
        <w:rPr>
          <w:rFonts w:ascii="나눔명조" w:eastAsia="나눔명조" w:hAnsi="나눔명조"/>
          <w:lang w:eastAsia="ko-KR"/>
        </w:rPr>
      </w:pPr>
    </w:p>
    <w:p w14:paraId="063A16AD" w14:textId="77777777" w:rsidR="008E555B" w:rsidRPr="005D6D02" w:rsidRDefault="008E555B" w:rsidP="008E555B">
      <w:pPr>
        <w:spacing w:after="60"/>
        <w:rPr>
          <w:rFonts w:ascii="나눔명조" w:eastAsia="나눔명조" w:hAnsi="나눔명조"/>
          <w:b/>
          <w:bCs/>
          <w:lang w:eastAsia="ko-KR"/>
        </w:rPr>
      </w:pPr>
      <w:r w:rsidRPr="005D6D02">
        <w:rPr>
          <w:rFonts w:ascii="나눔명조" w:eastAsia="나눔명조" w:hAnsi="나눔명조"/>
          <w:b/>
          <w:bCs/>
          <w:lang w:eastAsia="ko-KR"/>
        </w:rPr>
        <w:t xml:space="preserve">3.6 </w:t>
      </w:r>
      <w:proofErr w:type="spellStart"/>
      <w:r w:rsidRPr="005D6D02">
        <w:rPr>
          <w:rFonts w:ascii="나눔명조" w:eastAsia="나눔명조" w:hAnsi="나눔명조"/>
          <w:b/>
          <w:bCs/>
          <w:lang w:eastAsia="ko-KR"/>
        </w:rPr>
        <w:t>머신러닝</w:t>
      </w:r>
      <w:proofErr w:type="spellEnd"/>
      <w:r w:rsidRPr="005D6D02">
        <w:rPr>
          <w:rFonts w:ascii="나눔명조" w:eastAsia="나눔명조" w:hAnsi="나눔명조"/>
          <w:b/>
          <w:bCs/>
          <w:lang w:eastAsia="ko-KR"/>
        </w:rPr>
        <w:t xml:space="preserve"> 및 딥러닝 모델링</w:t>
      </w:r>
    </w:p>
    <w:p w14:paraId="7D849388" w14:textId="77777777" w:rsidR="008E555B" w:rsidRPr="005D6D02" w:rsidRDefault="008E555B" w:rsidP="005D6D02">
      <w:pPr>
        <w:spacing w:after="60"/>
        <w:ind w:firstLineChars="100" w:firstLine="200"/>
        <w:rPr>
          <w:rFonts w:ascii="나눔명조" w:eastAsia="나눔명조" w:hAnsi="나눔명조"/>
          <w:lang w:eastAsia="ko-KR"/>
        </w:rPr>
      </w:pPr>
      <w:r w:rsidRPr="005D6D02">
        <w:rPr>
          <w:rFonts w:ascii="나눔명조" w:eastAsia="나눔명조" w:hAnsi="나눔명조"/>
          <w:lang w:eastAsia="ko-KR"/>
        </w:rPr>
        <w:t xml:space="preserve">본 프로젝트에서는 서로 다른 수학적 구조를 가진 세 가지 계열의 알고리즘을 체계적으로 비교 분석했다. 데이터 누수를 원천 차단하기 위해 모델의 모든 입력은 오직 PCA를 통해 압축된 32차원의 텍스트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피처만으로 제한했다.</w:t>
      </w:r>
    </w:p>
    <w:p w14:paraId="1FFE2C44" w14:textId="3FC37B0B" w:rsidR="008E555B" w:rsidRPr="005D6D02" w:rsidRDefault="008E555B" w:rsidP="008E555B">
      <w:pPr>
        <w:spacing w:after="60"/>
        <w:rPr>
          <w:rFonts w:ascii="나눔명조" w:eastAsia="나눔명조" w:hAnsi="나눔명조"/>
          <w:b/>
          <w:bCs/>
          <w:lang w:eastAsia="ko-KR"/>
        </w:rPr>
      </w:pPr>
      <w:r w:rsidRPr="005D6D02">
        <w:rPr>
          <w:noProof/>
        </w:rPr>
        <w:drawing>
          <wp:anchor distT="0" distB="0" distL="114300" distR="114300" simplePos="0" relativeHeight="251637248" behindDoc="1" locked="0" layoutInCell="1" allowOverlap="1" wp14:anchorId="1EFFAB53" wp14:editId="5F568236">
            <wp:simplePos x="0" y="0"/>
            <wp:positionH relativeFrom="column">
              <wp:posOffset>3323590</wp:posOffset>
            </wp:positionH>
            <wp:positionV relativeFrom="paragraph">
              <wp:posOffset>253365</wp:posOffset>
            </wp:positionV>
            <wp:extent cx="3006090" cy="580390"/>
            <wp:effectExtent l="0" t="0" r="3810" b="0"/>
            <wp:wrapTight wrapText="bothSides">
              <wp:wrapPolygon edited="0">
                <wp:start x="0" y="0"/>
                <wp:lineTo x="0" y="20560"/>
                <wp:lineTo x="21490" y="20560"/>
                <wp:lineTo x="21490" y="0"/>
                <wp:lineTo x="0" y="0"/>
              </wp:wrapPolygon>
            </wp:wrapTight>
            <wp:docPr id="2535536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53612" name=""/>
                    <pic:cNvPicPr/>
                  </pic:nvPicPr>
                  <pic:blipFill>
                    <a:blip r:embed="rId6"/>
                    <a:stretch>
                      <a:fillRect/>
                    </a:stretch>
                  </pic:blipFill>
                  <pic:spPr>
                    <a:xfrm>
                      <a:off x="0" y="0"/>
                      <a:ext cx="3006090" cy="580390"/>
                    </a:xfrm>
                    <a:prstGeom prst="rect">
                      <a:avLst/>
                    </a:prstGeom>
                  </pic:spPr>
                </pic:pic>
              </a:graphicData>
            </a:graphic>
          </wp:anchor>
        </w:drawing>
      </w:r>
    </w:p>
    <w:p w14:paraId="2746DFCF" w14:textId="29D6F580" w:rsidR="008E555B" w:rsidRPr="005D6D02" w:rsidRDefault="008E555B" w:rsidP="008E555B">
      <w:pPr>
        <w:spacing w:after="60"/>
        <w:rPr>
          <w:rFonts w:ascii="나눔명조" w:eastAsia="나눔명조" w:hAnsi="나눔명조"/>
          <w:b/>
          <w:bCs/>
          <w:lang w:eastAsia="ko-KR"/>
        </w:rPr>
      </w:pPr>
    </w:p>
    <w:p w14:paraId="053B6403" w14:textId="77777777" w:rsidR="008E555B" w:rsidRPr="005D6D02" w:rsidRDefault="008E555B" w:rsidP="008E555B">
      <w:pPr>
        <w:spacing w:after="60"/>
        <w:rPr>
          <w:rFonts w:ascii="나눔명조" w:eastAsia="나눔명조" w:hAnsi="나눔명조"/>
          <w:b/>
          <w:bCs/>
          <w:lang w:eastAsia="ko-KR"/>
        </w:rPr>
      </w:pPr>
    </w:p>
    <w:p w14:paraId="621CBA72" w14:textId="7F69FC3A"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3.6.1 로지스틱 회귀 (Logistic Regression)</w:t>
      </w:r>
    </w:p>
    <w:p w14:paraId="032992F1"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독립 변수의 선형 결합에 </w:t>
      </w:r>
      <w:proofErr w:type="spellStart"/>
      <w:r w:rsidRPr="005D6D02">
        <w:rPr>
          <w:rFonts w:ascii="나눔명조" w:eastAsia="나눔명조" w:hAnsi="나눔명조"/>
          <w:lang w:eastAsia="ko-KR"/>
        </w:rPr>
        <w:t>시그모이드</w:t>
      </w:r>
      <w:proofErr w:type="spellEnd"/>
      <w:r w:rsidRPr="005D6D02">
        <w:rPr>
          <w:rFonts w:ascii="나눔명조" w:eastAsia="나눔명조" w:hAnsi="나눔명조"/>
          <w:lang w:eastAsia="ko-KR"/>
        </w:rPr>
        <w:t xml:space="preserve"> 함수를 적용하여 불만족 확률을 계산하는 선형 모델이다. </w:t>
      </w:r>
      <w:proofErr w:type="spellStart"/>
      <w:r w:rsidRPr="005D6D02">
        <w:rPr>
          <w:rFonts w:ascii="나눔명조" w:eastAsia="나눔명조" w:hAnsi="나눔명조"/>
          <w:lang w:eastAsia="ko-KR"/>
        </w:rPr>
        <w:t>과적합</w:t>
      </w:r>
      <w:proofErr w:type="spellEnd"/>
      <w:r w:rsidRPr="005D6D02">
        <w:rPr>
          <w:rFonts w:ascii="나눔명조" w:eastAsia="나눔명조" w:hAnsi="나눔명조"/>
          <w:lang w:eastAsia="ko-KR"/>
        </w:rPr>
        <w:t xml:space="preserve"> 방지를 위해 L2 규제(Ridge)를 적용한다.</w:t>
      </w:r>
    </w:p>
    <w:p w14:paraId="747971A7" w14:textId="77777777" w:rsidR="008E555B" w:rsidRPr="005D6D02" w:rsidRDefault="008E555B" w:rsidP="008E555B">
      <w:pPr>
        <w:spacing w:after="60"/>
        <w:rPr>
          <w:rFonts w:ascii="나눔명조" w:eastAsia="나눔명조" w:hAnsi="나눔명조"/>
          <w:b/>
          <w:bCs/>
          <w:lang w:eastAsia="ko-KR"/>
        </w:rPr>
      </w:pPr>
    </w:p>
    <w:p w14:paraId="6CF6CDC3" w14:textId="74F4F575"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 xml:space="preserve">3.6.2 </w:t>
      </w:r>
      <w:proofErr w:type="spellStart"/>
      <w:r w:rsidRPr="005D6D02">
        <w:rPr>
          <w:rFonts w:ascii="나눔명조" w:eastAsia="나눔명조" w:hAnsi="나눔명조"/>
          <w:b/>
          <w:bCs/>
          <w:lang w:eastAsia="ko-KR"/>
        </w:rPr>
        <w:t>CatBoost</w:t>
      </w:r>
      <w:proofErr w:type="spellEnd"/>
    </w:p>
    <w:p w14:paraId="5340A41B"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균형 잡힌 트리 구조를 사용하는 </w:t>
      </w:r>
      <w:proofErr w:type="spellStart"/>
      <w:r w:rsidRPr="005D6D02">
        <w:rPr>
          <w:rFonts w:ascii="나눔명조" w:eastAsia="나눔명조" w:hAnsi="나눔명조"/>
          <w:lang w:eastAsia="ko-KR"/>
        </w:rPr>
        <w:t>그래디언트</w:t>
      </w:r>
      <w:proofErr w:type="spellEnd"/>
      <w:r w:rsidRPr="005D6D02">
        <w:rPr>
          <w:rFonts w:ascii="나눔명조" w:eastAsia="나눔명조" w:hAnsi="나눔명조"/>
          <w:lang w:eastAsia="ko-KR"/>
        </w:rPr>
        <w:t xml:space="preserve"> </w:t>
      </w:r>
      <w:proofErr w:type="spellStart"/>
      <w:r w:rsidRPr="005D6D02">
        <w:rPr>
          <w:rFonts w:ascii="나눔명조" w:eastAsia="나눔명조" w:hAnsi="나눔명조"/>
          <w:lang w:eastAsia="ko-KR"/>
        </w:rPr>
        <w:t>부스팅</w:t>
      </w:r>
      <w:proofErr w:type="spellEnd"/>
      <w:r w:rsidRPr="005D6D02">
        <w:rPr>
          <w:rFonts w:ascii="나눔명조" w:eastAsia="나눔명조" w:hAnsi="나눔명조"/>
          <w:lang w:eastAsia="ko-KR"/>
        </w:rPr>
        <w:t xml:space="preserve"> 계열의 알고리즘이다. 압축된 32차원의 텍스트 변수들이 서로 복잡하게 얽혀서 만들어내는 미묘한 만족/불만족 뉘앙스와 같은 비선형 관계를 포착하는 데 매우 뛰어난 성능을 보인다. 특히, 학습 데이터를 순서대로 차근차근 학습하는 정렬된 </w:t>
      </w:r>
      <w:proofErr w:type="spellStart"/>
      <w:r w:rsidRPr="005D6D02">
        <w:rPr>
          <w:rFonts w:ascii="나눔명조" w:eastAsia="나눔명조" w:hAnsi="나눔명조"/>
          <w:lang w:eastAsia="ko-KR"/>
        </w:rPr>
        <w:t>부스팅</w:t>
      </w:r>
      <w:proofErr w:type="spellEnd"/>
      <w:r w:rsidRPr="005D6D02">
        <w:rPr>
          <w:rFonts w:ascii="나눔명조" w:eastAsia="나눔명조" w:hAnsi="나눔명조"/>
          <w:lang w:eastAsia="ko-KR"/>
        </w:rPr>
        <w:t xml:space="preserve"> 방식을 사용하기 때문에, 특정 데이터에만 과도하게 짜 맞추어지는 </w:t>
      </w:r>
      <w:proofErr w:type="spellStart"/>
      <w:r w:rsidRPr="005D6D02">
        <w:rPr>
          <w:rFonts w:ascii="나눔명조" w:eastAsia="나눔명조" w:hAnsi="나눔명조"/>
          <w:lang w:eastAsia="ko-KR"/>
        </w:rPr>
        <w:t>과적합</w:t>
      </w:r>
      <w:proofErr w:type="spellEnd"/>
      <w:r w:rsidRPr="005D6D02">
        <w:rPr>
          <w:rFonts w:ascii="나눔명조" w:eastAsia="나눔명조" w:hAnsi="나눔명조"/>
          <w:lang w:eastAsia="ko-KR"/>
        </w:rPr>
        <w:t xml:space="preserve"> 현상을 강력하게 방지하고 안정적인 예측을 수행한다. </w:t>
      </w:r>
    </w:p>
    <w:p w14:paraId="04B245E8" w14:textId="77777777" w:rsidR="008E555B" w:rsidRPr="005D6D02" w:rsidRDefault="008E555B" w:rsidP="008E555B">
      <w:pPr>
        <w:spacing w:after="60"/>
        <w:rPr>
          <w:rFonts w:ascii="나눔명조" w:eastAsia="나눔명조" w:hAnsi="나눔명조"/>
          <w:b/>
          <w:bCs/>
          <w:lang w:eastAsia="ko-KR"/>
        </w:rPr>
      </w:pPr>
    </w:p>
    <w:p w14:paraId="71E490B9" w14:textId="720A0016"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b/>
          <w:bCs/>
          <w:lang w:eastAsia="ko-KR"/>
        </w:rPr>
        <w:t xml:space="preserve">3.6.3 </w:t>
      </w:r>
      <w:proofErr w:type="spellStart"/>
      <w:r w:rsidRPr="005D6D02">
        <w:rPr>
          <w:rFonts w:ascii="나눔명조" w:eastAsia="나눔명조" w:hAnsi="나눔명조"/>
          <w:b/>
          <w:bCs/>
          <w:lang w:eastAsia="ko-KR"/>
        </w:rPr>
        <w:t>PyTorch</w:t>
      </w:r>
      <w:proofErr w:type="spellEnd"/>
      <w:r w:rsidRPr="005D6D02">
        <w:rPr>
          <w:rFonts w:ascii="나눔명조" w:eastAsia="나눔명조" w:hAnsi="나눔명조"/>
          <w:b/>
          <w:bCs/>
          <w:lang w:eastAsia="ko-KR"/>
        </w:rPr>
        <w:t xml:space="preserve"> 기반 다층 </w:t>
      </w:r>
      <w:proofErr w:type="spellStart"/>
      <w:r w:rsidRPr="005D6D02">
        <w:rPr>
          <w:rFonts w:ascii="나눔명조" w:eastAsia="나눔명조" w:hAnsi="나눔명조"/>
          <w:b/>
          <w:bCs/>
          <w:lang w:eastAsia="ko-KR"/>
        </w:rPr>
        <w:t>퍼셉트론</w:t>
      </w:r>
      <w:proofErr w:type="spellEnd"/>
      <w:r w:rsidRPr="005D6D02">
        <w:rPr>
          <w:rFonts w:ascii="나눔명조" w:eastAsia="나눔명조" w:hAnsi="나눔명조"/>
          <w:b/>
          <w:bCs/>
          <w:lang w:eastAsia="ko-KR"/>
        </w:rPr>
        <w:t xml:space="preserve"> (MLP)</w:t>
      </w:r>
    </w:p>
    <w:p w14:paraId="6890FF24"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w:t>
      </w:r>
      <w:proofErr w:type="spellStart"/>
      <w:r w:rsidRPr="005D6D02">
        <w:rPr>
          <w:rFonts w:ascii="나눔명조" w:eastAsia="나눔명조" w:hAnsi="나눔명조"/>
          <w:lang w:eastAsia="ko-KR"/>
        </w:rPr>
        <w:t>입력층</w:t>
      </w:r>
      <w:proofErr w:type="spellEnd"/>
      <w:r w:rsidRPr="005D6D02">
        <w:rPr>
          <w:rFonts w:ascii="나눔명조" w:eastAsia="나눔명조" w:hAnsi="나눔명조"/>
          <w:lang w:eastAsia="ko-KR"/>
        </w:rPr>
        <w:t xml:space="preserve">, 여러 개의 </w:t>
      </w:r>
      <w:proofErr w:type="spellStart"/>
      <w:r w:rsidRPr="005D6D02">
        <w:rPr>
          <w:rFonts w:ascii="나눔명조" w:eastAsia="나눔명조" w:hAnsi="나눔명조"/>
          <w:lang w:eastAsia="ko-KR"/>
        </w:rPr>
        <w:t>은닉층</w:t>
      </w:r>
      <w:proofErr w:type="spellEnd"/>
      <w:r w:rsidRPr="005D6D02">
        <w:rPr>
          <w:rFonts w:ascii="나눔명조" w:eastAsia="나눔명조" w:hAnsi="나눔명조"/>
          <w:lang w:eastAsia="ko-KR"/>
        </w:rPr>
        <w:t xml:space="preserve">, 그리고 최종 출력층으로 이루어진 인공신경망 모델이다. 본 프로젝트에서는 데이터를 변환하는 선형 레이어 뒤에 학습을 </w:t>
      </w:r>
      <w:proofErr w:type="spellStart"/>
      <w:r w:rsidRPr="005D6D02">
        <w:rPr>
          <w:rFonts w:ascii="나눔명조" w:eastAsia="나눔명조" w:hAnsi="나눔명조"/>
          <w:lang w:eastAsia="ko-KR"/>
        </w:rPr>
        <w:t>안정화하는</w:t>
      </w:r>
      <w:proofErr w:type="spellEnd"/>
      <w:r w:rsidRPr="005D6D02">
        <w:rPr>
          <w:rFonts w:ascii="나눔명조" w:eastAsia="나눔명조" w:hAnsi="나눔명조"/>
          <w:lang w:eastAsia="ko-KR"/>
        </w:rPr>
        <w:t xml:space="preserve"> Batch Normalization, 복잡한 패턴을 배우게 돕는 </w:t>
      </w:r>
      <w:proofErr w:type="spellStart"/>
      <w:r w:rsidRPr="005D6D02">
        <w:rPr>
          <w:rFonts w:ascii="나눔명조" w:eastAsia="나눔명조" w:hAnsi="나눔명조"/>
          <w:lang w:eastAsia="ko-KR"/>
        </w:rPr>
        <w:t>ReLU</w:t>
      </w:r>
      <w:proofErr w:type="spellEnd"/>
      <w:r w:rsidRPr="005D6D02">
        <w:rPr>
          <w:rFonts w:ascii="나눔명조" w:eastAsia="나눔명조" w:hAnsi="나눔명조"/>
          <w:lang w:eastAsia="ko-KR"/>
        </w:rPr>
        <w:t>, 그리고 과적합을 막는 Dropout(0.3)을 한 세트로 묶어 차례대로 쌓아 올린 구조를 설계하였다.</w:t>
      </w:r>
    </w:p>
    <w:p w14:paraId="1D9904B0"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xml:space="preserve"> 이 구조는 입력 변수들의 수치적 스케일 차이에서 오는 불안정함을 Batch Normalization으로 잡아주고, 학습할 때마다 신경망의 일부 연결을 무작위로 끊어주는 Dropout을 통해 모델이 특정 변수에만 과도하게 집착하는 </w:t>
      </w:r>
      <w:proofErr w:type="spellStart"/>
      <w:r w:rsidRPr="005D6D02">
        <w:rPr>
          <w:rFonts w:ascii="나눔명조" w:eastAsia="나눔명조" w:hAnsi="나눔명조"/>
          <w:lang w:eastAsia="ko-KR"/>
        </w:rPr>
        <w:t>오버피팅</w:t>
      </w:r>
      <w:proofErr w:type="spellEnd"/>
      <w:r w:rsidRPr="005D6D02">
        <w:rPr>
          <w:rFonts w:ascii="나눔명조" w:eastAsia="나눔명조" w:hAnsi="나눔명조"/>
          <w:lang w:eastAsia="ko-KR"/>
        </w:rPr>
        <w:t xml:space="preserve"> 현상을 방지하였다. 마지막 단계에서는 </w:t>
      </w:r>
      <w:proofErr w:type="spellStart"/>
      <w:r w:rsidRPr="005D6D02">
        <w:rPr>
          <w:rFonts w:ascii="나눔명조" w:eastAsia="나눔명조" w:hAnsi="나눔명조"/>
          <w:lang w:eastAsia="ko-KR"/>
        </w:rPr>
        <w:t>시그모이드</w:t>
      </w:r>
      <w:proofErr w:type="spellEnd"/>
      <w:r w:rsidRPr="005D6D02">
        <w:rPr>
          <w:rFonts w:ascii="나눔명조" w:eastAsia="나눔명조" w:hAnsi="나눔명조"/>
          <w:lang w:eastAsia="ko-KR"/>
        </w:rPr>
        <w:t xml:space="preserve"> 함수를 통과시켜, 최종 </w:t>
      </w:r>
      <w:proofErr w:type="spellStart"/>
      <w:r w:rsidRPr="005D6D02">
        <w:rPr>
          <w:rFonts w:ascii="나눔명조" w:eastAsia="나눔명조" w:hAnsi="나눔명조"/>
          <w:lang w:eastAsia="ko-KR"/>
        </w:rPr>
        <w:t>예측값을</w:t>
      </w:r>
      <w:proofErr w:type="spellEnd"/>
      <w:r w:rsidRPr="005D6D02">
        <w:rPr>
          <w:rFonts w:ascii="나눔명조" w:eastAsia="나눔명조" w:hAnsi="나눔명조"/>
          <w:lang w:eastAsia="ko-KR"/>
        </w:rPr>
        <w:t xml:space="preserve"> 0과 1 사이의 확률 스코어로 매끄럽게 계산해 냈다.</w:t>
      </w:r>
    </w:p>
    <w:p w14:paraId="12558A0A" w14:textId="77777777" w:rsidR="008E555B" w:rsidRPr="005D6D02" w:rsidRDefault="008E555B" w:rsidP="008E555B">
      <w:pPr>
        <w:spacing w:after="60"/>
        <w:rPr>
          <w:rFonts w:ascii="나눔명조" w:eastAsia="나눔명조" w:hAnsi="나눔명조"/>
          <w:lang w:eastAsia="ko-KR"/>
        </w:rPr>
      </w:pPr>
    </w:p>
    <w:p w14:paraId="769D5AA6" w14:textId="77777777" w:rsidR="008E555B" w:rsidRPr="005D6D02" w:rsidRDefault="008E555B" w:rsidP="008E555B">
      <w:pPr>
        <w:spacing w:after="60"/>
        <w:rPr>
          <w:rFonts w:ascii="나눔명조" w:eastAsia="나눔명조" w:hAnsi="나눔명조"/>
          <w:b/>
          <w:bCs/>
          <w:lang w:eastAsia="ko-KR"/>
        </w:rPr>
      </w:pPr>
      <w:r w:rsidRPr="005D6D02">
        <w:rPr>
          <w:rFonts w:ascii="나눔명조" w:eastAsia="나눔명조" w:hAnsi="나눔명조"/>
          <w:b/>
          <w:bCs/>
          <w:lang w:eastAsia="ko-KR"/>
        </w:rPr>
        <w:t>3.7 비용 민감 학습 수식적 설계</w:t>
      </w:r>
    </w:p>
    <w:p w14:paraId="0DAB9B47"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본 데이터셋은 실제 서비스 환경과 유사하게 만족 리뷰가 지배적인 클래스 불균형 구조를 가진다. 소상공인 평판 관리 관점에서는 긍정적인 리뷰를 부정으로 오판하는 오류보다 실제 매장의 위험 요인이 되는 불만족 리뷰를 만족으로 오판하여 방치하는 오류가 비즈니스적으로 훨씬 치명적이다.</w:t>
      </w:r>
    </w:p>
    <w:p w14:paraId="0B70A7C5" w14:textId="77777777" w:rsidR="008E555B" w:rsidRPr="005D6D02" w:rsidRDefault="008E555B" w:rsidP="008E555B">
      <w:pPr>
        <w:spacing w:after="60"/>
        <w:rPr>
          <w:rFonts w:ascii="나눔명조" w:eastAsia="나눔명조" w:hAnsi="나눔명조"/>
          <w:lang w:eastAsia="ko-KR"/>
        </w:rPr>
      </w:pPr>
      <w:r w:rsidRPr="005D6D02">
        <w:rPr>
          <w:rFonts w:ascii="나눔명조" w:eastAsia="나눔명조" w:hAnsi="나눔명조"/>
          <w:lang w:eastAsia="ko-KR"/>
        </w:rPr>
        <w:t> 따라서 본 프로젝트에서는 다수 클래스로 치우치는 모델의 판단 편향을 보정하고 양성 클래스(불만족이며 모델링에서는 1)의 재현율을 끌어올리기 위해 손실 함수 자체에 가중치를 부여하는 비용 민감 학습을 도입하였다. 이에 따라, 신경망 모델의 학습에는 아래 수식과 같이 소수 클래스에 가중치를 부여한 Weighted Binary Cross Entropy Loss를 목적함수로 설정하여 학습의 불균형을 수학적으로 보정하였다.</w:t>
      </w:r>
    </w:p>
    <w:p w14:paraId="4023BF88" w14:textId="77777777" w:rsidR="005D6D02" w:rsidRPr="005D6D02" w:rsidRDefault="005D6D02" w:rsidP="005D6D02">
      <w:pPr>
        <w:spacing w:after="60"/>
        <w:rPr>
          <w:rFonts w:ascii="나눔명조" w:eastAsia="나눔명조" w:hAnsi="나눔명조"/>
          <w:lang w:eastAsia="ko-KR"/>
        </w:rPr>
      </w:pPr>
      <w:r w:rsidRPr="005D6D02">
        <w:rPr>
          <w:rFonts w:ascii="나눔명조" w:eastAsia="나눔명조" w:hAnsi="나눔명조"/>
          <w:lang w:eastAsia="ko-KR"/>
        </w:rPr>
        <w:lastRenderedPageBreak/>
        <w:t xml:space="preserve">여기서 </w:t>
      </w:r>
      <w:proofErr w:type="spellStart"/>
      <w:r w:rsidRPr="005D6D02">
        <w:rPr>
          <w:rFonts w:ascii="나눔명조" w:eastAsia="나눔명조" w:hAnsi="나눔명조"/>
          <w:lang w:eastAsia="ko-KR"/>
        </w:rPr>
        <w:t>y</w:t>
      </w:r>
      <w:r w:rsidRPr="005D6D02">
        <w:rPr>
          <w:rFonts w:ascii="나눔명조" w:eastAsia="나눔명조" w:hAnsi="나눔명조"/>
          <w:vertAlign w:val="subscript"/>
          <w:lang w:eastAsia="ko-KR"/>
        </w:rPr>
        <w:t>i</w:t>
      </w:r>
      <w:proofErr w:type="spellEnd"/>
      <w:r w:rsidRPr="005D6D02">
        <w:rPr>
          <w:rFonts w:ascii="나눔명조" w:eastAsia="나눔명조" w:hAnsi="나눔명조"/>
          <w:lang w:eastAsia="ko-KR"/>
        </w:rPr>
        <w:t>는 실제 고객의 불만족 여부 라벨(</w:t>
      </w:r>
      <w:proofErr w:type="spellStart"/>
      <w:r w:rsidRPr="005D6D02">
        <w:rPr>
          <w:rFonts w:ascii="나눔명조" w:eastAsia="나눔명조" w:hAnsi="나눔명조"/>
          <w:lang w:eastAsia="ko-KR"/>
        </w:rPr>
        <w:t>y</w:t>
      </w:r>
      <w:r w:rsidRPr="005D6D02">
        <w:rPr>
          <w:rFonts w:ascii="나눔명조" w:eastAsia="나눔명조" w:hAnsi="나눔명조"/>
          <w:vertAlign w:val="subscript"/>
          <w:lang w:eastAsia="ko-KR"/>
        </w:rPr>
        <w:t>i</w:t>
      </w:r>
      <w:proofErr w:type="spellEnd"/>
      <w:r w:rsidRPr="005D6D02">
        <w:rPr>
          <w:rFonts w:ascii="나눔명조" w:eastAsia="나눔명조" w:hAnsi="나눔명조"/>
          <w:vertAlign w:val="superscript"/>
          <w:lang w:eastAsia="ko-KR"/>
        </w:rPr>
        <w:t xml:space="preserve"> </w:t>
      </w:r>
      <w:r w:rsidRPr="005D6D02">
        <w:rPr>
          <w:rFonts w:ascii="나눔명조" w:eastAsia="나눔명조" w:hAnsi="나눔명조"/>
          <w:lang w:eastAsia="ko-KR"/>
        </w:rPr>
        <w:t xml:space="preserve">= 1이면 불만족)이고 ,  </w:t>
      </w:r>
      <w:proofErr w:type="spellStart"/>
      <w:r w:rsidRPr="005D6D02">
        <w:rPr>
          <w:rFonts w:ascii="나눔명조" w:eastAsia="나눔명조" w:hAnsi="나눔명조"/>
          <w:lang w:eastAsia="ko-KR"/>
        </w:rPr>
        <w:t>y</w:t>
      </w:r>
      <w:r w:rsidRPr="005D6D02">
        <w:rPr>
          <w:rFonts w:ascii="나눔명조" w:eastAsia="나눔명조" w:hAnsi="나눔명조"/>
          <w:vertAlign w:val="subscript"/>
          <w:lang w:eastAsia="ko-KR"/>
        </w:rPr>
        <w:t>i</w:t>
      </w:r>
      <w:proofErr w:type="spellEnd"/>
      <w:r w:rsidRPr="005D6D02">
        <w:rPr>
          <w:rFonts w:ascii="나눔명조" w:eastAsia="나눔명조" w:hAnsi="나눔명조"/>
          <w:vertAlign w:val="subscript"/>
          <w:lang w:eastAsia="ko-KR"/>
        </w:rPr>
        <w:t xml:space="preserve"> </w:t>
      </w:r>
      <w:r w:rsidRPr="005D6D02">
        <w:rPr>
          <w:rFonts w:ascii="나눔명조" w:eastAsia="나눔명조" w:hAnsi="나눔명조"/>
          <w:lang w:eastAsia="ko-KR"/>
        </w:rPr>
        <w:t>(hat)은 모델이 계산한 불만족 확률이다. 불만족 클래스에 부여되는 가중치 w</w:t>
      </w:r>
      <w:r w:rsidRPr="005D6D02">
        <w:rPr>
          <w:rFonts w:ascii="나눔명조" w:eastAsia="나눔명조" w:hAnsi="나눔명조"/>
          <w:vertAlign w:val="subscript"/>
          <w:lang w:eastAsia="ko-KR"/>
        </w:rPr>
        <w:t>0</w:t>
      </w:r>
      <w:r w:rsidRPr="005D6D02">
        <w:rPr>
          <w:rFonts w:ascii="나눔명조" w:eastAsia="나눔명조" w:hAnsi="나눔명조"/>
          <w:lang w:eastAsia="ko-KR"/>
        </w:rPr>
        <w:t>는 각 도시별 데이터셋의 클래스 비율의 역수인 (만족 리뷰 개수 / 불만족 리뷰 개수)를 기반으로 계산되어 자동으로 할당된다.</w:t>
      </w:r>
    </w:p>
    <w:p w14:paraId="367794A8" w14:textId="77777777" w:rsidR="005D6D02" w:rsidRPr="005D6D02" w:rsidRDefault="005D6D02" w:rsidP="005D6D02">
      <w:pPr>
        <w:spacing w:after="60"/>
        <w:rPr>
          <w:rFonts w:ascii="나눔명조" w:eastAsia="나눔명조" w:hAnsi="나눔명조"/>
          <w:lang w:eastAsia="ko-KR"/>
        </w:rPr>
      </w:pPr>
      <w:r w:rsidRPr="005D6D02">
        <w:rPr>
          <w:rFonts w:ascii="나눔명조" w:eastAsia="나눔명조" w:hAnsi="나눔명조"/>
          <w:lang w:eastAsia="ko-KR"/>
        </w:rPr>
        <w:t xml:space="preserve"> 이와 동일한 불균형 보정 메커니즘을 Logistic Regression의 </w:t>
      </w:r>
      <w:proofErr w:type="spellStart"/>
      <w:r w:rsidRPr="005D6D02">
        <w:rPr>
          <w:rFonts w:ascii="나눔명조" w:eastAsia="나눔명조" w:hAnsi="나눔명조"/>
          <w:lang w:eastAsia="ko-KR"/>
        </w:rPr>
        <w:t>class_weight</w:t>
      </w:r>
      <w:proofErr w:type="spellEnd"/>
      <w:r w:rsidRPr="005D6D02">
        <w:rPr>
          <w:rFonts w:ascii="나눔명조" w:eastAsia="나눔명조" w:hAnsi="나눔명조"/>
          <w:lang w:eastAsia="ko-KR"/>
        </w:rPr>
        <w:t xml:space="preserve">='balanced' 옵션과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xml:space="preserve">의 </w:t>
      </w:r>
      <w:proofErr w:type="spellStart"/>
      <w:r w:rsidRPr="005D6D02">
        <w:rPr>
          <w:rFonts w:ascii="나눔명조" w:eastAsia="나눔명조" w:hAnsi="나눔명조"/>
          <w:lang w:eastAsia="ko-KR"/>
        </w:rPr>
        <w:t>scale_pos_weight</w:t>
      </w:r>
      <w:proofErr w:type="spellEnd"/>
      <w:r w:rsidRPr="005D6D02">
        <w:rPr>
          <w:rFonts w:ascii="나눔명조" w:eastAsia="나눔명조" w:hAnsi="나눔명조"/>
          <w:lang w:eastAsia="ko-KR"/>
        </w:rPr>
        <w:t xml:space="preserve"> 파라미터에도 각각 똑같이 적용하여, 세 가지 모델이 동등한 가중치 조건에서 공정하게 예측 성능을 비교할 수 있도록 등가성을 확보하였다.</w:t>
      </w:r>
    </w:p>
    <w:p w14:paraId="248EB91D" w14:textId="77777777" w:rsidR="005D6D02" w:rsidRPr="005D6D02" w:rsidRDefault="005D6D02" w:rsidP="005D6D02">
      <w:pPr>
        <w:spacing w:after="60"/>
        <w:rPr>
          <w:rFonts w:ascii="나눔명조" w:eastAsia="나눔명조" w:hAnsi="나눔명조"/>
          <w:lang w:eastAsia="ko-KR"/>
        </w:rPr>
      </w:pPr>
    </w:p>
    <w:p w14:paraId="12605D56" w14:textId="77777777" w:rsidR="005D6D02" w:rsidRPr="005D6D02" w:rsidRDefault="005D6D02" w:rsidP="005D6D02">
      <w:pPr>
        <w:spacing w:after="60"/>
        <w:rPr>
          <w:rFonts w:ascii="나눔명조" w:eastAsia="나눔명조" w:hAnsi="나눔명조"/>
          <w:b/>
          <w:bCs/>
          <w:lang w:eastAsia="ko-KR"/>
        </w:rPr>
      </w:pPr>
      <w:r w:rsidRPr="005D6D02">
        <w:rPr>
          <w:rFonts w:ascii="나눔명조" w:eastAsia="나눔명조" w:hAnsi="나눔명조"/>
          <w:b/>
          <w:bCs/>
          <w:lang w:eastAsia="ko-KR"/>
        </w:rPr>
        <w:t xml:space="preserve">3.8 모델 평가 및 오차/정성 </w:t>
      </w:r>
      <w:proofErr w:type="spellStart"/>
      <w:r w:rsidRPr="005D6D02">
        <w:rPr>
          <w:rFonts w:ascii="나눔명조" w:eastAsia="나눔명조" w:hAnsi="나눔명조"/>
          <w:b/>
          <w:bCs/>
          <w:lang w:eastAsia="ko-KR"/>
        </w:rPr>
        <w:t>역추적</w:t>
      </w:r>
      <w:proofErr w:type="spellEnd"/>
      <w:r w:rsidRPr="005D6D02">
        <w:rPr>
          <w:rFonts w:ascii="나눔명조" w:eastAsia="나눔명조" w:hAnsi="나눔명조"/>
          <w:b/>
          <w:bCs/>
          <w:lang w:eastAsia="ko-KR"/>
        </w:rPr>
        <w:t xml:space="preserve"> 해석 기법 (XAI)</w:t>
      </w:r>
    </w:p>
    <w:p w14:paraId="15E970E1" w14:textId="77777777" w:rsidR="005D6D02" w:rsidRPr="005D6D02" w:rsidRDefault="005D6D02" w:rsidP="005D6D02">
      <w:pPr>
        <w:spacing w:after="60"/>
        <w:rPr>
          <w:rFonts w:ascii="나눔명조" w:eastAsia="나눔명조" w:hAnsi="나눔명조"/>
          <w:lang w:eastAsia="ko-KR"/>
        </w:rPr>
      </w:pPr>
      <w:r w:rsidRPr="005D6D02">
        <w:rPr>
          <w:rFonts w:ascii="나눔명조" w:eastAsia="나눔명조" w:hAnsi="나눔명조"/>
          <w:lang w:eastAsia="ko-KR"/>
        </w:rPr>
        <w:t xml:space="preserve"> 모델의 정량적 평가 단계에서는 불균형 환경에서 왜곡되기 쉬운 단순 정확도를 지양하고, 정밀도와 재현율의 조화평균인 Macro-F1 score와 </w:t>
      </w:r>
      <w:proofErr w:type="spellStart"/>
      <w:r w:rsidRPr="005D6D02">
        <w:rPr>
          <w:rFonts w:ascii="나눔명조" w:eastAsia="나눔명조" w:hAnsi="나눔명조"/>
          <w:lang w:eastAsia="ko-KR"/>
        </w:rPr>
        <w:t>임계값</w:t>
      </w:r>
      <w:proofErr w:type="spellEnd"/>
      <w:r w:rsidRPr="005D6D02">
        <w:rPr>
          <w:rFonts w:ascii="나눔명조" w:eastAsia="나눔명조" w:hAnsi="나눔명조"/>
          <w:lang w:eastAsia="ko-KR"/>
        </w:rPr>
        <w:t xml:space="preserve"> 변화에 따른 모델의 전반적인 식별력을 나타내는 ROC-AUC를 핵심 평가지표로 삼았다.</w:t>
      </w:r>
    </w:p>
    <w:p w14:paraId="379C29E7" w14:textId="77777777" w:rsidR="005D6D02" w:rsidRPr="005D6D02" w:rsidRDefault="005D6D02" w:rsidP="005D6D02">
      <w:pPr>
        <w:spacing w:after="60"/>
        <w:rPr>
          <w:rFonts w:ascii="나눔명조" w:eastAsia="나눔명조" w:hAnsi="나눔명조"/>
          <w:lang w:eastAsia="ko-KR"/>
        </w:rPr>
      </w:pPr>
      <w:r w:rsidRPr="005D6D02">
        <w:rPr>
          <w:rFonts w:ascii="나눔명조" w:eastAsia="나눔명조" w:hAnsi="나눔명조"/>
          <w:lang w:eastAsia="ko-KR"/>
        </w:rPr>
        <w:t> 그리고 개별 변수의 기여도를 뜯어보기 위해 SHAP 방법론을 활용해 단순 모델 해석을 넘어 획기적인 두 가지 오차 및 정성 해석 기법을 구현하였다.</w:t>
      </w:r>
    </w:p>
    <w:p w14:paraId="7D00454D" w14:textId="77777777" w:rsidR="005D6D02" w:rsidRPr="005D6D02" w:rsidRDefault="005D6D02" w:rsidP="005D6D02">
      <w:pPr>
        <w:spacing w:after="60"/>
        <w:rPr>
          <w:rFonts w:ascii="나눔명조" w:eastAsia="나눔명조" w:hAnsi="나눔명조"/>
          <w:lang w:eastAsia="ko-KR"/>
        </w:rPr>
      </w:pPr>
      <w:r w:rsidRPr="005D6D02">
        <w:rPr>
          <w:rFonts w:ascii="나눔명조" w:eastAsia="나눔명조" w:hAnsi="나눔명조"/>
          <w:lang w:eastAsia="ko-KR"/>
        </w:rPr>
        <w:t xml:space="preserve"> 첫째, 예측 성공 및 실패 집단 간 SHAP 기여도 대조 알고리즘을 구축하여 정확한 불만 예측과 오류 유발 예측 집단의 주성분별 평균 SHAP 값을 연산하고 이를 바 차트로 대조 </w:t>
      </w:r>
      <w:proofErr w:type="spellStart"/>
      <w:r w:rsidRPr="005D6D02">
        <w:rPr>
          <w:rFonts w:ascii="나눔명조" w:eastAsia="나눔명조" w:hAnsi="나눔명조"/>
          <w:lang w:eastAsia="ko-KR"/>
        </w:rPr>
        <w:t>시각화하여</w:t>
      </w:r>
      <w:proofErr w:type="spellEnd"/>
      <w:r w:rsidRPr="005D6D02">
        <w:rPr>
          <w:rFonts w:ascii="나눔명조" w:eastAsia="나눔명조" w:hAnsi="나눔명조"/>
          <w:lang w:eastAsia="ko-KR"/>
        </w:rPr>
        <w:t xml:space="preserve"> 모델이 오판을 내린 메커니즘을 정량적으로 파악하였다.</w:t>
      </w:r>
    </w:p>
    <w:p w14:paraId="0E6F98A1" w14:textId="77777777" w:rsidR="005D6D02" w:rsidRPr="005D6D02" w:rsidRDefault="005D6D02" w:rsidP="005D6D02">
      <w:pPr>
        <w:spacing w:after="60"/>
        <w:rPr>
          <w:rFonts w:ascii="나눔명조" w:eastAsia="나눔명조" w:hAnsi="나눔명조"/>
          <w:lang w:eastAsia="ko-KR"/>
        </w:rPr>
      </w:pPr>
      <w:r w:rsidRPr="005D6D02">
        <w:rPr>
          <w:rFonts w:ascii="나눔명조" w:eastAsia="나눔명조" w:hAnsi="나눔명조"/>
          <w:lang w:eastAsia="ko-KR"/>
        </w:rPr>
        <w:t xml:space="preserve"> 둘째, 만족/불만족 결정 경계 형성에 핵심 역할을 수행한 특정 주성분 피처의 상위(High) 및 하위 스코어 텍스트 원문을 역추적하고 단어 빈도 플롯을 </w:t>
      </w:r>
      <w:proofErr w:type="spellStart"/>
      <w:r w:rsidRPr="005D6D02">
        <w:rPr>
          <w:rFonts w:ascii="나눔명조" w:eastAsia="나눔명조" w:hAnsi="나눔명조"/>
          <w:lang w:eastAsia="ko-KR"/>
        </w:rPr>
        <w:t>시각화하는</w:t>
      </w:r>
      <w:proofErr w:type="spellEnd"/>
      <w:r w:rsidRPr="005D6D02">
        <w:rPr>
          <w:rFonts w:ascii="나눔명조" w:eastAsia="나눔명조" w:hAnsi="나눔명조"/>
          <w:lang w:eastAsia="ko-KR"/>
        </w:rPr>
        <w:t xml:space="preserve"> PCA 차원 해석 체계를 적용하여, 추상적인 주성분 </w:t>
      </w:r>
      <w:proofErr w:type="spellStart"/>
      <w:r w:rsidRPr="005D6D02">
        <w:rPr>
          <w:rFonts w:ascii="나눔명조" w:eastAsia="나눔명조" w:hAnsi="나눔명조"/>
          <w:lang w:eastAsia="ko-KR"/>
        </w:rPr>
        <w:t>백터가</w:t>
      </w:r>
      <w:proofErr w:type="spellEnd"/>
      <w:r w:rsidRPr="005D6D02">
        <w:rPr>
          <w:rFonts w:ascii="나눔명조" w:eastAsia="나눔명조" w:hAnsi="나눔명조"/>
          <w:lang w:eastAsia="ko-KR"/>
        </w:rPr>
        <w:t xml:space="preserve"> 가지는 실질적인 언어학적 비즈니스 의미(대기 시간 불만, 서비스 불친절, 재방문 의사 등)</w:t>
      </w:r>
      <w:proofErr w:type="spellStart"/>
      <w:r w:rsidRPr="005D6D02">
        <w:rPr>
          <w:rFonts w:ascii="나눔명조" w:eastAsia="나눔명조" w:hAnsi="나눔명조"/>
          <w:lang w:eastAsia="ko-KR"/>
        </w:rPr>
        <w:t>를</w:t>
      </w:r>
      <w:proofErr w:type="spellEnd"/>
      <w:r w:rsidRPr="005D6D02">
        <w:rPr>
          <w:rFonts w:ascii="나눔명조" w:eastAsia="나눔명조" w:hAnsi="나눔명조"/>
          <w:lang w:eastAsia="ko-KR"/>
        </w:rPr>
        <w:t xml:space="preserve"> 직관적으로 규명하였다.</w:t>
      </w:r>
    </w:p>
    <w:p w14:paraId="5D2A7C06" w14:textId="5D9BDEE9" w:rsidR="008E555B" w:rsidRPr="005D6D02" w:rsidRDefault="008E555B">
      <w:pPr>
        <w:spacing w:after="60"/>
        <w:rPr>
          <w:rFonts w:ascii="나눔명조" w:eastAsia="나눔명조" w:hAnsi="나눔명조"/>
          <w:lang w:eastAsia="ko-KR"/>
        </w:rPr>
      </w:pPr>
    </w:p>
    <w:p w14:paraId="5A7ABB59" w14:textId="77777777" w:rsidR="004A7F28" w:rsidRPr="005D6D02" w:rsidRDefault="00000000">
      <w:pPr>
        <w:pStyle w:val="Heading1"/>
        <w:rPr>
          <w:color w:val="auto"/>
          <w:lang w:eastAsia="ko-KR"/>
        </w:rPr>
      </w:pPr>
      <w:r w:rsidRPr="005D6D02">
        <w:rPr>
          <w:color w:val="auto"/>
          <w:lang w:eastAsia="ko-KR"/>
        </w:rPr>
        <w:t>4. EXPERIMENT</w:t>
      </w:r>
    </w:p>
    <w:p w14:paraId="31721EB9" w14:textId="77777777" w:rsidR="004A7F28" w:rsidRPr="005D6D02" w:rsidRDefault="00000000">
      <w:pPr>
        <w:spacing w:after="60"/>
        <w:rPr>
          <w:rFonts w:ascii="나눔명조" w:eastAsia="나눔명조" w:hAnsi="나눔명조"/>
          <w:lang w:eastAsia="ko-KR"/>
        </w:rPr>
      </w:pPr>
      <w:r w:rsidRPr="005D6D02">
        <w:rPr>
          <w:rFonts w:ascii="나눔명조" w:eastAsia="나눔명조" w:hAnsi="나눔명조"/>
          <w:lang w:eastAsia="ko-KR"/>
        </w:rPr>
        <w:t>이 절에서는 실험 설계와 사용한 데이터셋을 구체적으로 설명한다. 동일한 조건에서 여러 모델을 비교할 수 있도록 데이터 분할, 실험 환경, 평가 지표를 명시한다.</w:t>
      </w:r>
    </w:p>
    <w:p w14:paraId="02116D70" w14:textId="77777777" w:rsidR="004A7F28" w:rsidRPr="005D6D02" w:rsidRDefault="00000000">
      <w:pPr>
        <w:pStyle w:val="Heading2"/>
        <w:rPr>
          <w:rFonts w:eastAsia="Malgun Gothic"/>
          <w:color w:val="auto"/>
          <w:lang w:eastAsia="ko-KR"/>
        </w:rPr>
      </w:pPr>
      <w:r w:rsidRPr="005D6D02">
        <w:rPr>
          <w:color w:val="auto"/>
          <w:lang w:eastAsia="ko-KR"/>
        </w:rPr>
        <w:t>4.1 Dataset</w:t>
      </w:r>
    </w:p>
    <w:p w14:paraId="352ECA69" w14:textId="77777777" w:rsidR="005D6D02" w:rsidRDefault="005D6D02" w:rsidP="005D6D02">
      <w:pPr>
        <w:rPr>
          <w:rFonts w:ascii="나눔명조" w:eastAsia="나눔명조" w:hAnsi="나눔명조"/>
          <w:lang w:eastAsia="ko-KR"/>
        </w:rPr>
      </w:pPr>
      <w:r w:rsidRPr="005D6D02">
        <w:rPr>
          <w:lang w:eastAsia="ko-KR"/>
        </w:rPr>
        <w:t> </w:t>
      </w:r>
      <w:r w:rsidRPr="005D6D02">
        <w:rPr>
          <w:rFonts w:ascii="나눔명조" w:eastAsia="나눔명조" w:hAnsi="나눔명조"/>
          <w:lang w:eastAsia="ko-KR"/>
        </w:rPr>
        <w:t xml:space="preserve">본 프로젝트에서는 지역적 맥락과 문화적 차이에 따른 모델의 강건성을 다각도로 검증하기 위해, Kaggle에 공개된 Yelp Open Dataset 내에서 도시 규모와 특성이 뚜렷하게 구분되는 세 개 도시(Philadelphia, Tucson, New Orleans)의 식당 리뷰 데이터를 가공하여 활용하였다. 각 데이터셋은 라벨 모호성 제거를 위한 3점 필터링과 데이터 누수 원천 차단을 위한 </w:t>
      </w:r>
      <w:proofErr w:type="spellStart"/>
      <w:r w:rsidRPr="005D6D02">
        <w:rPr>
          <w:rFonts w:ascii="나눔명조" w:eastAsia="나눔명조" w:hAnsi="나눔명조"/>
          <w:lang w:eastAsia="ko-KR"/>
        </w:rPr>
        <w:t>전처리</w:t>
      </w:r>
      <w:proofErr w:type="spellEnd"/>
      <w:r w:rsidRPr="005D6D02">
        <w:rPr>
          <w:rFonts w:ascii="나눔명조" w:eastAsia="나눔명조" w:hAnsi="나눔명조"/>
          <w:lang w:eastAsia="ko-KR"/>
        </w:rPr>
        <w:t xml:space="preserve"> 과정을 거쳤으며, 세부 명세는 다음과 같다.</w:t>
      </w:r>
    </w:p>
    <w:p w14:paraId="1124C44C" w14:textId="77777777" w:rsidR="0089752F" w:rsidRPr="005D6D02" w:rsidRDefault="0089752F" w:rsidP="005D6D02">
      <w:pPr>
        <w:rPr>
          <w:rFonts w:ascii="나눔명조" w:eastAsia="나눔명조" w:hAnsi="나눔명조"/>
          <w:lang w:eastAsia="ko-KR"/>
        </w:rPr>
      </w:pPr>
    </w:p>
    <w:tbl>
      <w:tblPr>
        <w:tblStyle w:val="TableGrid"/>
        <w:tblW w:w="0" w:type="auto"/>
        <w:tblLook w:val="04A0" w:firstRow="1" w:lastRow="0" w:firstColumn="1" w:lastColumn="0" w:noHBand="0" w:noVBand="1"/>
      </w:tblPr>
      <w:tblGrid>
        <w:gridCol w:w="977"/>
        <w:gridCol w:w="3973"/>
      </w:tblGrid>
      <w:tr w:rsidR="005D6D02" w14:paraId="6AF94736" w14:textId="77777777" w:rsidTr="005D6D02">
        <w:trPr>
          <w:trHeight w:val="20"/>
        </w:trPr>
        <w:tc>
          <w:tcPr>
            <w:tcW w:w="0" w:type="auto"/>
            <w:hideMark/>
          </w:tcPr>
          <w:p w14:paraId="42A53AC8"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항목</w:t>
            </w:r>
          </w:p>
        </w:tc>
        <w:tc>
          <w:tcPr>
            <w:tcW w:w="0" w:type="auto"/>
            <w:hideMark/>
          </w:tcPr>
          <w:p w14:paraId="57CCE851"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내용</w:t>
            </w:r>
          </w:p>
        </w:tc>
      </w:tr>
      <w:tr w:rsidR="005D6D02" w14:paraId="47F4DB46" w14:textId="77777777" w:rsidTr="005D6D02">
        <w:trPr>
          <w:trHeight w:val="20"/>
        </w:trPr>
        <w:tc>
          <w:tcPr>
            <w:tcW w:w="0" w:type="auto"/>
            <w:hideMark/>
          </w:tcPr>
          <w:p w14:paraId="782DD002" w14:textId="636B3A7F"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 xml:space="preserve">데이터셋 </w:t>
            </w:r>
          </w:p>
        </w:tc>
        <w:tc>
          <w:tcPr>
            <w:tcW w:w="0" w:type="auto"/>
            <w:hideMark/>
          </w:tcPr>
          <w:p w14:paraId="1091E46D"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Kaggle Yelp Open Dataset (Review, Business 테이블 병합 후 식당 </w:t>
            </w:r>
            <w:proofErr w:type="spellStart"/>
            <w:r w:rsidRPr="005D6D02">
              <w:rPr>
                <w:rFonts w:ascii="NanumGothic" w:eastAsia="NanumGothic" w:hAnsi="NanumGothic" w:cs="Arial"/>
                <w:color w:val="000000"/>
                <w:sz w:val="20"/>
                <w:szCs w:val="20"/>
              </w:rPr>
              <w:t>서브셋</w:t>
            </w:r>
            <w:proofErr w:type="spellEnd"/>
            <w:r w:rsidRPr="005D6D02">
              <w:rPr>
                <w:rFonts w:ascii="NanumGothic" w:eastAsia="NanumGothic" w:hAnsi="NanumGothic" w:cs="Arial"/>
                <w:color w:val="000000"/>
                <w:sz w:val="20"/>
                <w:szCs w:val="20"/>
              </w:rPr>
              <w:t xml:space="preserve"> 추출)</w:t>
            </w:r>
          </w:p>
        </w:tc>
      </w:tr>
      <w:tr w:rsidR="005D6D02" w14:paraId="562DE01B" w14:textId="77777777" w:rsidTr="005D6D02">
        <w:trPr>
          <w:trHeight w:val="20"/>
        </w:trPr>
        <w:tc>
          <w:tcPr>
            <w:tcW w:w="0" w:type="auto"/>
            <w:hideMark/>
          </w:tcPr>
          <w:p w14:paraId="178CF6AE"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데이터 수집 기법</w:t>
            </w:r>
          </w:p>
        </w:tc>
        <w:tc>
          <w:tcPr>
            <w:tcW w:w="0" w:type="auto"/>
            <w:hideMark/>
          </w:tcPr>
          <w:p w14:paraId="15E03A6B" w14:textId="77777777" w:rsidR="005D6D02" w:rsidRPr="005D6D02" w:rsidRDefault="005D6D02" w:rsidP="0089752F">
            <w:pPr>
              <w:pStyle w:val="NormalWeb"/>
              <w:spacing w:before="0" w:beforeAutospacing="0"/>
              <w:contextualSpacing/>
              <w:rPr>
                <w:rFonts w:ascii="NanumGothic" w:eastAsia="NanumGothic" w:hAnsi="NanumGothic"/>
                <w:sz w:val="20"/>
                <w:szCs w:val="20"/>
              </w:rPr>
            </w:pPr>
            <w:proofErr w:type="spellStart"/>
            <w:r w:rsidRPr="005D6D02">
              <w:rPr>
                <w:rFonts w:ascii="NanumGothic" w:eastAsia="NanumGothic" w:hAnsi="NanumGothic" w:cs="Arial"/>
                <w:color w:val="000000"/>
                <w:sz w:val="20"/>
                <w:szCs w:val="20"/>
              </w:rPr>
              <w:t>chunksize</w:t>
            </w:r>
            <w:proofErr w:type="spellEnd"/>
            <w:r w:rsidRPr="005D6D02">
              <w:rPr>
                <w:rFonts w:ascii="NanumGothic" w:eastAsia="NanumGothic" w:hAnsi="NanumGothic" w:cs="Arial"/>
                <w:color w:val="000000"/>
                <w:sz w:val="20"/>
                <w:szCs w:val="20"/>
              </w:rPr>
              <w:t xml:space="preserve">=100000 기반 </w:t>
            </w:r>
            <w:proofErr w:type="spellStart"/>
            <w:r w:rsidRPr="005D6D02">
              <w:rPr>
                <w:rFonts w:ascii="NanumGothic" w:eastAsia="NanumGothic" w:hAnsi="NanumGothic" w:cs="Arial"/>
                <w:color w:val="000000"/>
                <w:sz w:val="20"/>
                <w:szCs w:val="20"/>
              </w:rPr>
              <w:t>청크</w:t>
            </w:r>
            <w:proofErr w:type="spellEnd"/>
            <w:r w:rsidRPr="005D6D02">
              <w:rPr>
                <w:rFonts w:ascii="NanumGothic" w:eastAsia="NanumGothic" w:hAnsi="NanumGothic" w:cs="Arial"/>
                <w:color w:val="000000"/>
                <w:sz w:val="20"/>
                <w:szCs w:val="20"/>
              </w:rPr>
              <w:t xml:space="preserve"> 분할 필터링 연산 및 오프라인 드라이브 직결 체크포인트 파이프라인 수립</w:t>
            </w:r>
          </w:p>
        </w:tc>
      </w:tr>
      <w:tr w:rsidR="005D6D02" w14:paraId="6067638B" w14:textId="77777777" w:rsidTr="005D6D02">
        <w:trPr>
          <w:trHeight w:val="20"/>
        </w:trPr>
        <w:tc>
          <w:tcPr>
            <w:tcW w:w="0" w:type="auto"/>
            <w:hideMark/>
          </w:tcPr>
          <w:p w14:paraId="38FB3F5B" w14:textId="23AFF6C0"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 xml:space="preserve">예측 목표 </w:t>
            </w:r>
          </w:p>
        </w:tc>
        <w:tc>
          <w:tcPr>
            <w:tcW w:w="0" w:type="auto"/>
            <w:hideMark/>
          </w:tcPr>
          <w:p w14:paraId="19BA4DD8"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리뷰 텍스트 기반 고객 만족/불만족 여부 이진 분류</w:t>
            </w:r>
          </w:p>
          <w:p w14:paraId="1B490B66"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 양성 클래스 (라벨 1): </w:t>
            </w:r>
            <w:proofErr w:type="spellStart"/>
            <w:r w:rsidRPr="005D6D02">
              <w:rPr>
                <w:rFonts w:ascii="NanumGothic" w:eastAsia="NanumGothic" w:hAnsi="NanumGothic" w:cs="Arial"/>
                <w:color w:val="000000"/>
                <w:sz w:val="20"/>
                <w:szCs w:val="20"/>
              </w:rPr>
              <w:t>별점</w:t>
            </w:r>
            <w:proofErr w:type="spellEnd"/>
            <w:r w:rsidRPr="005D6D02">
              <w:rPr>
                <w:rFonts w:ascii="NanumGothic" w:eastAsia="NanumGothic" w:hAnsi="NanumGothic" w:cs="Arial"/>
                <w:color w:val="000000"/>
                <w:sz w:val="20"/>
                <w:szCs w:val="20"/>
              </w:rPr>
              <w:t xml:space="preserve"> 1~2점 (고객 불만족, 원본 1 - </w:t>
            </w:r>
            <w:proofErr w:type="spellStart"/>
            <w:r w:rsidRPr="005D6D02">
              <w:rPr>
                <w:rFonts w:ascii="NanumGothic" w:eastAsia="NanumGothic" w:hAnsi="NanumGothic" w:cs="Arial"/>
                <w:color w:val="000000"/>
                <w:sz w:val="20"/>
                <w:szCs w:val="20"/>
              </w:rPr>
              <w:t>is_positive</w:t>
            </w:r>
            <w:proofErr w:type="spellEnd"/>
            <w:r w:rsidRPr="005D6D02">
              <w:rPr>
                <w:rFonts w:ascii="NanumGothic" w:eastAsia="NanumGothic" w:hAnsi="NanumGothic" w:cs="Arial"/>
                <w:color w:val="000000"/>
                <w:sz w:val="20"/>
                <w:szCs w:val="20"/>
              </w:rPr>
              <w:t xml:space="preserve"> 연산 변환)</w:t>
            </w:r>
          </w:p>
          <w:p w14:paraId="5C46F6CF"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 음성 클래스 (라벨 0): </w:t>
            </w:r>
            <w:proofErr w:type="spellStart"/>
            <w:r w:rsidRPr="005D6D02">
              <w:rPr>
                <w:rFonts w:ascii="NanumGothic" w:eastAsia="NanumGothic" w:hAnsi="NanumGothic" w:cs="Arial"/>
                <w:color w:val="000000"/>
                <w:sz w:val="20"/>
                <w:szCs w:val="20"/>
              </w:rPr>
              <w:t>별점</w:t>
            </w:r>
            <w:proofErr w:type="spellEnd"/>
            <w:r w:rsidRPr="005D6D02">
              <w:rPr>
                <w:rFonts w:ascii="NanumGothic" w:eastAsia="NanumGothic" w:hAnsi="NanumGothic" w:cs="Arial"/>
                <w:color w:val="000000"/>
                <w:sz w:val="20"/>
                <w:szCs w:val="20"/>
              </w:rPr>
              <w:t xml:space="preserve"> 4~5점 (고객 만족)</w:t>
            </w:r>
          </w:p>
          <w:p w14:paraId="29774A3A"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(중립 성향의 </w:t>
            </w:r>
            <w:proofErr w:type="spellStart"/>
            <w:r w:rsidRPr="005D6D02">
              <w:rPr>
                <w:rFonts w:ascii="NanumGothic" w:eastAsia="NanumGothic" w:hAnsi="NanumGothic" w:cs="Arial"/>
                <w:color w:val="000000"/>
                <w:sz w:val="20"/>
                <w:szCs w:val="20"/>
              </w:rPr>
              <w:t>별점</w:t>
            </w:r>
            <w:proofErr w:type="spellEnd"/>
            <w:r w:rsidRPr="005D6D02">
              <w:rPr>
                <w:rFonts w:ascii="NanumGothic" w:eastAsia="NanumGothic" w:hAnsi="NanumGothic" w:cs="Arial"/>
                <w:color w:val="000000"/>
                <w:sz w:val="20"/>
                <w:szCs w:val="20"/>
              </w:rPr>
              <w:t xml:space="preserve"> 3점 리뷰는 실험의 정밀성을 위해 제외)</w:t>
            </w:r>
          </w:p>
        </w:tc>
      </w:tr>
      <w:tr w:rsidR="005D6D02" w14:paraId="465527B1" w14:textId="77777777" w:rsidTr="005D6D02">
        <w:trPr>
          <w:trHeight w:val="20"/>
        </w:trPr>
        <w:tc>
          <w:tcPr>
            <w:tcW w:w="0" w:type="auto"/>
            <w:hideMark/>
          </w:tcPr>
          <w:p w14:paraId="7962A87B"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도시별 표본 수</w:t>
            </w:r>
          </w:p>
        </w:tc>
        <w:tc>
          <w:tcPr>
            <w:tcW w:w="0" w:type="auto"/>
            <w:hideMark/>
          </w:tcPr>
          <w:p w14:paraId="58E6607B"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Philadelphia: 타겟 식당 5,852개 필터링 총 리뷰 687,289개 중 최종 샘플링 15,000개 (Train 12,000건 / Test 3,000건)</w:t>
            </w:r>
          </w:p>
          <w:p w14:paraId="19103ACF"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Tucson: 타겟 식당 2,466개 필터링 총 리뷰 249,588개 중 최종 샘플링 15,000개 (Train 12,000건 / Test 3,000건)</w:t>
            </w:r>
          </w:p>
          <w:p w14:paraId="1EACCECC" w14:textId="17A45951"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 New Orleans: 타겟 식당 2,259개 </w:t>
            </w:r>
            <w:r w:rsidRPr="005D6D02">
              <w:rPr>
                <w:rFonts w:ascii="NanumGothic" w:eastAsia="NanumGothic" w:hAnsi="NanumGothic" w:cs="Arial" w:hint="eastAsia"/>
                <w:color w:val="000000"/>
                <w:sz w:val="20"/>
                <w:szCs w:val="20"/>
              </w:rPr>
              <w:t xml:space="preserve">→ </w:t>
            </w:r>
            <w:r w:rsidRPr="005D6D02">
              <w:rPr>
                <w:rFonts w:ascii="NanumGothic" w:eastAsia="NanumGothic" w:hAnsi="NanumGothic" w:cs="Arial"/>
                <w:color w:val="000000"/>
                <w:sz w:val="20"/>
                <w:szCs w:val="20"/>
              </w:rPr>
              <w:t>필터링 총 리뷰 476,421개 중 최종 샘플링 15,000개 (Train 12,000건 / Test 3,000건)</w:t>
            </w:r>
          </w:p>
          <w:p w14:paraId="66863968"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전체 실험 대상 총 45,000개 표본 확보</w:t>
            </w:r>
          </w:p>
        </w:tc>
      </w:tr>
      <w:tr w:rsidR="005D6D02" w14:paraId="28B5ABA3" w14:textId="77777777" w:rsidTr="005D6D02">
        <w:trPr>
          <w:trHeight w:val="20"/>
        </w:trPr>
        <w:tc>
          <w:tcPr>
            <w:tcW w:w="0" w:type="auto"/>
            <w:hideMark/>
          </w:tcPr>
          <w:p w14:paraId="4BE09421" w14:textId="3099EAB5"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 xml:space="preserve">피처 구성 </w:t>
            </w:r>
          </w:p>
        </w:tc>
        <w:tc>
          <w:tcPr>
            <w:tcW w:w="0" w:type="auto"/>
            <w:hideMark/>
          </w:tcPr>
          <w:p w14:paraId="019FA63C" w14:textId="77777777" w:rsidR="005D6D02" w:rsidRPr="005D6D02" w:rsidRDefault="005D6D02" w:rsidP="0089752F">
            <w:pPr>
              <w:pStyle w:val="NormalWeb"/>
              <w:spacing w:before="0" w:beforeAutospacing="0"/>
              <w:contextualSpacing/>
              <w:rPr>
                <w:rFonts w:ascii="NanumGothic" w:eastAsia="NanumGothic" w:hAnsi="NanumGothic"/>
                <w:sz w:val="20"/>
                <w:szCs w:val="20"/>
              </w:rPr>
            </w:pPr>
            <w:proofErr w:type="spellStart"/>
            <w:r w:rsidRPr="005D6D02">
              <w:rPr>
                <w:rFonts w:ascii="NanumGothic" w:eastAsia="NanumGothic" w:hAnsi="NanumGothic" w:cs="Arial"/>
                <w:color w:val="000000"/>
                <w:sz w:val="20"/>
                <w:szCs w:val="20"/>
              </w:rPr>
              <w:t>DistilRoBERTa</w:t>
            </w:r>
            <w:proofErr w:type="spellEnd"/>
            <w:r w:rsidRPr="005D6D02">
              <w:rPr>
                <w:rFonts w:ascii="NanumGothic" w:eastAsia="NanumGothic" w:hAnsi="NanumGothic" w:cs="Arial"/>
                <w:color w:val="000000"/>
                <w:sz w:val="20"/>
                <w:szCs w:val="20"/>
              </w:rPr>
              <w:t xml:space="preserve"> </w:t>
            </w:r>
            <w:proofErr w:type="spellStart"/>
            <w:r w:rsidRPr="005D6D02">
              <w:rPr>
                <w:rFonts w:ascii="NanumGothic" w:eastAsia="NanumGothic" w:hAnsi="NanumGothic" w:cs="Arial"/>
                <w:color w:val="000000"/>
                <w:sz w:val="20"/>
                <w:szCs w:val="20"/>
              </w:rPr>
              <w:t>임베딩</w:t>
            </w:r>
            <w:proofErr w:type="spellEnd"/>
            <w:r w:rsidRPr="005D6D02">
              <w:rPr>
                <w:rFonts w:ascii="NanumGothic" w:eastAsia="NanumGothic" w:hAnsi="NanumGothic" w:cs="Arial"/>
                <w:color w:val="000000"/>
                <w:sz w:val="20"/>
                <w:szCs w:val="20"/>
              </w:rPr>
              <w:t xml:space="preserve"> 추출 후 PCA 선형 변환을 거친 32차원 밀집 문맥 벡터</w:t>
            </w:r>
          </w:p>
          <w:p w14:paraId="64B90304"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(각 도시별 원본 </w:t>
            </w:r>
            <w:proofErr w:type="spellStart"/>
            <w:r w:rsidRPr="005D6D02">
              <w:rPr>
                <w:rFonts w:ascii="NanumGothic" w:eastAsia="NanumGothic" w:hAnsi="NanumGothic" w:cs="Arial"/>
                <w:color w:val="000000"/>
                <w:sz w:val="20"/>
                <w:szCs w:val="20"/>
              </w:rPr>
              <w:t>임베딩</w:t>
            </w:r>
            <w:proofErr w:type="spellEnd"/>
            <w:r w:rsidRPr="005D6D02">
              <w:rPr>
                <w:rFonts w:ascii="NanumGothic" w:eastAsia="NanumGothic" w:hAnsi="NanumGothic" w:cs="Arial"/>
                <w:color w:val="000000"/>
                <w:sz w:val="20"/>
                <w:szCs w:val="20"/>
              </w:rPr>
              <w:t xml:space="preserve"> 정보 분산의 81% 이상 유지 완료)</w:t>
            </w:r>
          </w:p>
        </w:tc>
      </w:tr>
      <w:tr w:rsidR="005D6D02" w14:paraId="38D91543" w14:textId="77777777" w:rsidTr="005D6D02">
        <w:trPr>
          <w:trHeight w:val="20"/>
        </w:trPr>
        <w:tc>
          <w:tcPr>
            <w:tcW w:w="0" w:type="auto"/>
            <w:hideMark/>
          </w:tcPr>
          <w:p w14:paraId="5C8662D5"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클래스 불균형 비율</w:t>
            </w:r>
          </w:p>
        </w:tc>
        <w:tc>
          <w:tcPr>
            <w:tcW w:w="0" w:type="auto"/>
            <w:hideMark/>
          </w:tcPr>
          <w:p w14:paraId="2A8A5E52"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 </w:t>
            </w:r>
            <w:r w:rsidRPr="005D6D02">
              <w:rPr>
                <w:rFonts w:ascii="NanumGothic" w:eastAsia="NanumGothic" w:hAnsi="NanumGothic" w:cs="Arial"/>
                <w:b/>
                <w:bCs/>
                <w:color w:val="000000"/>
                <w:sz w:val="20"/>
                <w:szCs w:val="20"/>
              </w:rPr>
              <w:t>Philadelphia</w:t>
            </w:r>
            <w:r w:rsidRPr="005D6D02">
              <w:rPr>
                <w:rFonts w:ascii="NanumGothic" w:eastAsia="NanumGothic" w:hAnsi="NanumGothic" w:cs="Arial"/>
                <w:color w:val="000000"/>
                <w:sz w:val="20"/>
                <w:szCs w:val="20"/>
              </w:rPr>
              <w:t>: 부정 20.8% / 긍정 79.2%</w:t>
            </w:r>
          </w:p>
          <w:p w14:paraId="19513A92"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 </w:t>
            </w:r>
            <w:r w:rsidRPr="005D6D02">
              <w:rPr>
                <w:rFonts w:ascii="NanumGothic" w:eastAsia="NanumGothic" w:hAnsi="NanumGothic" w:cs="Arial"/>
                <w:b/>
                <w:bCs/>
                <w:color w:val="000000"/>
                <w:sz w:val="20"/>
                <w:szCs w:val="20"/>
              </w:rPr>
              <w:t>Tucson</w:t>
            </w:r>
            <w:r w:rsidRPr="005D6D02">
              <w:rPr>
                <w:rFonts w:ascii="NanumGothic" w:eastAsia="NanumGothic" w:hAnsi="NanumGothic" w:cs="Arial"/>
                <w:color w:val="000000"/>
                <w:sz w:val="20"/>
                <w:szCs w:val="20"/>
              </w:rPr>
              <w:t>: 부정 25.5% / 긍정 74.5%</w:t>
            </w:r>
          </w:p>
          <w:p w14:paraId="5C40B127"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xml:space="preserve">- </w:t>
            </w:r>
            <w:r w:rsidRPr="005D6D02">
              <w:rPr>
                <w:rFonts w:ascii="NanumGothic" w:eastAsia="NanumGothic" w:hAnsi="NanumGothic" w:cs="Arial"/>
                <w:b/>
                <w:bCs/>
                <w:color w:val="000000"/>
                <w:sz w:val="20"/>
                <w:szCs w:val="20"/>
              </w:rPr>
              <w:t>New Orleans</w:t>
            </w:r>
            <w:r w:rsidRPr="005D6D02">
              <w:rPr>
                <w:rFonts w:ascii="NanumGothic" w:eastAsia="NanumGothic" w:hAnsi="NanumGothic" w:cs="Arial"/>
                <w:color w:val="000000"/>
                <w:sz w:val="20"/>
                <w:szCs w:val="20"/>
              </w:rPr>
              <w:t>: 부정 18.3% / 긍정 81.7%</w:t>
            </w:r>
          </w:p>
        </w:tc>
      </w:tr>
      <w:tr w:rsidR="005D6D02" w14:paraId="19F5E9AB" w14:textId="77777777" w:rsidTr="005D6D02">
        <w:trPr>
          <w:trHeight w:val="20"/>
        </w:trPr>
        <w:tc>
          <w:tcPr>
            <w:tcW w:w="0" w:type="auto"/>
            <w:hideMark/>
          </w:tcPr>
          <w:p w14:paraId="7B117AFC" w14:textId="611EC173"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b/>
                <w:bCs/>
                <w:color w:val="000000"/>
                <w:sz w:val="20"/>
                <w:szCs w:val="20"/>
              </w:rPr>
              <w:t>출처</w:t>
            </w:r>
          </w:p>
        </w:tc>
        <w:tc>
          <w:tcPr>
            <w:tcW w:w="0" w:type="auto"/>
            <w:hideMark/>
          </w:tcPr>
          <w:p w14:paraId="68A818F8"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URL:</w:t>
            </w:r>
            <w:hyperlink r:id="rId7" w:history="1">
              <w:r w:rsidRPr="005D6D02">
                <w:rPr>
                  <w:rStyle w:val="Hyperlink"/>
                  <w:rFonts w:ascii="NanumGothic" w:eastAsia="NanumGothic" w:hAnsi="NanumGothic" w:cs="Arial"/>
                  <w:color w:val="000000"/>
                  <w:sz w:val="20"/>
                  <w:szCs w:val="20"/>
                  <w:u w:val="none"/>
                </w:rPr>
                <w:t xml:space="preserve"> </w:t>
              </w:r>
              <w:r w:rsidRPr="005D6D02">
                <w:rPr>
                  <w:rStyle w:val="Hyperlink"/>
                  <w:rFonts w:ascii="NanumGothic" w:eastAsia="NanumGothic" w:hAnsi="NanumGothic" w:cs="Arial"/>
                  <w:color w:val="1155CC"/>
                  <w:sz w:val="20"/>
                  <w:szCs w:val="20"/>
                </w:rPr>
                <w:t>https://www.kaggle.com/datasets/yelp-dataset/yelp-dataset</w:t>
              </w:r>
            </w:hyperlink>
          </w:p>
          <w:p w14:paraId="13D2D304" w14:textId="77777777" w:rsidR="005D6D02" w:rsidRPr="005D6D02" w:rsidRDefault="005D6D02" w:rsidP="0089752F">
            <w:pPr>
              <w:pStyle w:val="NormalWeb"/>
              <w:spacing w:before="0" w:beforeAutospacing="0"/>
              <w:contextualSpacing/>
              <w:rPr>
                <w:rFonts w:ascii="NanumGothic" w:eastAsia="NanumGothic" w:hAnsi="NanumGothic"/>
                <w:sz w:val="20"/>
                <w:szCs w:val="20"/>
              </w:rPr>
            </w:pPr>
            <w:r w:rsidRPr="005D6D02">
              <w:rPr>
                <w:rFonts w:ascii="NanumGothic" w:eastAsia="NanumGothic" w:hAnsi="NanumGothic" w:cs="Arial"/>
                <w:color w:val="000000"/>
                <w:sz w:val="20"/>
                <w:szCs w:val="20"/>
              </w:rPr>
              <w:t>- 라이선스: Yelp Data Agreement (학술적 및 비상업적 연구 목적 허용)</w:t>
            </w:r>
          </w:p>
        </w:tc>
      </w:tr>
    </w:tbl>
    <w:p w14:paraId="352AA29B" w14:textId="77777777" w:rsidR="004A7F28" w:rsidRPr="005D6D02" w:rsidRDefault="004A7F28">
      <w:pPr>
        <w:rPr>
          <w:lang w:eastAsia="ko-KR"/>
        </w:rPr>
      </w:pPr>
    </w:p>
    <w:p w14:paraId="3FACEDA0" w14:textId="77777777" w:rsidR="004A7F28" w:rsidRDefault="00000000">
      <w:pPr>
        <w:pStyle w:val="Heading2"/>
        <w:rPr>
          <w:rFonts w:eastAsia="Malgun Gothic"/>
          <w:color w:val="auto"/>
          <w:lang w:eastAsia="ko-KR"/>
        </w:rPr>
      </w:pPr>
      <w:r w:rsidRPr="005D6D02">
        <w:rPr>
          <w:color w:val="auto"/>
          <w:lang w:eastAsia="ko-KR"/>
        </w:rPr>
        <w:t>4.2 Experimental Setup</w:t>
      </w:r>
    </w:p>
    <w:p w14:paraId="07A0A72B" w14:textId="77777777" w:rsidR="0089752F" w:rsidRPr="0089752F" w:rsidRDefault="0089752F" w:rsidP="0089752F">
      <w:pPr>
        <w:rPr>
          <w:rFonts w:ascii="나눔명조" w:eastAsia="나눔명조" w:hAnsi="나눔명조"/>
          <w:lang w:eastAsia="ko-KR"/>
        </w:rPr>
      </w:pPr>
      <w:r w:rsidRPr="0089752F">
        <w:rPr>
          <w:rFonts w:ascii="나눔명조" w:eastAsia="나눔명조" w:hAnsi="나눔명조"/>
          <w:lang w:eastAsia="ko-KR"/>
        </w:rPr>
        <w:t xml:space="preserve">프로젝트의 신뢰도를 확보하고, 제안한 </w:t>
      </w:r>
      <w:proofErr w:type="spellStart"/>
      <w:r w:rsidRPr="0089752F">
        <w:rPr>
          <w:rFonts w:ascii="나눔명조" w:eastAsia="나눔명조" w:hAnsi="나눔명조"/>
          <w:lang w:eastAsia="ko-KR"/>
        </w:rPr>
        <w:t>머신러닝</w:t>
      </w:r>
      <w:proofErr w:type="spellEnd"/>
      <w:r w:rsidRPr="0089752F">
        <w:rPr>
          <w:rFonts w:ascii="나눔명조" w:eastAsia="나눔명조" w:hAnsi="나눔명조"/>
          <w:lang w:eastAsia="ko-KR"/>
        </w:rPr>
        <w:t xml:space="preserve">/딥러닝 모델이 정밀도와 </w:t>
      </w:r>
      <w:proofErr w:type="spellStart"/>
      <w:r w:rsidRPr="0089752F">
        <w:rPr>
          <w:rFonts w:ascii="나눔명조" w:eastAsia="나눔명조" w:hAnsi="나눔명조"/>
          <w:lang w:eastAsia="ko-KR"/>
        </w:rPr>
        <w:t>재현율</w:t>
      </w:r>
      <w:proofErr w:type="spellEnd"/>
      <w:r w:rsidRPr="0089752F">
        <w:rPr>
          <w:rFonts w:ascii="나눔명조" w:eastAsia="나눔명조" w:hAnsi="나눔명조"/>
          <w:lang w:eastAsia="ko-KR"/>
        </w:rPr>
        <w:t xml:space="preserve"> 측면에서 어느 정도의 우위를 지니는지 통제된 환경에서 비교 평가하였다.</w:t>
      </w:r>
    </w:p>
    <w:p w14:paraId="5B5C6D37" w14:textId="77777777" w:rsidR="0089752F" w:rsidRDefault="0089752F" w:rsidP="0089752F">
      <w:pPr>
        <w:rPr>
          <w:rFonts w:ascii="나눔명조" w:eastAsia="나눔명조" w:hAnsi="나눔명조"/>
          <w:lang w:eastAsia="ko-KR"/>
        </w:rPr>
      </w:pPr>
    </w:p>
    <w:tbl>
      <w:tblPr>
        <w:tblStyle w:val="TableGrid"/>
        <w:tblW w:w="0" w:type="auto"/>
        <w:tblLook w:val="04A0" w:firstRow="1" w:lastRow="0" w:firstColumn="1" w:lastColumn="0" w:noHBand="0" w:noVBand="1"/>
      </w:tblPr>
      <w:tblGrid>
        <w:gridCol w:w="1548"/>
        <w:gridCol w:w="3402"/>
      </w:tblGrid>
      <w:tr w:rsidR="0089752F" w:rsidRPr="0089752F" w14:paraId="6F2B802D" w14:textId="77777777" w:rsidTr="0089752F">
        <w:trPr>
          <w:trHeight w:val="540"/>
        </w:trPr>
        <w:tc>
          <w:tcPr>
            <w:tcW w:w="0" w:type="auto"/>
            <w:hideMark/>
          </w:tcPr>
          <w:p w14:paraId="385EB711"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b/>
                <w:bCs/>
                <w:color w:val="000000"/>
                <w:szCs w:val="20"/>
                <w:lang w:eastAsia="ko-KR"/>
              </w:rPr>
              <w:lastRenderedPageBreak/>
              <w:t>항목</w:t>
            </w:r>
          </w:p>
        </w:tc>
        <w:tc>
          <w:tcPr>
            <w:tcW w:w="0" w:type="auto"/>
            <w:hideMark/>
          </w:tcPr>
          <w:p w14:paraId="24A1D315"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b/>
                <w:bCs/>
                <w:color w:val="000000"/>
                <w:szCs w:val="20"/>
                <w:lang w:eastAsia="ko-KR"/>
              </w:rPr>
              <w:t>세부 설정 내용</w:t>
            </w:r>
          </w:p>
        </w:tc>
      </w:tr>
      <w:tr w:rsidR="0089752F" w:rsidRPr="0089752F" w14:paraId="712CE2DE" w14:textId="77777777" w:rsidTr="0089752F">
        <w:trPr>
          <w:trHeight w:val="1920"/>
        </w:trPr>
        <w:tc>
          <w:tcPr>
            <w:tcW w:w="0" w:type="auto"/>
            <w:hideMark/>
          </w:tcPr>
          <w:p w14:paraId="72E13D59" w14:textId="2B6D6FBD"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b/>
                <w:bCs/>
                <w:color w:val="000000"/>
                <w:szCs w:val="20"/>
                <w:lang w:eastAsia="ko-KR"/>
              </w:rPr>
              <w:t>데이터 분할</w:t>
            </w:r>
          </w:p>
        </w:tc>
        <w:tc>
          <w:tcPr>
            <w:tcW w:w="0" w:type="auto"/>
            <w:hideMark/>
          </w:tcPr>
          <w:p w14:paraId="45FB7B0A"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Train 80% (12,000건) / Test 20% (3,000건)</w:t>
            </w:r>
          </w:p>
          <w:p w14:paraId="5BAC0446"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도시별로 원본 데이터의 긍정/부정 라벨 편향 분포가 무작위 추출 시 왜곡되는 것을 방지하기 위해, 타깃 변수의 비율을 모든 곳에 동일하게 유지하는 층화 추출(Stratified Split, stratify=y) 방식을 적용함.</w:t>
            </w:r>
          </w:p>
        </w:tc>
      </w:tr>
      <w:tr w:rsidR="0089752F" w:rsidRPr="0089752F" w14:paraId="24FE7028" w14:textId="77777777" w:rsidTr="0089752F">
        <w:trPr>
          <w:trHeight w:val="2760"/>
        </w:trPr>
        <w:tc>
          <w:tcPr>
            <w:tcW w:w="0" w:type="auto"/>
            <w:hideMark/>
          </w:tcPr>
          <w:p w14:paraId="62085F00" w14:textId="79074E5F"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b/>
                <w:bCs/>
                <w:color w:val="000000"/>
                <w:szCs w:val="20"/>
                <w:lang w:eastAsia="ko-KR"/>
              </w:rPr>
              <w:t>평가 지표</w:t>
            </w:r>
          </w:p>
        </w:tc>
        <w:tc>
          <w:tcPr>
            <w:tcW w:w="0" w:type="auto"/>
            <w:hideMark/>
          </w:tcPr>
          <w:p w14:paraId="763162AE"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Macro-F1, ROC-AUC, Confusion Matrix, Classification Report</w:t>
            </w:r>
          </w:p>
          <w:p w14:paraId="5FA3ABB0"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 xml:space="preserve">클래스 불균형에 대응하기 위해 단순 Accuracy 지표 분석을 넘어, 소수 클래스(부정)의 </w:t>
            </w:r>
            <w:proofErr w:type="spellStart"/>
            <w:r w:rsidRPr="0089752F">
              <w:rPr>
                <w:rFonts w:ascii="NanumGothic" w:eastAsia="NanumGothic" w:hAnsi="NanumGothic" w:cs="Arial"/>
                <w:color w:val="000000"/>
                <w:szCs w:val="20"/>
                <w:lang w:eastAsia="ko-KR"/>
              </w:rPr>
              <w:t>미탐율과</w:t>
            </w:r>
            <w:proofErr w:type="spellEnd"/>
            <w:r w:rsidRPr="0089752F">
              <w:rPr>
                <w:rFonts w:ascii="NanumGothic" w:eastAsia="NanumGothic" w:hAnsi="NanumGothic" w:cs="Arial"/>
                <w:color w:val="000000"/>
                <w:szCs w:val="20"/>
                <w:lang w:eastAsia="ko-KR"/>
              </w:rPr>
              <w:t xml:space="preserve"> </w:t>
            </w:r>
            <w:proofErr w:type="spellStart"/>
            <w:r w:rsidRPr="0089752F">
              <w:rPr>
                <w:rFonts w:ascii="NanumGothic" w:eastAsia="NanumGothic" w:hAnsi="NanumGothic" w:cs="Arial"/>
                <w:color w:val="000000"/>
                <w:szCs w:val="20"/>
                <w:lang w:eastAsia="ko-KR"/>
              </w:rPr>
              <w:t>오탐율을</w:t>
            </w:r>
            <w:proofErr w:type="spellEnd"/>
            <w:r w:rsidRPr="0089752F">
              <w:rPr>
                <w:rFonts w:ascii="NanumGothic" w:eastAsia="NanumGothic" w:hAnsi="NanumGothic" w:cs="Arial"/>
                <w:color w:val="000000"/>
                <w:szCs w:val="20"/>
                <w:lang w:eastAsia="ko-KR"/>
              </w:rPr>
              <w:t xml:space="preserve"> 종합적으로 평가하는 Macro-F1과 </w:t>
            </w:r>
            <w:proofErr w:type="spellStart"/>
            <w:r w:rsidRPr="0089752F">
              <w:rPr>
                <w:rFonts w:ascii="NanumGothic" w:eastAsia="NanumGothic" w:hAnsi="NanumGothic" w:cs="Arial"/>
                <w:color w:val="000000"/>
                <w:szCs w:val="20"/>
                <w:lang w:eastAsia="ko-KR"/>
              </w:rPr>
              <w:t>임계값</w:t>
            </w:r>
            <w:proofErr w:type="spellEnd"/>
            <w:r w:rsidRPr="0089752F">
              <w:rPr>
                <w:rFonts w:ascii="NanumGothic" w:eastAsia="NanumGothic" w:hAnsi="NanumGothic" w:cs="Arial"/>
                <w:color w:val="000000"/>
                <w:szCs w:val="20"/>
                <w:lang w:eastAsia="ko-KR"/>
              </w:rPr>
              <w:t xml:space="preserve"> 독립적인 분류 성능을 나타내는 ROC-AUC</w:t>
            </w:r>
            <w:proofErr w:type="spellStart"/>
            <w:r w:rsidRPr="0089752F">
              <w:rPr>
                <w:rFonts w:ascii="NanumGothic" w:eastAsia="NanumGothic" w:hAnsi="NanumGothic" w:cs="Arial"/>
                <w:color w:val="000000"/>
                <w:szCs w:val="20"/>
                <w:lang w:eastAsia="ko-KR"/>
              </w:rPr>
              <w:t>를</w:t>
            </w:r>
            <w:proofErr w:type="spellEnd"/>
            <w:r w:rsidRPr="0089752F">
              <w:rPr>
                <w:rFonts w:ascii="NanumGothic" w:eastAsia="NanumGothic" w:hAnsi="NanumGothic" w:cs="Arial"/>
                <w:color w:val="000000"/>
                <w:szCs w:val="20"/>
                <w:lang w:eastAsia="ko-KR"/>
              </w:rPr>
              <w:t xml:space="preserve"> 주 지표로 설정하며, </w:t>
            </w:r>
            <w:proofErr w:type="spellStart"/>
            <w:r w:rsidRPr="0089752F">
              <w:rPr>
                <w:rFonts w:ascii="NanumGothic" w:eastAsia="NanumGothic" w:hAnsi="NanumGothic" w:cs="Arial"/>
                <w:color w:val="000000"/>
                <w:szCs w:val="20"/>
                <w:lang w:eastAsia="ko-KR"/>
              </w:rPr>
              <w:t>오분류의</w:t>
            </w:r>
            <w:proofErr w:type="spellEnd"/>
            <w:r w:rsidRPr="0089752F">
              <w:rPr>
                <w:rFonts w:ascii="NanumGothic" w:eastAsia="NanumGothic" w:hAnsi="NanumGothic" w:cs="Arial"/>
                <w:color w:val="000000"/>
                <w:szCs w:val="20"/>
                <w:lang w:eastAsia="ko-KR"/>
              </w:rPr>
              <w:t xml:space="preserve"> 양상을 시각적으로 추적하기 위해 Seaborn 기반 </w:t>
            </w:r>
            <w:proofErr w:type="spellStart"/>
            <w:r w:rsidRPr="0089752F">
              <w:rPr>
                <w:rFonts w:ascii="NanumGothic" w:eastAsia="NanumGothic" w:hAnsi="NanumGothic" w:cs="Arial"/>
                <w:color w:val="000000"/>
                <w:szCs w:val="20"/>
                <w:lang w:eastAsia="ko-KR"/>
              </w:rPr>
              <w:t>히트맵</w:t>
            </w:r>
            <w:proofErr w:type="spellEnd"/>
            <w:r w:rsidRPr="0089752F">
              <w:rPr>
                <w:rFonts w:ascii="NanumGothic" w:eastAsia="NanumGothic" w:hAnsi="NanumGothic" w:cs="Arial"/>
                <w:color w:val="000000"/>
                <w:szCs w:val="20"/>
                <w:lang w:eastAsia="ko-KR"/>
              </w:rPr>
              <w:t xml:space="preserve"> 형태의 Confusion Matrix를 병행 출력함.</w:t>
            </w:r>
          </w:p>
        </w:tc>
      </w:tr>
      <w:tr w:rsidR="0089752F" w:rsidRPr="0089752F" w14:paraId="00E9D40C" w14:textId="77777777" w:rsidTr="0089752F">
        <w:trPr>
          <w:trHeight w:val="3030"/>
        </w:trPr>
        <w:tc>
          <w:tcPr>
            <w:tcW w:w="0" w:type="auto"/>
            <w:hideMark/>
          </w:tcPr>
          <w:p w14:paraId="5021739D"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proofErr w:type="spellStart"/>
            <w:r w:rsidRPr="0089752F">
              <w:rPr>
                <w:rFonts w:ascii="NanumGothic" w:eastAsia="NanumGothic" w:hAnsi="NanumGothic" w:cs="Arial"/>
                <w:b/>
                <w:bCs/>
                <w:color w:val="000000"/>
                <w:szCs w:val="20"/>
                <w:lang w:eastAsia="ko-KR"/>
              </w:rPr>
              <w:t>하이퍼파라미터</w:t>
            </w:r>
            <w:proofErr w:type="spellEnd"/>
            <w:r w:rsidRPr="0089752F">
              <w:rPr>
                <w:rFonts w:ascii="NanumGothic" w:eastAsia="NanumGothic" w:hAnsi="NanumGothic" w:cs="Arial"/>
                <w:b/>
                <w:bCs/>
                <w:color w:val="000000"/>
                <w:szCs w:val="20"/>
                <w:lang w:eastAsia="ko-KR"/>
              </w:rPr>
              <w:t xml:space="preserve"> 설정</w:t>
            </w:r>
          </w:p>
        </w:tc>
        <w:tc>
          <w:tcPr>
            <w:tcW w:w="0" w:type="auto"/>
            <w:hideMark/>
          </w:tcPr>
          <w:p w14:paraId="2E5D3A02"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 xml:space="preserve">- Logistic Regression: L2 정규화 강도 C=1.0, </w:t>
            </w:r>
            <w:proofErr w:type="spellStart"/>
            <w:r w:rsidRPr="0089752F">
              <w:rPr>
                <w:rFonts w:ascii="NanumGothic" w:eastAsia="NanumGothic" w:hAnsi="NanumGothic" w:cs="Arial"/>
                <w:color w:val="000000"/>
                <w:szCs w:val="20"/>
                <w:lang w:eastAsia="ko-KR"/>
              </w:rPr>
              <w:t>class_weight</w:t>
            </w:r>
            <w:proofErr w:type="spellEnd"/>
            <w:r w:rsidRPr="0089752F">
              <w:rPr>
                <w:rFonts w:ascii="NanumGothic" w:eastAsia="NanumGothic" w:hAnsi="NanumGothic" w:cs="Arial"/>
                <w:color w:val="000000"/>
                <w:szCs w:val="20"/>
                <w:lang w:eastAsia="ko-KR"/>
              </w:rPr>
              <w:t xml:space="preserve">='balanced', 최대 반복 횟수 </w:t>
            </w:r>
            <w:proofErr w:type="spellStart"/>
            <w:r w:rsidRPr="0089752F">
              <w:rPr>
                <w:rFonts w:ascii="NanumGothic" w:eastAsia="NanumGothic" w:hAnsi="NanumGothic" w:cs="Arial"/>
                <w:color w:val="000000"/>
                <w:szCs w:val="20"/>
                <w:lang w:eastAsia="ko-KR"/>
              </w:rPr>
              <w:t>max_iter</w:t>
            </w:r>
            <w:proofErr w:type="spellEnd"/>
            <w:r w:rsidRPr="0089752F">
              <w:rPr>
                <w:rFonts w:ascii="NanumGothic" w:eastAsia="NanumGothic" w:hAnsi="NanumGothic" w:cs="Arial"/>
                <w:color w:val="000000"/>
                <w:szCs w:val="20"/>
                <w:lang w:eastAsia="ko-KR"/>
              </w:rPr>
              <w:t>=1000</w:t>
            </w:r>
          </w:p>
          <w:p w14:paraId="49872EC0"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 xml:space="preserve">- </w:t>
            </w:r>
            <w:proofErr w:type="spellStart"/>
            <w:r w:rsidRPr="0089752F">
              <w:rPr>
                <w:rFonts w:ascii="NanumGothic" w:eastAsia="NanumGothic" w:hAnsi="NanumGothic" w:cs="Arial"/>
                <w:color w:val="000000"/>
                <w:szCs w:val="20"/>
                <w:lang w:eastAsia="ko-KR"/>
              </w:rPr>
              <w:t>CatBoost</w:t>
            </w:r>
            <w:proofErr w:type="spellEnd"/>
            <w:r w:rsidRPr="0089752F">
              <w:rPr>
                <w:rFonts w:ascii="NanumGothic" w:eastAsia="NanumGothic" w:hAnsi="NanumGothic" w:cs="Arial"/>
                <w:color w:val="000000"/>
                <w:szCs w:val="20"/>
                <w:lang w:eastAsia="ko-KR"/>
              </w:rPr>
              <w:t xml:space="preserve">: iterations=500, </w:t>
            </w:r>
            <w:proofErr w:type="spellStart"/>
            <w:r w:rsidRPr="0089752F">
              <w:rPr>
                <w:rFonts w:ascii="NanumGothic" w:eastAsia="NanumGothic" w:hAnsi="NanumGothic" w:cs="Arial"/>
                <w:color w:val="000000"/>
                <w:szCs w:val="20"/>
                <w:lang w:eastAsia="ko-KR"/>
              </w:rPr>
              <w:t>learning_rate</w:t>
            </w:r>
            <w:proofErr w:type="spellEnd"/>
            <w:r w:rsidRPr="0089752F">
              <w:rPr>
                <w:rFonts w:ascii="NanumGothic" w:eastAsia="NanumGothic" w:hAnsi="NanumGothic" w:cs="Arial"/>
                <w:color w:val="000000"/>
                <w:szCs w:val="20"/>
                <w:lang w:eastAsia="ko-KR"/>
              </w:rPr>
              <w:t xml:space="preserve">=0.05, depth=6, </w:t>
            </w:r>
            <w:proofErr w:type="spellStart"/>
            <w:r w:rsidRPr="0089752F">
              <w:rPr>
                <w:rFonts w:ascii="NanumGothic" w:eastAsia="NanumGothic" w:hAnsi="NanumGothic" w:cs="Arial"/>
                <w:color w:val="000000"/>
                <w:szCs w:val="20"/>
                <w:lang w:eastAsia="ko-KR"/>
              </w:rPr>
              <w:t>early_stopping_rounds</w:t>
            </w:r>
            <w:proofErr w:type="spellEnd"/>
            <w:r w:rsidRPr="0089752F">
              <w:rPr>
                <w:rFonts w:ascii="NanumGothic" w:eastAsia="NanumGothic" w:hAnsi="NanumGothic" w:cs="Arial"/>
                <w:color w:val="000000"/>
                <w:szCs w:val="20"/>
                <w:lang w:eastAsia="ko-KR"/>
              </w:rPr>
              <w:t xml:space="preserve">=50, </w:t>
            </w:r>
            <w:proofErr w:type="spellStart"/>
            <w:r w:rsidRPr="0089752F">
              <w:rPr>
                <w:rFonts w:ascii="NanumGothic" w:eastAsia="NanumGothic" w:hAnsi="NanumGothic" w:cs="Arial"/>
                <w:color w:val="000000"/>
                <w:szCs w:val="20"/>
                <w:lang w:eastAsia="ko-KR"/>
              </w:rPr>
              <w:t>eval_metric</w:t>
            </w:r>
            <w:proofErr w:type="spellEnd"/>
            <w:r w:rsidRPr="0089752F">
              <w:rPr>
                <w:rFonts w:ascii="NanumGothic" w:eastAsia="NanumGothic" w:hAnsi="NanumGothic" w:cs="Arial"/>
                <w:color w:val="000000"/>
                <w:szCs w:val="20"/>
                <w:lang w:eastAsia="ko-KR"/>
              </w:rPr>
              <w:t xml:space="preserve">='AUC', </w:t>
            </w:r>
            <w:proofErr w:type="spellStart"/>
            <w:r w:rsidRPr="0089752F">
              <w:rPr>
                <w:rFonts w:ascii="NanumGothic" w:eastAsia="NanumGothic" w:hAnsi="NanumGothic" w:cs="Arial"/>
                <w:color w:val="000000"/>
                <w:szCs w:val="20"/>
                <w:lang w:eastAsia="ko-KR"/>
              </w:rPr>
              <w:t>scale_pos_weight</w:t>
            </w:r>
            <w:proofErr w:type="spellEnd"/>
            <w:r w:rsidRPr="0089752F">
              <w:rPr>
                <w:rFonts w:ascii="NanumGothic" w:eastAsia="NanumGothic" w:hAnsi="NanumGothic" w:cs="Arial"/>
                <w:color w:val="000000"/>
                <w:szCs w:val="20"/>
                <w:lang w:eastAsia="ko-KR"/>
              </w:rPr>
              <w:t xml:space="preserve"> </w:t>
            </w:r>
            <w:proofErr w:type="spellStart"/>
            <w:r w:rsidRPr="0089752F">
              <w:rPr>
                <w:rFonts w:ascii="NanumGothic" w:eastAsia="NanumGothic" w:hAnsi="NanumGothic" w:cs="Arial"/>
                <w:color w:val="000000"/>
                <w:szCs w:val="20"/>
                <w:lang w:eastAsia="ko-KR"/>
              </w:rPr>
              <w:t>가중합</w:t>
            </w:r>
            <w:proofErr w:type="spellEnd"/>
            <w:r w:rsidRPr="0089752F">
              <w:rPr>
                <w:rFonts w:ascii="NanumGothic" w:eastAsia="NanumGothic" w:hAnsi="NanumGothic" w:cs="Arial"/>
                <w:color w:val="000000"/>
                <w:szCs w:val="20"/>
                <w:lang w:eastAsia="ko-KR"/>
              </w:rPr>
              <w:t xml:space="preserve"> 보정 적용</w:t>
            </w:r>
          </w:p>
          <w:p w14:paraId="6219554A"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 xml:space="preserve">- </w:t>
            </w:r>
            <w:proofErr w:type="spellStart"/>
            <w:r w:rsidRPr="0089752F">
              <w:rPr>
                <w:rFonts w:ascii="NanumGothic" w:eastAsia="NanumGothic" w:hAnsi="NanumGothic" w:cs="Arial"/>
                <w:color w:val="000000"/>
                <w:szCs w:val="20"/>
                <w:lang w:eastAsia="ko-KR"/>
              </w:rPr>
              <w:t>PyTorch</w:t>
            </w:r>
            <w:proofErr w:type="spellEnd"/>
            <w:r w:rsidRPr="0089752F">
              <w:rPr>
                <w:rFonts w:ascii="NanumGothic" w:eastAsia="NanumGothic" w:hAnsi="NanumGothic" w:cs="Arial"/>
                <w:color w:val="000000"/>
                <w:szCs w:val="20"/>
                <w:lang w:eastAsia="ko-KR"/>
              </w:rPr>
              <w:t xml:space="preserve"> MLP: </w:t>
            </w:r>
            <w:proofErr w:type="spellStart"/>
            <w:r w:rsidRPr="0089752F">
              <w:rPr>
                <w:rFonts w:ascii="NanumGothic" w:eastAsia="NanumGothic" w:hAnsi="NanumGothic" w:cs="Arial"/>
                <w:color w:val="000000"/>
                <w:szCs w:val="20"/>
                <w:lang w:eastAsia="ko-KR"/>
              </w:rPr>
              <w:t>은닉층</w:t>
            </w:r>
            <w:proofErr w:type="spellEnd"/>
            <w:r w:rsidRPr="0089752F">
              <w:rPr>
                <w:rFonts w:ascii="NanumGothic" w:eastAsia="NanumGothic" w:hAnsi="NanumGothic" w:cs="Arial"/>
                <w:color w:val="000000"/>
                <w:szCs w:val="20"/>
                <w:lang w:eastAsia="ko-KR"/>
              </w:rPr>
              <w:t xml:space="preserve"> 레이어 [64, 32], Dropout=0.3, Optimizer=Adam, 총 학습 </w:t>
            </w:r>
            <w:proofErr w:type="spellStart"/>
            <w:r w:rsidRPr="0089752F">
              <w:rPr>
                <w:rFonts w:ascii="NanumGothic" w:eastAsia="NanumGothic" w:hAnsi="NanumGothic" w:cs="Arial"/>
                <w:color w:val="000000"/>
                <w:szCs w:val="20"/>
                <w:lang w:eastAsia="ko-KR"/>
              </w:rPr>
              <w:t>에포크</w:t>
            </w:r>
            <w:proofErr w:type="spellEnd"/>
            <w:r w:rsidRPr="0089752F">
              <w:rPr>
                <w:rFonts w:ascii="NanumGothic" w:eastAsia="NanumGothic" w:hAnsi="NanumGothic" w:cs="Arial"/>
                <w:color w:val="000000"/>
                <w:szCs w:val="20"/>
                <w:lang w:eastAsia="ko-KR"/>
              </w:rPr>
              <w:t xml:space="preserve"> 수 30, 미니배치 크기 64로 통제</w:t>
            </w:r>
          </w:p>
        </w:tc>
      </w:tr>
      <w:tr w:rsidR="0089752F" w:rsidRPr="0089752F" w14:paraId="744F9DFF" w14:textId="77777777" w:rsidTr="0089752F">
        <w:trPr>
          <w:trHeight w:val="1095"/>
        </w:trPr>
        <w:tc>
          <w:tcPr>
            <w:tcW w:w="0" w:type="auto"/>
            <w:hideMark/>
          </w:tcPr>
          <w:p w14:paraId="257893DF"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b/>
                <w:bCs/>
                <w:color w:val="000000"/>
                <w:szCs w:val="20"/>
                <w:lang w:eastAsia="ko-KR"/>
              </w:rPr>
              <w:t>하드웨어 및 OS 환경</w:t>
            </w:r>
          </w:p>
        </w:tc>
        <w:tc>
          <w:tcPr>
            <w:tcW w:w="0" w:type="auto"/>
            <w:hideMark/>
          </w:tcPr>
          <w:p w14:paraId="1DCD9EBE"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 xml:space="preserve">Google </w:t>
            </w:r>
            <w:proofErr w:type="spellStart"/>
            <w:r w:rsidRPr="0089752F">
              <w:rPr>
                <w:rFonts w:ascii="NanumGothic" w:eastAsia="NanumGothic" w:hAnsi="NanumGothic" w:cs="Arial"/>
                <w:color w:val="000000"/>
                <w:szCs w:val="20"/>
                <w:lang w:eastAsia="ko-KR"/>
              </w:rPr>
              <w:t>Colab</w:t>
            </w:r>
            <w:proofErr w:type="spellEnd"/>
            <w:r w:rsidRPr="0089752F">
              <w:rPr>
                <w:rFonts w:ascii="NanumGothic" w:eastAsia="NanumGothic" w:hAnsi="NanumGothic" w:cs="Arial"/>
                <w:color w:val="000000"/>
                <w:szCs w:val="20"/>
                <w:lang w:eastAsia="ko-KR"/>
              </w:rPr>
              <w:t xml:space="preserve"> 클라우드 환경에서 수행되었으며, 고차원 </w:t>
            </w:r>
            <w:proofErr w:type="spellStart"/>
            <w:r w:rsidRPr="0089752F">
              <w:rPr>
                <w:rFonts w:ascii="NanumGothic" w:eastAsia="NanumGothic" w:hAnsi="NanumGothic" w:cs="Arial"/>
                <w:color w:val="000000"/>
                <w:szCs w:val="20"/>
                <w:lang w:eastAsia="ko-KR"/>
              </w:rPr>
              <w:t>DistilRoBERTa</w:t>
            </w:r>
            <w:proofErr w:type="spellEnd"/>
            <w:r w:rsidRPr="0089752F">
              <w:rPr>
                <w:rFonts w:ascii="NanumGothic" w:eastAsia="NanumGothic" w:hAnsi="NanumGothic" w:cs="Arial"/>
                <w:color w:val="000000"/>
                <w:szCs w:val="20"/>
                <w:lang w:eastAsia="ko-KR"/>
              </w:rPr>
              <w:t xml:space="preserve"> 토큰화 및 </w:t>
            </w:r>
            <w:proofErr w:type="spellStart"/>
            <w:r w:rsidRPr="0089752F">
              <w:rPr>
                <w:rFonts w:ascii="NanumGothic" w:eastAsia="NanumGothic" w:hAnsi="NanumGothic" w:cs="Arial"/>
                <w:color w:val="000000"/>
                <w:szCs w:val="20"/>
                <w:lang w:eastAsia="ko-KR"/>
              </w:rPr>
              <w:t>PyTorch</w:t>
            </w:r>
            <w:proofErr w:type="spellEnd"/>
            <w:r w:rsidRPr="0089752F">
              <w:rPr>
                <w:rFonts w:ascii="NanumGothic" w:eastAsia="NanumGothic" w:hAnsi="NanumGothic" w:cs="Arial"/>
                <w:color w:val="000000"/>
                <w:szCs w:val="20"/>
                <w:lang w:eastAsia="ko-KR"/>
              </w:rPr>
              <w:t xml:space="preserve"> 인공신경망의 연산 속도를 가속화하기 위해 </w:t>
            </w:r>
            <w:proofErr w:type="spellStart"/>
            <w:r w:rsidRPr="0089752F">
              <w:rPr>
                <w:rFonts w:ascii="NanumGothic" w:eastAsia="NanumGothic" w:hAnsi="NanumGothic" w:cs="Arial"/>
                <w:color w:val="000000"/>
                <w:szCs w:val="20"/>
                <w:lang w:eastAsia="ko-KR"/>
              </w:rPr>
              <w:t>코랩에서</w:t>
            </w:r>
            <w:proofErr w:type="spellEnd"/>
            <w:r w:rsidRPr="0089752F">
              <w:rPr>
                <w:rFonts w:ascii="NanumGothic" w:eastAsia="NanumGothic" w:hAnsi="NanumGothic" w:cs="Arial"/>
                <w:color w:val="000000"/>
                <w:szCs w:val="20"/>
                <w:lang w:eastAsia="ko-KR"/>
              </w:rPr>
              <w:t xml:space="preserve"> 제공하는 A100을 가속기로 활용하여 신경망 학습 및 추론을 전개함.</w:t>
            </w:r>
          </w:p>
        </w:tc>
      </w:tr>
      <w:tr w:rsidR="0089752F" w:rsidRPr="0089752F" w14:paraId="3893DBBF" w14:textId="77777777" w:rsidTr="0089752F">
        <w:trPr>
          <w:trHeight w:val="2475"/>
        </w:trPr>
        <w:tc>
          <w:tcPr>
            <w:tcW w:w="0" w:type="auto"/>
            <w:hideMark/>
          </w:tcPr>
          <w:p w14:paraId="2D6D4652"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b/>
                <w:bCs/>
                <w:color w:val="000000"/>
                <w:szCs w:val="20"/>
                <w:lang w:eastAsia="ko-KR"/>
              </w:rPr>
              <w:t>소프트웨어 라이브러리</w:t>
            </w:r>
          </w:p>
        </w:tc>
        <w:tc>
          <w:tcPr>
            <w:tcW w:w="0" w:type="auto"/>
            <w:hideMark/>
          </w:tcPr>
          <w:p w14:paraId="542F91A1"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 xml:space="preserve">- 데이터 처리 및 EDA: Python 3.12, pandas (v2.2.2), </w:t>
            </w:r>
            <w:proofErr w:type="spellStart"/>
            <w:r w:rsidRPr="0089752F">
              <w:rPr>
                <w:rFonts w:ascii="NanumGothic" w:eastAsia="NanumGothic" w:hAnsi="NanumGothic" w:cs="Arial"/>
                <w:color w:val="000000"/>
                <w:szCs w:val="20"/>
                <w:lang w:eastAsia="ko-KR"/>
              </w:rPr>
              <w:t>numpy</w:t>
            </w:r>
            <w:proofErr w:type="spellEnd"/>
            <w:r w:rsidRPr="0089752F">
              <w:rPr>
                <w:rFonts w:ascii="NanumGothic" w:eastAsia="NanumGothic" w:hAnsi="NanumGothic" w:cs="Arial"/>
                <w:color w:val="000000"/>
                <w:szCs w:val="20"/>
                <w:lang w:eastAsia="ko-KR"/>
              </w:rPr>
              <w:t xml:space="preserve"> (v2.0.2), scikit-learn (v1.6.1)</w:t>
            </w:r>
          </w:p>
          <w:p w14:paraId="3FF29F29"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 xml:space="preserve">- 시각화 폰트 환경: </w:t>
            </w:r>
            <w:proofErr w:type="spellStart"/>
            <w:r w:rsidRPr="0089752F">
              <w:rPr>
                <w:rFonts w:ascii="NanumGothic" w:eastAsia="NanumGothic" w:hAnsi="NanumGothic" w:cs="Arial"/>
                <w:color w:val="000000"/>
                <w:szCs w:val="20"/>
                <w:lang w:eastAsia="ko-KR"/>
              </w:rPr>
              <w:t>NanumGothic</w:t>
            </w:r>
            <w:proofErr w:type="spellEnd"/>
            <w:r w:rsidRPr="0089752F">
              <w:rPr>
                <w:rFonts w:ascii="NanumGothic" w:eastAsia="NanumGothic" w:hAnsi="NanumGothic" w:cs="Arial"/>
                <w:color w:val="000000"/>
                <w:szCs w:val="20"/>
                <w:lang w:eastAsia="ko-KR"/>
              </w:rPr>
              <w:t xml:space="preserve"> (폰트 유효화 및 마이너스 깨짐 방지를 위해)</w:t>
            </w:r>
          </w:p>
          <w:p w14:paraId="59D0C148" w14:textId="77777777" w:rsidR="0089752F" w:rsidRPr="0089752F" w:rsidRDefault="0089752F" w:rsidP="0089752F">
            <w:pPr>
              <w:spacing w:after="100" w:afterAutospacing="1" w:line="240" w:lineRule="auto"/>
              <w:contextualSpacing/>
              <w:rPr>
                <w:rFonts w:ascii="NanumGothic" w:eastAsia="NanumGothic" w:hAnsi="NanumGothic" w:cs="Gulim"/>
                <w:szCs w:val="20"/>
                <w:lang w:eastAsia="ko-KR"/>
              </w:rPr>
            </w:pPr>
            <w:r w:rsidRPr="0089752F">
              <w:rPr>
                <w:rFonts w:ascii="NanumGothic" w:eastAsia="NanumGothic" w:hAnsi="NanumGothic" w:cs="Arial"/>
                <w:color w:val="000000"/>
                <w:szCs w:val="20"/>
                <w:lang w:eastAsia="ko-KR"/>
              </w:rPr>
              <w:t xml:space="preserve">- 알고리즘 및 XAI 구현: </w:t>
            </w:r>
            <w:proofErr w:type="spellStart"/>
            <w:r w:rsidRPr="0089752F">
              <w:rPr>
                <w:rFonts w:ascii="NanumGothic" w:eastAsia="NanumGothic" w:hAnsi="NanumGothic" w:cs="Arial"/>
                <w:color w:val="000000"/>
                <w:szCs w:val="20"/>
                <w:lang w:eastAsia="ko-KR"/>
              </w:rPr>
              <w:t>catboost</w:t>
            </w:r>
            <w:proofErr w:type="spellEnd"/>
            <w:r w:rsidRPr="0089752F">
              <w:rPr>
                <w:rFonts w:ascii="NanumGothic" w:eastAsia="NanumGothic" w:hAnsi="NanumGothic" w:cs="Arial"/>
                <w:color w:val="000000"/>
                <w:szCs w:val="20"/>
                <w:lang w:eastAsia="ko-KR"/>
              </w:rPr>
              <w:t xml:space="preserve"> (v1.2.10), torch (v2.1 / CUDA 연동), </w:t>
            </w:r>
            <w:proofErr w:type="spellStart"/>
            <w:r w:rsidRPr="0089752F">
              <w:rPr>
                <w:rFonts w:ascii="NanumGothic" w:eastAsia="NanumGothic" w:hAnsi="NanumGothic" w:cs="Arial"/>
                <w:color w:val="000000"/>
                <w:szCs w:val="20"/>
                <w:lang w:eastAsia="ko-KR"/>
              </w:rPr>
              <w:t>shap</w:t>
            </w:r>
            <w:proofErr w:type="spellEnd"/>
            <w:r w:rsidRPr="0089752F">
              <w:rPr>
                <w:rFonts w:ascii="NanumGothic" w:eastAsia="NanumGothic" w:hAnsi="NanumGothic" w:cs="Arial"/>
                <w:color w:val="000000"/>
                <w:szCs w:val="20"/>
                <w:lang w:eastAsia="ko-KR"/>
              </w:rPr>
              <w:t xml:space="preserve"> (v0.51.0 / JavaScript 활성화)</w:t>
            </w:r>
          </w:p>
        </w:tc>
      </w:tr>
    </w:tbl>
    <w:p w14:paraId="732A100A" w14:textId="77777777" w:rsidR="004A7F28" w:rsidRPr="005D6D02" w:rsidRDefault="004A7F28"/>
    <w:p w14:paraId="7FD48685" w14:textId="3D8A8493" w:rsidR="004A7F28" w:rsidRPr="005D6D02" w:rsidRDefault="00000000" w:rsidP="00E27C6A">
      <w:pPr>
        <w:pStyle w:val="Heading1"/>
        <w:rPr>
          <w:rFonts w:eastAsia="Malgun Gothic"/>
          <w:color w:val="auto"/>
          <w:lang w:eastAsia="ko-KR"/>
        </w:rPr>
      </w:pPr>
      <w:r w:rsidRPr="005D6D02">
        <w:rPr>
          <w:color w:val="auto"/>
        </w:rPr>
        <w:t>5. RESULTS</w:t>
      </w:r>
    </w:p>
    <w:p w14:paraId="39F5D415" w14:textId="77777777" w:rsidR="00E27C6A" w:rsidRPr="005D6D02" w:rsidRDefault="00E27C6A" w:rsidP="00E27C6A">
      <w:pPr>
        <w:rPr>
          <w:lang w:eastAsia="ko-KR"/>
        </w:rPr>
      </w:pPr>
      <w:r w:rsidRPr="005D6D02">
        <w:rPr>
          <w:lang w:eastAsia="ko-KR"/>
        </w:rPr>
        <w:t>이</w:t>
      </w:r>
      <w:r w:rsidRPr="005D6D02">
        <w:rPr>
          <w:lang w:eastAsia="ko-KR"/>
        </w:rPr>
        <w:t xml:space="preserve"> </w:t>
      </w:r>
      <w:r w:rsidRPr="005D6D02">
        <w:rPr>
          <w:lang w:eastAsia="ko-KR"/>
        </w:rPr>
        <w:t>절에서는</w:t>
      </w:r>
      <w:r w:rsidRPr="005D6D02">
        <w:rPr>
          <w:lang w:eastAsia="ko-KR"/>
        </w:rPr>
        <w:t xml:space="preserve"> 3</w:t>
      </w:r>
      <w:r w:rsidRPr="005D6D02">
        <w:rPr>
          <w:lang w:eastAsia="ko-KR"/>
        </w:rPr>
        <w:t>개</w:t>
      </w:r>
      <w:r w:rsidRPr="005D6D02">
        <w:rPr>
          <w:lang w:eastAsia="ko-KR"/>
        </w:rPr>
        <w:t xml:space="preserve"> </w:t>
      </w:r>
      <w:r w:rsidRPr="005D6D02">
        <w:rPr>
          <w:lang w:eastAsia="ko-KR"/>
        </w:rPr>
        <w:t>도시</w:t>
      </w:r>
      <w:r w:rsidRPr="005D6D02">
        <w:rPr>
          <w:lang w:eastAsia="ko-KR"/>
        </w:rPr>
        <w:t xml:space="preserve">(New Orleans, Philly, Tucson) </w:t>
      </w:r>
      <w:r w:rsidRPr="005D6D02">
        <w:rPr>
          <w:lang w:eastAsia="ko-KR"/>
        </w:rPr>
        <w:t>데이터셋에</w:t>
      </w:r>
      <w:r w:rsidRPr="005D6D02">
        <w:rPr>
          <w:lang w:eastAsia="ko-KR"/>
        </w:rPr>
        <w:t xml:space="preserve"> </w:t>
      </w:r>
      <w:r w:rsidRPr="005D6D02">
        <w:rPr>
          <w:lang w:eastAsia="ko-KR"/>
        </w:rPr>
        <w:t>대해</w:t>
      </w:r>
      <w:r w:rsidRPr="005D6D02">
        <w:rPr>
          <w:lang w:eastAsia="ko-KR"/>
        </w:rPr>
        <w:t xml:space="preserve"> Logistic Regression, </w:t>
      </w:r>
      <w:proofErr w:type="spellStart"/>
      <w:r w:rsidRPr="005D6D02">
        <w:rPr>
          <w:lang w:eastAsia="ko-KR"/>
        </w:rPr>
        <w:t>CatBoost</w:t>
      </w:r>
      <w:proofErr w:type="spellEnd"/>
      <w:r w:rsidRPr="005D6D02">
        <w:rPr>
          <w:lang w:eastAsia="ko-KR"/>
        </w:rPr>
        <w:t xml:space="preserve">, </w:t>
      </w:r>
      <w:proofErr w:type="spellStart"/>
      <w:r w:rsidRPr="005D6D02">
        <w:rPr>
          <w:lang w:eastAsia="ko-KR"/>
        </w:rPr>
        <w:t>PyTorch</w:t>
      </w:r>
      <w:proofErr w:type="spellEnd"/>
      <w:r w:rsidRPr="005D6D02">
        <w:rPr>
          <w:lang w:eastAsia="ko-KR"/>
        </w:rPr>
        <w:t xml:space="preserve"> MLP </w:t>
      </w:r>
      <w:r w:rsidRPr="005D6D02">
        <w:rPr>
          <w:lang w:eastAsia="ko-KR"/>
        </w:rPr>
        <w:t>모델을</w:t>
      </w:r>
      <w:r w:rsidRPr="005D6D02">
        <w:rPr>
          <w:lang w:eastAsia="ko-KR"/>
        </w:rPr>
        <w:t xml:space="preserve"> </w:t>
      </w:r>
      <w:r w:rsidRPr="005D6D02">
        <w:rPr>
          <w:lang w:eastAsia="ko-KR"/>
        </w:rPr>
        <w:t>적용한</w:t>
      </w:r>
      <w:r w:rsidRPr="005D6D02">
        <w:rPr>
          <w:lang w:eastAsia="ko-KR"/>
        </w:rPr>
        <w:t xml:space="preserve"> </w:t>
      </w:r>
      <w:r w:rsidRPr="005D6D02">
        <w:rPr>
          <w:lang w:eastAsia="ko-KR"/>
        </w:rPr>
        <w:t>정량적</w:t>
      </w:r>
      <w:r w:rsidRPr="005D6D02">
        <w:rPr>
          <w:lang w:eastAsia="ko-KR"/>
        </w:rPr>
        <w:t xml:space="preserve"> </w:t>
      </w:r>
      <w:r w:rsidRPr="005D6D02">
        <w:rPr>
          <w:lang w:eastAsia="ko-KR"/>
        </w:rPr>
        <w:t>예측</w:t>
      </w:r>
      <w:r w:rsidRPr="005D6D02">
        <w:rPr>
          <w:lang w:eastAsia="ko-KR"/>
        </w:rPr>
        <w:t xml:space="preserve"> </w:t>
      </w:r>
      <w:r w:rsidRPr="005D6D02">
        <w:rPr>
          <w:lang w:eastAsia="ko-KR"/>
        </w:rPr>
        <w:t>결과와</w:t>
      </w:r>
      <w:r w:rsidRPr="005D6D02">
        <w:rPr>
          <w:lang w:eastAsia="ko-KR"/>
        </w:rPr>
        <w:t xml:space="preserve"> </w:t>
      </w:r>
      <w:r w:rsidRPr="005D6D02">
        <w:rPr>
          <w:lang w:eastAsia="ko-KR"/>
        </w:rPr>
        <w:t>주요</w:t>
      </w:r>
      <w:r w:rsidRPr="005D6D02">
        <w:rPr>
          <w:lang w:eastAsia="ko-KR"/>
        </w:rPr>
        <w:t xml:space="preserve"> </w:t>
      </w:r>
      <w:r w:rsidRPr="005D6D02">
        <w:rPr>
          <w:lang w:eastAsia="ko-KR"/>
        </w:rPr>
        <w:t>변수</w:t>
      </w:r>
      <w:r w:rsidRPr="005D6D02">
        <w:rPr>
          <w:lang w:eastAsia="ko-KR"/>
        </w:rPr>
        <w:t xml:space="preserve"> </w:t>
      </w:r>
      <w:r w:rsidRPr="005D6D02">
        <w:rPr>
          <w:lang w:eastAsia="ko-KR"/>
        </w:rPr>
        <w:t>추출</w:t>
      </w:r>
      <w:r w:rsidRPr="005D6D02">
        <w:rPr>
          <w:lang w:eastAsia="ko-KR"/>
        </w:rPr>
        <w:t xml:space="preserve"> </w:t>
      </w:r>
      <w:r w:rsidRPr="005D6D02">
        <w:rPr>
          <w:lang w:eastAsia="ko-KR"/>
        </w:rPr>
        <w:t>결과를</w:t>
      </w:r>
      <w:r w:rsidRPr="005D6D02">
        <w:rPr>
          <w:lang w:eastAsia="ko-KR"/>
        </w:rPr>
        <w:t xml:space="preserve"> </w:t>
      </w:r>
      <w:r w:rsidRPr="005D6D02">
        <w:rPr>
          <w:lang w:eastAsia="ko-KR"/>
        </w:rPr>
        <w:t>표와</w:t>
      </w:r>
      <w:r w:rsidRPr="005D6D02">
        <w:rPr>
          <w:lang w:eastAsia="ko-KR"/>
        </w:rPr>
        <w:t xml:space="preserve"> </w:t>
      </w:r>
      <w:r w:rsidRPr="005D6D02">
        <w:rPr>
          <w:lang w:eastAsia="ko-KR"/>
        </w:rPr>
        <w:t>수치</w:t>
      </w:r>
      <w:r w:rsidRPr="005D6D02">
        <w:rPr>
          <w:lang w:eastAsia="ko-KR"/>
        </w:rPr>
        <w:t xml:space="preserve"> </w:t>
      </w:r>
      <w:r w:rsidRPr="005D6D02">
        <w:rPr>
          <w:lang w:eastAsia="ko-KR"/>
        </w:rPr>
        <w:t>중심으로</w:t>
      </w:r>
      <w:r w:rsidRPr="005D6D02">
        <w:rPr>
          <w:lang w:eastAsia="ko-KR"/>
        </w:rPr>
        <w:t xml:space="preserve"> </w:t>
      </w:r>
      <w:r w:rsidRPr="005D6D02">
        <w:rPr>
          <w:lang w:eastAsia="ko-KR"/>
        </w:rPr>
        <w:t>제시한다</w:t>
      </w:r>
      <w:r w:rsidRPr="005D6D02">
        <w:rPr>
          <w:lang w:eastAsia="ko-KR"/>
        </w:rPr>
        <w:t>.</w:t>
      </w:r>
    </w:p>
    <w:p w14:paraId="26D60139" w14:textId="77777777" w:rsidR="00E27C6A" w:rsidRPr="005D6D02" w:rsidRDefault="00E27C6A" w:rsidP="00E27C6A">
      <w:pPr>
        <w:rPr>
          <w:lang w:eastAsia="ko-KR"/>
        </w:rPr>
      </w:pPr>
    </w:p>
    <w:p w14:paraId="7AF9A824" w14:textId="77777777" w:rsidR="00E27C6A" w:rsidRPr="005D6D02" w:rsidRDefault="00E27C6A" w:rsidP="00E27C6A">
      <w:pPr>
        <w:rPr>
          <w:b/>
          <w:bCs/>
          <w:lang w:eastAsia="ko-KR"/>
        </w:rPr>
      </w:pPr>
      <w:r w:rsidRPr="005D6D02">
        <w:rPr>
          <w:b/>
          <w:bCs/>
          <w:lang w:eastAsia="ko-KR"/>
        </w:rPr>
        <w:t xml:space="preserve">5.1. </w:t>
      </w:r>
      <w:r w:rsidRPr="005D6D02">
        <w:rPr>
          <w:b/>
          <w:bCs/>
          <w:lang w:eastAsia="ko-KR"/>
        </w:rPr>
        <w:t>다중</w:t>
      </w:r>
      <w:r w:rsidRPr="005D6D02">
        <w:rPr>
          <w:b/>
          <w:bCs/>
          <w:lang w:eastAsia="ko-KR"/>
        </w:rPr>
        <w:t xml:space="preserve"> </w:t>
      </w:r>
      <w:r w:rsidRPr="005D6D02">
        <w:rPr>
          <w:b/>
          <w:bCs/>
          <w:lang w:eastAsia="ko-KR"/>
        </w:rPr>
        <w:t>모델</w:t>
      </w:r>
      <w:r w:rsidRPr="005D6D02">
        <w:rPr>
          <w:b/>
          <w:bCs/>
          <w:lang w:eastAsia="ko-KR"/>
        </w:rPr>
        <w:t xml:space="preserve"> </w:t>
      </w:r>
      <w:r w:rsidRPr="005D6D02">
        <w:rPr>
          <w:b/>
          <w:bCs/>
          <w:lang w:eastAsia="ko-KR"/>
        </w:rPr>
        <w:t>예측</w:t>
      </w:r>
      <w:r w:rsidRPr="005D6D02">
        <w:rPr>
          <w:b/>
          <w:bCs/>
          <w:lang w:eastAsia="ko-KR"/>
        </w:rPr>
        <w:t xml:space="preserve"> </w:t>
      </w:r>
      <w:r w:rsidRPr="005D6D02">
        <w:rPr>
          <w:b/>
          <w:bCs/>
          <w:lang w:eastAsia="ko-KR"/>
        </w:rPr>
        <w:t>성능</w:t>
      </w:r>
      <w:r w:rsidRPr="005D6D02">
        <w:rPr>
          <w:b/>
          <w:bCs/>
          <w:lang w:eastAsia="ko-KR"/>
        </w:rPr>
        <w:t xml:space="preserve"> </w:t>
      </w:r>
      <w:r w:rsidRPr="005D6D02">
        <w:rPr>
          <w:b/>
          <w:bCs/>
          <w:lang w:eastAsia="ko-KR"/>
        </w:rPr>
        <w:t>지표</w:t>
      </w:r>
      <w:r w:rsidRPr="005D6D02">
        <w:rPr>
          <w:b/>
          <w:bCs/>
          <w:lang w:eastAsia="ko-KR"/>
        </w:rPr>
        <w:t xml:space="preserve"> </w:t>
      </w:r>
      <w:r w:rsidRPr="005D6D02">
        <w:rPr>
          <w:b/>
          <w:bCs/>
          <w:lang w:eastAsia="ko-KR"/>
        </w:rPr>
        <w:t>비교</w:t>
      </w:r>
    </w:p>
    <w:p w14:paraId="56B4755F" w14:textId="340BD417" w:rsidR="00E27C6A" w:rsidRPr="005D6D02" w:rsidRDefault="00E27C6A" w:rsidP="00E27C6A">
      <w:pPr>
        <w:rPr>
          <w:lang w:eastAsia="ko-KR"/>
        </w:rPr>
      </w:pPr>
      <w:r w:rsidRPr="005D6D02">
        <w:rPr>
          <w:lang w:eastAsia="ko-KR"/>
        </w:rPr>
        <w:t>각</w:t>
      </w:r>
      <w:r w:rsidRPr="005D6D02">
        <w:rPr>
          <w:lang w:eastAsia="ko-KR"/>
        </w:rPr>
        <w:t xml:space="preserve"> </w:t>
      </w:r>
      <w:r w:rsidRPr="005D6D02">
        <w:rPr>
          <w:lang w:eastAsia="ko-KR"/>
        </w:rPr>
        <w:t>도시별로</w:t>
      </w:r>
      <w:r w:rsidRPr="005D6D02">
        <w:rPr>
          <w:lang w:eastAsia="ko-KR"/>
        </w:rPr>
        <w:t xml:space="preserve"> </w:t>
      </w:r>
      <w:r w:rsidRPr="005D6D02">
        <w:rPr>
          <w:lang w:eastAsia="ko-KR"/>
        </w:rPr>
        <w:t>세</w:t>
      </w:r>
      <w:r w:rsidRPr="005D6D02">
        <w:rPr>
          <w:lang w:eastAsia="ko-KR"/>
        </w:rPr>
        <w:t xml:space="preserve"> </w:t>
      </w:r>
      <w:r w:rsidRPr="005D6D02">
        <w:rPr>
          <w:lang w:eastAsia="ko-KR"/>
        </w:rPr>
        <w:t>가지</w:t>
      </w:r>
      <w:r w:rsidRPr="005D6D02">
        <w:rPr>
          <w:lang w:eastAsia="ko-KR"/>
        </w:rPr>
        <w:t xml:space="preserve"> </w:t>
      </w:r>
      <w:r w:rsidRPr="005D6D02">
        <w:rPr>
          <w:lang w:eastAsia="ko-KR"/>
        </w:rPr>
        <w:t>모델을</w:t>
      </w:r>
      <w:r w:rsidRPr="005D6D02">
        <w:rPr>
          <w:lang w:eastAsia="ko-KR"/>
        </w:rPr>
        <w:t xml:space="preserve"> </w:t>
      </w:r>
      <w:r w:rsidRPr="005D6D02">
        <w:rPr>
          <w:lang w:eastAsia="ko-KR"/>
        </w:rPr>
        <w:t>동일한</w:t>
      </w:r>
      <w:r w:rsidRPr="005D6D02">
        <w:rPr>
          <w:lang w:eastAsia="ko-KR"/>
        </w:rPr>
        <w:t xml:space="preserve"> </w:t>
      </w:r>
      <w:r w:rsidRPr="005D6D02">
        <w:rPr>
          <w:lang w:eastAsia="ko-KR"/>
        </w:rPr>
        <w:t>테스트</w:t>
      </w:r>
      <w:r w:rsidRPr="005D6D02">
        <w:rPr>
          <w:lang w:eastAsia="ko-KR"/>
        </w:rPr>
        <w:t xml:space="preserve"> </w:t>
      </w:r>
      <w:r w:rsidRPr="005D6D02">
        <w:rPr>
          <w:lang w:eastAsia="ko-KR"/>
        </w:rPr>
        <w:t>데이터</w:t>
      </w:r>
      <w:r w:rsidRPr="005D6D02">
        <w:rPr>
          <w:lang w:eastAsia="ko-KR"/>
        </w:rPr>
        <w:t>(3,000</w:t>
      </w:r>
      <w:r w:rsidRPr="005D6D02">
        <w:rPr>
          <w:lang w:eastAsia="ko-KR"/>
        </w:rPr>
        <w:t>건</w:t>
      </w:r>
      <w:r w:rsidRPr="005D6D02">
        <w:rPr>
          <w:lang w:eastAsia="ko-KR"/>
        </w:rPr>
        <w:t>)</w:t>
      </w:r>
      <w:r w:rsidRPr="005D6D02">
        <w:rPr>
          <w:lang w:eastAsia="ko-KR"/>
        </w:rPr>
        <w:t>로</w:t>
      </w:r>
      <w:r w:rsidRPr="005D6D02">
        <w:rPr>
          <w:lang w:eastAsia="ko-KR"/>
        </w:rPr>
        <w:t xml:space="preserve"> </w:t>
      </w:r>
      <w:r w:rsidRPr="005D6D02">
        <w:rPr>
          <w:lang w:eastAsia="ko-KR"/>
        </w:rPr>
        <w:t>평가한</w:t>
      </w:r>
      <w:r w:rsidRPr="005D6D02">
        <w:rPr>
          <w:lang w:eastAsia="ko-KR"/>
        </w:rPr>
        <w:t xml:space="preserve"> </w:t>
      </w:r>
      <w:r w:rsidRPr="005D6D02">
        <w:rPr>
          <w:lang w:eastAsia="ko-KR"/>
        </w:rPr>
        <w:t>주요</w:t>
      </w:r>
      <w:r w:rsidRPr="005D6D02">
        <w:rPr>
          <w:lang w:eastAsia="ko-KR"/>
        </w:rPr>
        <w:t xml:space="preserve"> </w:t>
      </w:r>
      <w:r w:rsidRPr="005D6D02">
        <w:rPr>
          <w:lang w:eastAsia="ko-KR"/>
        </w:rPr>
        <w:t>지표</w:t>
      </w:r>
      <w:r w:rsidRPr="005D6D02">
        <w:rPr>
          <w:lang w:eastAsia="ko-KR"/>
        </w:rPr>
        <w:t xml:space="preserve">(Accuracy, F1-Score, ROC-AUC) </w:t>
      </w:r>
      <w:r w:rsidRPr="005D6D02">
        <w:rPr>
          <w:lang w:eastAsia="ko-KR"/>
        </w:rPr>
        <w:t>산출</w:t>
      </w:r>
      <w:r w:rsidRPr="005D6D02">
        <w:rPr>
          <w:lang w:eastAsia="ko-KR"/>
        </w:rPr>
        <w:t xml:space="preserve"> </w:t>
      </w:r>
      <w:r w:rsidRPr="005D6D02">
        <w:rPr>
          <w:lang w:eastAsia="ko-KR"/>
        </w:rPr>
        <w:t>결과는</w:t>
      </w:r>
      <w:r w:rsidRPr="005D6D02">
        <w:rPr>
          <w:lang w:eastAsia="ko-KR"/>
        </w:rPr>
        <w:t xml:space="preserve"> </w:t>
      </w:r>
      <w:r w:rsidRPr="005D6D02">
        <w:rPr>
          <w:lang w:eastAsia="ko-KR"/>
        </w:rPr>
        <w:t>아래</w:t>
      </w:r>
      <w:r w:rsidRPr="005D6D02">
        <w:rPr>
          <w:lang w:eastAsia="ko-KR"/>
        </w:rPr>
        <w:t xml:space="preserve"> </w:t>
      </w:r>
      <w:r w:rsidRPr="005D6D02">
        <w:rPr>
          <w:lang w:eastAsia="ko-KR"/>
        </w:rPr>
        <w:t>표와</w:t>
      </w:r>
      <w:r w:rsidRPr="005D6D02">
        <w:rPr>
          <w:lang w:eastAsia="ko-KR"/>
        </w:rPr>
        <w:t xml:space="preserve"> </w:t>
      </w:r>
      <w:r w:rsidRPr="005D6D02">
        <w:rPr>
          <w:lang w:eastAsia="ko-KR"/>
        </w:rPr>
        <w:t>같다</w:t>
      </w:r>
      <w:r w:rsidRPr="005D6D02">
        <w:rPr>
          <w:lang w:eastAsia="ko-KR"/>
        </w:rPr>
        <w: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47"/>
        <w:gridCol w:w="1290"/>
        <w:gridCol w:w="1019"/>
        <w:gridCol w:w="1019"/>
        <w:gridCol w:w="1019"/>
      </w:tblGrid>
      <w:tr w:rsidR="00E27C6A" w:rsidRPr="005D6D02" w14:paraId="6B51837F"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6D133E4E" w14:textId="5F1CB4A4" w:rsidR="00E27C6A" w:rsidRPr="005D6D02" w:rsidRDefault="00E27C6A" w:rsidP="00E27C6A">
            <w:pPr>
              <w:rPr>
                <w:lang w:eastAsia="ko-KR"/>
              </w:rPr>
            </w:pPr>
            <w:r w:rsidRPr="005D6D02">
              <w:rPr>
                <w:b/>
                <w:bCs/>
                <w:lang w:eastAsia="ko-KR"/>
              </w:rPr>
              <w:t>도시</w:t>
            </w:r>
            <w:r w:rsidRPr="005D6D02">
              <w:rPr>
                <w:b/>
                <w:bCs/>
                <w:lang w:eastAsia="ko-KR"/>
              </w:rPr>
              <w:t xml:space="preserve"> </w:t>
            </w:r>
          </w:p>
        </w:tc>
        <w:tc>
          <w:tcPr>
            <w:tcW w:w="1290"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164A2D06" w14:textId="6B4AE45F" w:rsidR="00E27C6A" w:rsidRPr="005D6D02" w:rsidRDefault="00E27C6A" w:rsidP="00E27C6A">
            <w:pPr>
              <w:rPr>
                <w:lang w:eastAsia="ko-KR"/>
              </w:rPr>
            </w:pPr>
            <w:r w:rsidRPr="005D6D02">
              <w:rPr>
                <w:b/>
                <w:bCs/>
                <w:lang w:eastAsia="ko-KR"/>
              </w:rPr>
              <w:t>모델</w:t>
            </w:r>
            <w:r w:rsidRPr="005D6D02">
              <w:rPr>
                <w:b/>
                <w:bCs/>
                <w:lang w:eastAsia="ko-KR"/>
              </w:rPr>
              <w:t xml:space="preserve"> </w:t>
            </w:r>
          </w:p>
        </w:tc>
        <w:tc>
          <w:tcPr>
            <w:tcW w:w="1019"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36AE0E3B" w14:textId="77777777" w:rsidR="00E27C6A" w:rsidRPr="005D6D02" w:rsidRDefault="00E27C6A" w:rsidP="00E27C6A">
            <w:pPr>
              <w:rPr>
                <w:lang w:eastAsia="ko-KR"/>
              </w:rPr>
            </w:pPr>
            <w:r w:rsidRPr="005D6D02">
              <w:rPr>
                <w:b/>
                <w:bCs/>
                <w:lang w:eastAsia="ko-KR"/>
              </w:rPr>
              <w:t>Accuracy</w:t>
            </w:r>
          </w:p>
        </w:tc>
        <w:tc>
          <w:tcPr>
            <w:tcW w:w="1019"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4E64B91C" w14:textId="77777777" w:rsidR="00E27C6A" w:rsidRPr="005D6D02" w:rsidRDefault="00E27C6A" w:rsidP="00E27C6A">
            <w:pPr>
              <w:rPr>
                <w:lang w:eastAsia="ko-KR"/>
              </w:rPr>
            </w:pPr>
            <w:r w:rsidRPr="005D6D02">
              <w:rPr>
                <w:b/>
                <w:bCs/>
                <w:lang w:eastAsia="ko-KR"/>
              </w:rPr>
              <w:t>F1-Score</w:t>
            </w:r>
          </w:p>
        </w:tc>
        <w:tc>
          <w:tcPr>
            <w:tcW w:w="1019" w:type="dxa"/>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091E528C" w14:textId="77777777" w:rsidR="00E27C6A" w:rsidRPr="005D6D02" w:rsidRDefault="00E27C6A" w:rsidP="00E27C6A">
            <w:pPr>
              <w:rPr>
                <w:lang w:eastAsia="ko-KR"/>
              </w:rPr>
            </w:pPr>
            <w:r w:rsidRPr="005D6D02">
              <w:rPr>
                <w:b/>
                <w:bCs/>
                <w:lang w:eastAsia="ko-KR"/>
              </w:rPr>
              <w:t>ROC-AUC</w:t>
            </w:r>
          </w:p>
        </w:tc>
      </w:tr>
      <w:tr w:rsidR="00E27C6A" w:rsidRPr="005D6D02" w14:paraId="0EF05708"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12E99A5" w14:textId="77777777" w:rsidR="00E27C6A" w:rsidRPr="005D6D02" w:rsidRDefault="00E27C6A" w:rsidP="00E27C6A">
            <w:pPr>
              <w:rPr>
                <w:lang w:eastAsia="ko-KR"/>
              </w:rPr>
            </w:pPr>
            <w:r w:rsidRPr="005D6D02">
              <w:rPr>
                <w:b/>
                <w:bCs/>
                <w:lang w:eastAsia="ko-KR"/>
              </w:rPr>
              <w:t>New Orleans</w:t>
            </w: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C9282E" w14:textId="77777777" w:rsidR="00E27C6A" w:rsidRPr="005D6D02" w:rsidRDefault="00E27C6A" w:rsidP="00E27C6A">
            <w:pPr>
              <w:rPr>
                <w:lang w:eastAsia="ko-KR"/>
              </w:rPr>
            </w:pPr>
            <w:r w:rsidRPr="005D6D02">
              <w:rPr>
                <w:b/>
                <w:bCs/>
                <w:lang w:eastAsia="ko-KR"/>
              </w:rPr>
              <w:t>Baseline (LR)</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17535D" w14:textId="77777777" w:rsidR="00E27C6A" w:rsidRPr="005D6D02" w:rsidRDefault="00E27C6A" w:rsidP="00E27C6A">
            <w:pPr>
              <w:rPr>
                <w:lang w:eastAsia="ko-KR"/>
              </w:rPr>
            </w:pPr>
            <w:r w:rsidRPr="005D6D02">
              <w:rPr>
                <w:b/>
                <w:bCs/>
                <w:lang w:eastAsia="ko-KR"/>
              </w:rPr>
              <w:t>0.9323</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4E5EAC8" w14:textId="77777777" w:rsidR="00E27C6A" w:rsidRPr="005D6D02" w:rsidRDefault="00E27C6A" w:rsidP="00E27C6A">
            <w:pPr>
              <w:rPr>
                <w:lang w:eastAsia="ko-KR"/>
              </w:rPr>
            </w:pPr>
            <w:r w:rsidRPr="005D6D02">
              <w:rPr>
                <w:b/>
                <w:bCs/>
                <w:lang w:eastAsia="ko-KR"/>
              </w:rPr>
              <w:t>0.8367</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36CC5E2" w14:textId="77777777" w:rsidR="00E27C6A" w:rsidRPr="005D6D02" w:rsidRDefault="00E27C6A" w:rsidP="00E27C6A">
            <w:pPr>
              <w:rPr>
                <w:lang w:eastAsia="ko-KR"/>
              </w:rPr>
            </w:pPr>
            <w:r w:rsidRPr="005D6D02">
              <w:rPr>
                <w:b/>
                <w:bCs/>
                <w:lang w:eastAsia="ko-KR"/>
              </w:rPr>
              <w:t>0.9853</w:t>
            </w:r>
          </w:p>
        </w:tc>
      </w:tr>
      <w:tr w:rsidR="00E27C6A" w:rsidRPr="005D6D02" w14:paraId="310014D2"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5477EE9" w14:textId="77777777" w:rsidR="00E27C6A" w:rsidRPr="005D6D02" w:rsidRDefault="00E27C6A" w:rsidP="00E27C6A">
            <w:pPr>
              <w:rPr>
                <w:lang w:eastAsia="ko-KR"/>
              </w:rPr>
            </w:pP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2DC828B" w14:textId="77777777" w:rsidR="00E27C6A" w:rsidRPr="005D6D02" w:rsidRDefault="00E27C6A" w:rsidP="00E27C6A">
            <w:pPr>
              <w:rPr>
                <w:lang w:eastAsia="ko-KR"/>
              </w:rPr>
            </w:pPr>
            <w:proofErr w:type="spellStart"/>
            <w:r w:rsidRPr="005D6D02">
              <w:rPr>
                <w:b/>
                <w:bCs/>
                <w:lang w:eastAsia="ko-KR"/>
              </w:rPr>
              <w:t>PyTorch</w:t>
            </w:r>
            <w:proofErr w:type="spellEnd"/>
            <w:r w:rsidRPr="005D6D02">
              <w:rPr>
                <w:b/>
                <w:bCs/>
                <w:lang w:eastAsia="ko-KR"/>
              </w:rPr>
              <w:t xml:space="preserve"> MLP</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088D66E" w14:textId="77777777" w:rsidR="00E27C6A" w:rsidRPr="005D6D02" w:rsidRDefault="00E27C6A" w:rsidP="00E27C6A">
            <w:pPr>
              <w:rPr>
                <w:lang w:eastAsia="ko-KR"/>
              </w:rPr>
            </w:pPr>
            <w:r w:rsidRPr="005D6D02">
              <w:rPr>
                <w:b/>
                <w:bCs/>
                <w:lang w:eastAsia="ko-KR"/>
              </w:rPr>
              <w:t>0.9240</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C96FBD4" w14:textId="77777777" w:rsidR="00E27C6A" w:rsidRPr="005D6D02" w:rsidRDefault="00E27C6A" w:rsidP="00E27C6A">
            <w:pPr>
              <w:rPr>
                <w:lang w:eastAsia="ko-KR"/>
              </w:rPr>
            </w:pPr>
            <w:r w:rsidRPr="005D6D02">
              <w:rPr>
                <w:b/>
                <w:bCs/>
                <w:lang w:eastAsia="ko-KR"/>
              </w:rPr>
              <w:t>0.8233</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7479A88" w14:textId="77777777" w:rsidR="00E27C6A" w:rsidRPr="005D6D02" w:rsidRDefault="00E27C6A" w:rsidP="00E27C6A">
            <w:pPr>
              <w:rPr>
                <w:lang w:eastAsia="ko-KR"/>
              </w:rPr>
            </w:pPr>
            <w:r w:rsidRPr="005D6D02">
              <w:rPr>
                <w:b/>
                <w:bCs/>
                <w:lang w:eastAsia="ko-KR"/>
              </w:rPr>
              <w:t>0.9874</w:t>
            </w:r>
          </w:p>
        </w:tc>
      </w:tr>
      <w:tr w:rsidR="00E27C6A" w:rsidRPr="005D6D02" w14:paraId="047E8B16"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B2B85B7" w14:textId="77777777" w:rsidR="00E27C6A" w:rsidRPr="005D6D02" w:rsidRDefault="00E27C6A" w:rsidP="00E27C6A">
            <w:pPr>
              <w:rPr>
                <w:lang w:eastAsia="ko-KR"/>
              </w:rPr>
            </w:pP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FB5BDFB" w14:textId="77777777" w:rsidR="00E27C6A" w:rsidRPr="005D6D02" w:rsidRDefault="00E27C6A" w:rsidP="00E27C6A">
            <w:pPr>
              <w:rPr>
                <w:lang w:eastAsia="ko-KR"/>
              </w:rPr>
            </w:pPr>
            <w:proofErr w:type="spellStart"/>
            <w:r w:rsidRPr="005D6D02">
              <w:rPr>
                <w:b/>
                <w:bCs/>
                <w:lang w:eastAsia="ko-KR"/>
              </w:rPr>
              <w:t>CatBoost</w:t>
            </w:r>
            <w:proofErr w:type="spellEnd"/>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A4633CD" w14:textId="77777777" w:rsidR="00E27C6A" w:rsidRPr="005D6D02" w:rsidRDefault="00E27C6A" w:rsidP="00E27C6A">
            <w:pPr>
              <w:rPr>
                <w:lang w:eastAsia="ko-KR"/>
              </w:rPr>
            </w:pPr>
            <w:r w:rsidRPr="005D6D02">
              <w:rPr>
                <w:b/>
                <w:bCs/>
                <w:lang w:eastAsia="ko-KR"/>
              </w:rPr>
              <w:t>0.9447</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23E35C8" w14:textId="77777777" w:rsidR="00E27C6A" w:rsidRPr="005D6D02" w:rsidRDefault="00E27C6A" w:rsidP="00E27C6A">
            <w:pPr>
              <w:rPr>
                <w:lang w:eastAsia="ko-KR"/>
              </w:rPr>
            </w:pPr>
            <w:r w:rsidRPr="005D6D02">
              <w:rPr>
                <w:b/>
                <w:bCs/>
                <w:lang w:eastAsia="ko-KR"/>
              </w:rPr>
              <w:t>0.8551</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A232AA" w14:textId="77777777" w:rsidR="00E27C6A" w:rsidRPr="005D6D02" w:rsidRDefault="00E27C6A" w:rsidP="00E27C6A">
            <w:pPr>
              <w:rPr>
                <w:lang w:eastAsia="ko-KR"/>
              </w:rPr>
            </w:pPr>
            <w:r w:rsidRPr="005D6D02">
              <w:rPr>
                <w:b/>
                <w:bCs/>
                <w:lang w:eastAsia="ko-KR"/>
              </w:rPr>
              <w:t>0.9835</w:t>
            </w:r>
          </w:p>
        </w:tc>
      </w:tr>
      <w:tr w:rsidR="00E27C6A" w:rsidRPr="005D6D02" w14:paraId="194DB7FE"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5AA90FB" w14:textId="77777777" w:rsidR="00E27C6A" w:rsidRPr="005D6D02" w:rsidRDefault="00E27C6A" w:rsidP="00E27C6A">
            <w:pPr>
              <w:rPr>
                <w:lang w:eastAsia="ko-KR"/>
              </w:rPr>
            </w:pPr>
            <w:r w:rsidRPr="005D6D02">
              <w:rPr>
                <w:b/>
                <w:bCs/>
                <w:lang w:eastAsia="ko-KR"/>
              </w:rPr>
              <w:t>Philly</w:t>
            </w: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B889352" w14:textId="77777777" w:rsidR="00E27C6A" w:rsidRPr="005D6D02" w:rsidRDefault="00E27C6A" w:rsidP="00E27C6A">
            <w:pPr>
              <w:rPr>
                <w:lang w:eastAsia="ko-KR"/>
              </w:rPr>
            </w:pPr>
            <w:r w:rsidRPr="005D6D02">
              <w:rPr>
                <w:b/>
                <w:bCs/>
                <w:lang w:eastAsia="ko-KR"/>
              </w:rPr>
              <w:t>Baseline (LR)</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1889C16" w14:textId="77777777" w:rsidR="00E27C6A" w:rsidRPr="005D6D02" w:rsidRDefault="00E27C6A" w:rsidP="00E27C6A">
            <w:pPr>
              <w:rPr>
                <w:lang w:eastAsia="ko-KR"/>
              </w:rPr>
            </w:pPr>
            <w:r w:rsidRPr="005D6D02">
              <w:rPr>
                <w:b/>
                <w:bCs/>
                <w:lang w:eastAsia="ko-KR"/>
              </w:rPr>
              <w:t>0.9327</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0D8D607" w14:textId="77777777" w:rsidR="00E27C6A" w:rsidRPr="005D6D02" w:rsidRDefault="00E27C6A" w:rsidP="00E27C6A">
            <w:pPr>
              <w:rPr>
                <w:lang w:eastAsia="ko-KR"/>
              </w:rPr>
            </w:pPr>
            <w:r w:rsidRPr="005D6D02">
              <w:rPr>
                <w:b/>
                <w:bCs/>
                <w:lang w:eastAsia="ko-KR"/>
              </w:rPr>
              <w:t>0.8543</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997A2D0" w14:textId="77777777" w:rsidR="00E27C6A" w:rsidRPr="005D6D02" w:rsidRDefault="00E27C6A" w:rsidP="00E27C6A">
            <w:pPr>
              <w:rPr>
                <w:lang w:eastAsia="ko-KR"/>
              </w:rPr>
            </w:pPr>
            <w:r w:rsidRPr="005D6D02">
              <w:rPr>
                <w:b/>
                <w:bCs/>
                <w:lang w:eastAsia="ko-KR"/>
              </w:rPr>
              <w:t>0.9837</w:t>
            </w:r>
          </w:p>
        </w:tc>
      </w:tr>
      <w:tr w:rsidR="00E27C6A" w:rsidRPr="005D6D02" w14:paraId="29D1B810"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598481D" w14:textId="77777777" w:rsidR="00E27C6A" w:rsidRPr="005D6D02" w:rsidRDefault="00E27C6A" w:rsidP="00E27C6A">
            <w:pPr>
              <w:rPr>
                <w:lang w:eastAsia="ko-KR"/>
              </w:rPr>
            </w:pP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E136D41" w14:textId="77777777" w:rsidR="00E27C6A" w:rsidRPr="005D6D02" w:rsidRDefault="00E27C6A" w:rsidP="00E27C6A">
            <w:pPr>
              <w:rPr>
                <w:lang w:eastAsia="ko-KR"/>
              </w:rPr>
            </w:pPr>
            <w:proofErr w:type="spellStart"/>
            <w:r w:rsidRPr="005D6D02">
              <w:rPr>
                <w:b/>
                <w:bCs/>
                <w:lang w:eastAsia="ko-KR"/>
              </w:rPr>
              <w:t>PyTorch</w:t>
            </w:r>
            <w:proofErr w:type="spellEnd"/>
            <w:r w:rsidRPr="005D6D02">
              <w:rPr>
                <w:b/>
                <w:bCs/>
                <w:lang w:eastAsia="ko-KR"/>
              </w:rPr>
              <w:t xml:space="preserve"> MLP</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5345F5" w14:textId="77777777" w:rsidR="00E27C6A" w:rsidRPr="005D6D02" w:rsidRDefault="00E27C6A" w:rsidP="00E27C6A">
            <w:pPr>
              <w:rPr>
                <w:lang w:eastAsia="ko-KR"/>
              </w:rPr>
            </w:pPr>
            <w:r w:rsidRPr="005D6D02">
              <w:rPr>
                <w:b/>
                <w:bCs/>
                <w:lang w:eastAsia="ko-KR"/>
              </w:rPr>
              <w:t>0.9360</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7AF9EB2" w14:textId="77777777" w:rsidR="00E27C6A" w:rsidRPr="005D6D02" w:rsidRDefault="00E27C6A" w:rsidP="00E27C6A">
            <w:pPr>
              <w:rPr>
                <w:lang w:eastAsia="ko-KR"/>
              </w:rPr>
            </w:pPr>
            <w:r w:rsidRPr="005D6D02">
              <w:rPr>
                <w:b/>
                <w:bCs/>
                <w:lang w:eastAsia="ko-KR"/>
              </w:rPr>
              <w:t>0.8594</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767F293" w14:textId="77777777" w:rsidR="00E27C6A" w:rsidRPr="005D6D02" w:rsidRDefault="00E27C6A" w:rsidP="00E27C6A">
            <w:pPr>
              <w:rPr>
                <w:lang w:eastAsia="ko-KR"/>
              </w:rPr>
            </w:pPr>
            <w:r w:rsidRPr="005D6D02">
              <w:rPr>
                <w:b/>
                <w:bCs/>
                <w:lang w:eastAsia="ko-KR"/>
              </w:rPr>
              <w:t>0.9849</w:t>
            </w:r>
          </w:p>
        </w:tc>
      </w:tr>
      <w:tr w:rsidR="00E27C6A" w:rsidRPr="005D6D02" w14:paraId="243469F7"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D8EFC4D" w14:textId="77777777" w:rsidR="00E27C6A" w:rsidRPr="005D6D02" w:rsidRDefault="00E27C6A" w:rsidP="00E27C6A">
            <w:pPr>
              <w:rPr>
                <w:lang w:eastAsia="ko-KR"/>
              </w:rPr>
            </w:pP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172028C" w14:textId="77777777" w:rsidR="00E27C6A" w:rsidRPr="005D6D02" w:rsidRDefault="00E27C6A" w:rsidP="00E27C6A">
            <w:pPr>
              <w:rPr>
                <w:lang w:eastAsia="ko-KR"/>
              </w:rPr>
            </w:pPr>
            <w:proofErr w:type="spellStart"/>
            <w:r w:rsidRPr="005D6D02">
              <w:rPr>
                <w:b/>
                <w:bCs/>
                <w:lang w:eastAsia="ko-KR"/>
              </w:rPr>
              <w:t>CatBoost</w:t>
            </w:r>
            <w:proofErr w:type="spellEnd"/>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D86FFB" w14:textId="77777777" w:rsidR="00E27C6A" w:rsidRPr="005D6D02" w:rsidRDefault="00E27C6A" w:rsidP="00E27C6A">
            <w:pPr>
              <w:rPr>
                <w:lang w:eastAsia="ko-KR"/>
              </w:rPr>
            </w:pPr>
            <w:r w:rsidRPr="005D6D02">
              <w:rPr>
                <w:b/>
                <w:bCs/>
                <w:lang w:eastAsia="ko-KR"/>
              </w:rPr>
              <w:t>0.9447</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34CAFB9" w14:textId="77777777" w:rsidR="00E27C6A" w:rsidRPr="005D6D02" w:rsidRDefault="00E27C6A" w:rsidP="00E27C6A">
            <w:pPr>
              <w:rPr>
                <w:lang w:eastAsia="ko-KR"/>
              </w:rPr>
            </w:pPr>
            <w:r w:rsidRPr="005D6D02">
              <w:rPr>
                <w:b/>
                <w:bCs/>
                <w:lang w:eastAsia="ko-KR"/>
              </w:rPr>
              <w:t>0.8733</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FFE2740" w14:textId="77777777" w:rsidR="00E27C6A" w:rsidRPr="005D6D02" w:rsidRDefault="00E27C6A" w:rsidP="00E27C6A">
            <w:pPr>
              <w:rPr>
                <w:lang w:eastAsia="ko-KR"/>
              </w:rPr>
            </w:pPr>
            <w:r w:rsidRPr="005D6D02">
              <w:rPr>
                <w:b/>
                <w:bCs/>
                <w:lang w:eastAsia="ko-KR"/>
              </w:rPr>
              <w:t>0.9829</w:t>
            </w:r>
          </w:p>
        </w:tc>
      </w:tr>
      <w:tr w:rsidR="00E27C6A" w:rsidRPr="005D6D02" w14:paraId="3A81CF29"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9D1E68D" w14:textId="77777777" w:rsidR="00E27C6A" w:rsidRPr="005D6D02" w:rsidRDefault="00E27C6A" w:rsidP="00E27C6A">
            <w:pPr>
              <w:rPr>
                <w:lang w:eastAsia="ko-KR"/>
              </w:rPr>
            </w:pPr>
            <w:r w:rsidRPr="005D6D02">
              <w:rPr>
                <w:b/>
                <w:bCs/>
                <w:lang w:eastAsia="ko-KR"/>
              </w:rPr>
              <w:t>Tucson</w:t>
            </w: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4865D14" w14:textId="77777777" w:rsidR="00E27C6A" w:rsidRPr="005D6D02" w:rsidRDefault="00E27C6A" w:rsidP="00E27C6A">
            <w:pPr>
              <w:rPr>
                <w:lang w:eastAsia="ko-KR"/>
              </w:rPr>
            </w:pPr>
            <w:r w:rsidRPr="005D6D02">
              <w:rPr>
                <w:b/>
                <w:bCs/>
                <w:lang w:eastAsia="ko-KR"/>
              </w:rPr>
              <w:t>Baseline (LR)</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1ADA866" w14:textId="77777777" w:rsidR="00E27C6A" w:rsidRPr="005D6D02" w:rsidRDefault="00E27C6A" w:rsidP="00E27C6A">
            <w:pPr>
              <w:rPr>
                <w:lang w:eastAsia="ko-KR"/>
              </w:rPr>
            </w:pPr>
            <w:r w:rsidRPr="005D6D02">
              <w:rPr>
                <w:b/>
                <w:bCs/>
                <w:lang w:eastAsia="ko-KR"/>
              </w:rPr>
              <w:t>0.9433</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E222C9E" w14:textId="77777777" w:rsidR="00E27C6A" w:rsidRPr="005D6D02" w:rsidRDefault="00E27C6A" w:rsidP="00E27C6A">
            <w:pPr>
              <w:rPr>
                <w:lang w:eastAsia="ko-KR"/>
              </w:rPr>
            </w:pPr>
            <w:r w:rsidRPr="005D6D02">
              <w:rPr>
                <w:b/>
                <w:bCs/>
                <w:lang w:eastAsia="ko-KR"/>
              </w:rPr>
              <w:t>0.8952</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01681E4" w14:textId="77777777" w:rsidR="00E27C6A" w:rsidRPr="005D6D02" w:rsidRDefault="00E27C6A" w:rsidP="00E27C6A">
            <w:pPr>
              <w:rPr>
                <w:lang w:eastAsia="ko-KR"/>
              </w:rPr>
            </w:pPr>
            <w:r w:rsidRPr="005D6D02">
              <w:rPr>
                <w:b/>
                <w:bCs/>
                <w:lang w:eastAsia="ko-KR"/>
              </w:rPr>
              <w:t>0.9876</w:t>
            </w:r>
          </w:p>
        </w:tc>
      </w:tr>
      <w:tr w:rsidR="00E27C6A" w:rsidRPr="005D6D02" w14:paraId="18F505B0"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0F52EBD" w14:textId="77777777" w:rsidR="00E27C6A" w:rsidRPr="005D6D02" w:rsidRDefault="00E27C6A" w:rsidP="00E27C6A">
            <w:pPr>
              <w:rPr>
                <w:lang w:eastAsia="ko-KR"/>
              </w:rPr>
            </w:pP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0ED023" w14:textId="77777777" w:rsidR="00E27C6A" w:rsidRPr="005D6D02" w:rsidRDefault="00E27C6A" w:rsidP="00E27C6A">
            <w:pPr>
              <w:rPr>
                <w:lang w:eastAsia="ko-KR"/>
              </w:rPr>
            </w:pPr>
            <w:proofErr w:type="spellStart"/>
            <w:r w:rsidRPr="005D6D02">
              <w:rPr>
                <w:b/>
                <w:bCs/>
                <w:lang w:eastAsia="ko-KR"/>
              </w:rPr>
              <w:t>PyTorch</w:t>
            </w:r>
            <w:proofErr w:type="spellEnd"/>
            <w:r w:rsidRPr="005D6D02">
              <w:rPr>
                <w:b/>
                <w:bCs/>
                <w:lang w:eastAsia="ko-KR"/>
              </w:rPr>
              <w:t xml:space="preserve"> MLP</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53D9DB" w14:textId="77777777" w:rsidR="00E27C6A" w:rsidRPr="005D6D02" w:rsidRDefault="00E27C6A" w:rsidP="00E27C6A">
            <w:pPr>
              <w:rPr>
                <w:lang w:eastAsia="ko-KR"/>
              </w:rPr>
            </w:pPr>
            <w:r w:rsidRPr="005D6D02">
              <w:rPr>
                <w:b/>
                <w:bCs/>
                <w:lang w:eastAsia="ko-KR"/>
              </w:rPr>
              <w:t>0.9390</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3D98C3C" w14:textId="77777777" w:rsidR="00E27C6A" w:rsidRPr="005D6D02" w:rsidRDefault="00E27C6A" w:rsidP="00E27C6A">
            <w:pPr>
              <w:rPr>
                <w:lang w:eastAsia="ko-KR"/>
              </w:rPr>
            </w:pPr>
            <w:r w:rsidRPr="005D6D02">
              <w:rPr>
                <w:b/>
                <w:bCs/>
                <w:lang w:eastAsia="ko-KR"/>
              </w:rPr>
              <w:t>0.8892</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BE5C64B" w14:textId="77777777" w:rsidR="00E27C6A" w:rsidRPr="005D6D02" w:rsidRDefault="00E27C6A" w:rsidP="00E27C6A">
            <w:pPr>
              <w:rPr>
                <w:lang w:eastAsia="ko-KR"/>
              </w:rPr>
            </w:pPr>
            <w:r w:rsidRPr="005D6D02">
              <w:rPr>
                <w:b/>
                <w:bCs/>
                <w:lang w:eastAsia="ko-KR"/>
              </w:rPr>
              <w:t>0.9874</w:t>
            </w:r>
          </w:p>
        </w:tc>
      </w:tr>
      <w:tr w:rsidR="00E27C6A" w:rsidRPr="005D6D02" w14:paraId="34F668A1" w14:textId="77777777" w:rsidTr="00B02C57">
        <w:trPr>
          <w:trHeight w:val="20"/>
        </w:trPr>
        <w:tc>
          <w:tcPr>
            <w:tcW w:w="74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E7EDA2" w14:textId="6FB1A9C4" w:rsidR="00E27C6A" w:rsidRPr="005D6D02" w:rsidRDefault="00E27C6A" w:rsidP="00E27C6A">
            <w:pPr>
              <w:rPr>
                <w:lang w:eastAsia="ko-KR"/>
              </w:rPr>
            </w:pPr>
          </w:p>
        </w:tc>
        <w:tc>
          <w:tcPr>
            <w:tcW w:w="12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941845" w14:textId="631FAFA6" w:rsidR="00E27C6A" w:rsidRPr="005D6D02" w:rsidRDefault="00E27C6A" w:rsidP="00E27C6A">
            <w:pPr>
              <w:rPr>
                <w:lang w:eastAsia="ko-KR"/>
              </w:rPr>
            </w:pPr>
            <w:proofErr w:type="spellStart"/>
            <w:r w:rsidRPr="005D6D02">
              <w:rPr>
                <w:b/>
                <w:bCs/>
                <w:lang w:eastAsia="ko-KR"/>
              </w:rPr>
              <w:t>CatBoost</w:t>
            </w:r>
            <w:proofErr w:type="spellEnd"/>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27406A8" w14:textId="77777777" w:rsidR="00E27C6A" w:rsidRPr="005D6D02" w:rsidRDefault="00E27C6A" w:rsidP="00E27C6A">
            <w:pPr>
              <w:rPr>
                <w:lang w:eastAsia="ko-KR"/>
              </w:rPr>
            </w:pPr>
            <w:r w:rsidRPr="005D6D02">
              <w:rPr>
                <w:b/>
                <w:bCs/>
                <w:lang w:eastAsia="ko-KR"/>
              </w:rPr>
              <w:t>0.9447</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8300A9D" w14:textId="77777777" w:rsidR="00E27C6A" w:rsidRPr="005D6D02" w:rsidRDefault="00E27C6A" w:rsidP="00E27C6A">
            <w:pPr>
              <w:rPr>
                <w:lang w:eastAsia="ko-KR"/>
              </w:rPr>
            </w:pPr>
            <w:r w:rsidRPr="005D6D02">
              <w:rPr>
                <w:b/>
                <w:bCs/>
                <w:lang w:eastAsia="ko-KR"/>
              </w:rPr>
              <w:t>0.8957</w:t>
            </w:r>
          </w:p>
        </w:tc>
        <w:tc>
          <w:tcPr>
            <w:tcW w:w="1019"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613E9A0" w14:textId="77777777" w:rsidR="00E27C6A" w:rsidRPr="005D6D02" w:rsidRDefault="00E27C6A" w:rsidP="00E27C6A">
            <w:pPr>
              <w:rPr>
                <w:lang w:eastAsia="ko-KR"/>
              </w:rPr>
            </w:pPr>
            <w:r w:rsidRPr="005D6D02">
              <w:rPr>
                <w:b/>
                <w:bCs/>
                <w:lang w:eastAsia="ko-KR"/>
              </w:rPr>
              <w:t>0.9864</w:t>
            </w:r>
          </w:p>
        </w:tc>
      </w:tr>
    </w:tbl>
    <w:p w14:paraId="727DF555" w14:textId="29F4EBEE" w:rsidR="00B02C57" w:rsidRPr="005D6D02" w:rsidRDefault="00B02C57">
      <w:pPr>
        <w:rPr>
          <w:lang w:eastAsia="ko-KR"/>
        </w:rPr>
      </w:pPr>
      <w:r w:rsidRPr="005D6D02">
        <w:rPr>
          <w:rFonts w:ascii="Arial" w:hAnsi="Arial" w:cs="Arial"/>
          <w:b/>
          <w:bCs/>
          <w:noProof/>
          <w:sz w:val="22"/>
          <w:bdr w:val="none" w:sz="0" w:space="0" w:color="auto" w:frame="1"/>
        </w:rPr>
        <w:lastRenderedPageBreak/>
        <w:drawing>
          <wp:anchor distT="0" distB="0" distL="114300" distR="114300" simplePos="0" relativeHeight="251597312" behindDoc="1" locked="0" layoutInCell="1" allowOverlap="1" wp14:anchorId="58589D63" wp14:editId="1F96E587">
            <wp:simplePos x="0" y="0"/>
            <wp:positionH relativeFrom="column">
              <wp:posOffset>-139700</wp:posOffset>
            </wp:positionH>
            <wp:positionV relativeFrom="paragraph">
              <wp:posOffset>125095</wp:posOffset>
            </wp:positionV>
            <wp:extent cx="3135630" cy="1333500"/>
            <wp:effectExtent l="0" t="0" r="7620" b="0"/>
            <wp:wrapTight wrapText="bothSides">
              <wp:wrapPolygon edited="0">
                <wp:start x="0" y="0"/>
                <wp:lineTo x="0" y="21291"/>
                <wp:lineTo x="21521" y="21291"/>
                <wp:lineTo x="21521" y="0"/>
                <wp:lineTo x="0" y="0"/>
              </wp:wrapPolygon>
            </wp:wrapTight>
            <wp:docPr id="61224368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563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80C52C" w14:textId="77777777" w:rsidR="00B02C57" w:rsidRPr="005D6D02" w:rsidRDefault="00B02C57" w:rsidP="00B02C57">
      <w:pPr>
        <w:numPr>
          <w:ilvl w:val="0"/>
          <w:numId w:val="10"/>
        </w:numPr>
        <w:rPr>
          <w:lang w:eastAsia="ko-KR"/>
        </w:rPr>
      </w:pPr>
      <w:r w:rsidRPr="005D6D02">
        <w:rPr>
          <w:b/>
          <w:bCs/>
          <w:lang w:eastAsia="ko-KR"/>
        </w:rPr>
        <w:t>분류</w:t>
      </w:r>
      <w:r w:rsidRPr="005D6D02">
        <w:rPr>
          <w:b/>
          <w:bCs/>
          <w:lang w:eastAsia="ko-KR"/>
        </w:rPr>
        <w:t xml:space="preserve"> </w:t>
      </w:r>
      <w:r w:rsidRPr="005D6D02">
        <w:rPr>
          <w:b/>
          <w:bCs/>
          <w:lang w:eastAsia="ko-KR"/>
        </w:rPr>
        <w:t>성능</w:t>
      </w:r>
      <w:r w:rsidRPr="005D6D02">
        <w:rPr>
          <w:b/>
          <w:bCs/>
          <w:lang w:eastAsia="ko-KR"/>
        </w:rPr>
        <w:t xml:space="preserve"> (ROC-AUC):</w:t>
      </w:r>
      <w:r w:rsidRPr="005D6D02">
        <w:rPr>
          <w:lang w:eastAsia="ko-KR"/>
        </w:rPr>
        <w:t xml:space="preserve"> 3</w:t>
      </w:r>
      <w:r w:rsidRPr="005D6D02">
        <w:rPr>
          <w:lang w:eastAsia="ko-KR"/>
        </w:rPr>
        <w:t>개</w:t>
      </w:r>
      <w:r w:rsidRPr="005D6D02">
        <w:rPr>
          <w:lang w:eastAsia="ko-KR"/>
        </w:rPr>
        <w:t xml:space="preserve"> </w:t>
      </w:r>
      <w:r w:rsidRPr="005D6D02">
        <w:rPr>
          <w:lang w:eastAsia="ko-KR"/>
        </w:rPr>
        <w:t>모델</w:t>
      </w:r>
      <w:r w:rsidRPr="005D6D02">
        <w:rPr>
          <w:lang w:eastAsia="ko-KR"/>
        </w:rPr>
        <w:t xml:space="preserve"> </w:t>
      </w:r>
      <w:r w:rsidRPr="005D6D02">
        <w:rPr>
          <w:lang w:eastAsia="ko-KR"/>
        </w:rPr>
        <w:t>모두</w:t>
      </w:r>
      <w:r w:rsidRPr="005D6D02">
        <w:rPr>
          <w:lang w:eastAsia="ko-KR"/>
        </w:rPr>
        <w:t xml:space="preserve"> </w:t>
      </w:r>
      <w:r w:rsidRPr="005D6D02">
        <w:rPr>
          <w:lang w:eastAsia="ko-KR"/>
        </w:rPr>
        <w:t>모든</w:t>
      </w:r>
      <w:r w:rsidRPr="005D6D02">
        <w:rPr>
          <w:lang w:eastAsia="ko-KR"/>
        </w:rPr>
        <w:t xml:space="preserve"> </w:t>
      </w:r>
      <w:r w:rsidRPr="005D6D02">
        <w:rPr>
          <w:lang w:eastAsia="ko-KR"/>
        </w:rPr>
        <w:t>도시에서</w:t>
      </w:r>
      <w:r w:rsidRPr="005D6D02">
        <w:rPr>
          <w:lang w:eastAsia="ko-KR"/>
        </w:rPr>
        <w:t xml:space="preserve"> 0.982 </w:t>
      </w:r>
      <w:r w:rsidRPr="005D6D02">
        <w:rPr>
          <w:lang w:eastAsia="ko-KR"/>
        </w:rPr>
        <w:t>이상의</w:t>
      </w:r>
      <w:r w:rsidRPr="005D6D02">
        <w:rPr>
          <w:lang w:eastAsia="ko-KR"/>
        </w:rPr>
        <w:t xml:space="preserve"> </w:t>
      </w:r>
      <w:r w:rsidRPr="005D6D02">
        <w:rPr>
          <w:lang w:eastAsia="ko-KR"/>
        </w:rPr>
        <w:t>높은</w:t>
      </w:r>
      <w:r w:rsidRPr="005D6D02">
        <w:rPr>
          <w:lang w:eastAsia="ko-KR"/>
        </w:rPr>
        <w:t xml:space="preserve"> ROC-AUC </w:t>
      </w:r>
      <w:r w:rsidRPr="005D6D02">
        <w:rPr>
          <w:lang w:eastAsia="ko-KR"/>
        </w:rPr>
        <w:t>수치를</w:t>
      </w:r>
      <w:r w:rsidRPr="005D6D02">
        <w:rPr>
          <w:lang w:eastAsia="ko-KR"/>
        </w:rPr>
        <w:t xml:space="preserve"> </w:t>
      </w:r>
      <w:r w:rsidRPr="005D6D02">
        <w:rPr>
          <w:lang w:eastAsia="ko-KR"/>
        </w:rPr>
        <w:t>기록했다</w:t>
      </w:r>
      <w:r w:rsidRPr="005D6D02">
        <w:rPr>
          <w:lang w:eastAsia="ko-KR"/>
        </w:rPr>
        <w:t xml:space="preserve">. </w:t>
      </w:r>
      <w:r w:rsidRPr="005D6D02">
        <w:rPr>
          <w:lang w:eastAsia="ko-KR"/>
        </w:rPr>
        <w:t>도시별</w:t>
      </w:r>
      <w:r w:rsidRPr="005D6D02">
        <w:rPr>
          <w:lang w:eastAsia="ko-KR"/>
        </w:rPr>
        <w:t xml:space="preserve"> </w:t>
      </w:r>
      <w:r w:rsidRPr="005D6D02">
        <w:rPr>
          <w:lang w:eastAsia="ko-KR"/>
        </w:rPr>
        <w:t>최고</w:t>
      </w:r>
      <w:r w:rsidRPr="005D6D02">
        <w:rPr>
          <w:lang w:eastAsia="ko-KR"/>
        </w:rPr>
        <w:t xml:space="preserve"> AUC</w:t>
      </w:r>
      <w:r w:rsidRPr="005D6D02">
        <w:rPr>
          <w:lang w:eastAsia="ko-KR"/>
        </w:rPr>
        <w:t>는</w:t>
      </w:r>
      <w:r w:rsidRPr="005D6D02">
        <w:rPr>
          <w:lang w:eastAsia="ko-KR"/>
        </w:rPr>
        <w:t xml:space="preserve"> New Orleans 0.9874(MLP), Philly 0.9849(MLP), Tucson 0.9876(LR)</w:t>
      </w:r>
      <w:r w:rsidRPr="005D6D02">
        <w:rPr>
          <w:lang w:eastAsia="ko-KR"/>
        </w:rPr>
        <w:t>으로</w:t>
      </w:r>
      <w:r w:rsidRPr="005D6D02">
        <w:rPr>
          <w:lang w:eastAsia="ko-KR"/>
        </w:rPr>
        <w:t xml:space="preserve"> </w:t>
      </w:r>
      <w:r w:rsidRPr="005D6D02">
        <w:rPr>
          <w:lang w:eastAsia="ko-KR"/>
        </w:rPr>
        <w:t>나타났다</w:t>
      </w:r>
      <w:r w:rsidRPr="005D6D02">
        <w:rPr>
          <w:lang w:eastAsia="ko-KR"/>
        </w:rPr>
        <w:t>.</w:t>
      </w:r>
    </w:p>
    <w:p w14:paraId="35630EB1" w14:textId="62DBCF5C" w:rsidR="00B02C57" w:rsidRDefault="00B02C57" w:rsidP="00B02C57">
      <w:pPr>
        <w:numPr>
          <w:ilvl w:val="0"/>
          <w:numId w:val="10"/>
        </w:numPr>
        <w:rPr>
          <w:lang w:eastAsia="ko-KR"/>
        </w:rPr>
      </w:pPr>
      <w:r w:rsidRPr="005D6D02">
        <w:rPr>
          <w:b/>
          <w:bCs/>
          <w:lang w:eastAsia="ko-KR"/>
        </w:rPr>
        <w:t>불균형</w:t>
      </w:r>
      <w:r w:rsidRPr="005D6D02">
        <w:rPr>
          <w:b/>
          <w:bCs/>
          <w:lang w:eastAsia="ko-KR"/>
        </w:rPr>
        <w:t xml:space="preserve"> </w:t>
      </w:r>
      <w:r w:rsidRPr="005D6D02">
        <w:rPr>
          <w:b/>
          <w:bCs/>
          <w:lang w:eastAsia="ko-KR"/>
        </w:rPr>
        <w:t>데이터</w:t>
      </w:r>
      <w:r w:rsidRPr="005D6D02">
        <w:rPr>
          <w:b/>
          <w:bCs/>
          <w:lang w:eastAsia="ko-KR"/>
        </w:rPr>
        <w:t xml:space="preserve"> </w:t>
      </w:r>
      <w:r w:rsidRPr="005D6D02">
        <w:rPr>
          <w:b/>
          <w:bCs/>
          <w:lang w:eastAsia="ko-KR"/>
        </w:rPr>
        <w:t>대응</w:t>
      </w:r>
      <w:r w:rsidRPr="005D6D02">
        <w:rPr>
          <w:b/>
          <w:bCs/>
          <w:lang w:eastAsia="ko-KR"/>
        </w:rPr>
        <w:t xml:space="preserve"> (F1-Score):</w:t>
      </w:r>
      <w:r w:rsidRPr="005D6D02">
        <w:rPr>
          <w:lang w:eastAsia="ko-KR"/>
        </w:rPr>
        <w:t xml:space="preserve"> </w:t>
      </w:r>
      <w:r w:rsidRPr="005D6D02">
        <w:rPr>
          <w:lang w:eastAsia="ko-KR"/>
        </w:rPr>
        <w:t>소수</w:t>
      </w:r>
      <w:r w:rsidRPr="005D6D02">
        <w:rPr>
          <w:lang w:eastAsia="ko-KR"/>
        </w:rPr>
        <w:t xml:space="preserve"> </w:t>
      </w:r>
      <w:r w:rsidRPr="005D6D02">
        <w:rPr>
          <w:lang w:eastAsia="ko-KR"/>
        </w:rPr>
        <w:t>클래스</w:t>
      </w:r>
      <w:r w:rsidRPr="005D6D02">
        <w:rPr>
          <w:lang w:eastAsia="ko-KR"/>
        </w:rPr>
        <w:t>(</w:t>
      </w:r>
      <w:r w:rsidRPr="005D6D02">
        <w:rPr>
          <w:lang w:eastAsia="ko-KR"/>
        </w:rPr>
        <w:t>불만족</w:t>
      </w:r>
      <w:r w:rsidRPr="005D6D02">
        <w:rPr>
          <w:lang w:eastAsia="ko-KR"/>
        </w:rPr>
        <w:t xml:space="preserve">) </w:t>
      </w:r>
      <w:r w:rsidRPr="005D6D02">
        <w:rPr>
          <w:lang w:eastAsia="ko-KR"/>
        </w:rPr>
        <w:t>예측</w:t>
      </w:r>
      <w:r w:rsidRPr="005D6D02">
        <w:rPr>
          <w:lang w:eastAsia="ko-KR"/>
        </w:rPr>
        <w:t xml:space="preserve"> </w:t>
      </w:r>
      <w:r w:rsidRPr="005D6D02">
        <w:rPr>
          <w:lang w:eastAsia="ko-KR"/>
        </w:rPr>
        <w:t>성능을</w:t>
      </w:r>
      <w:r w:rsidRPr="005D6D02">
        <w:rPr>
          <w:lang w:eastAsia="ko-KR"/>
        </w:rPr>
        <w:t xml:space="preserve"> </w:t>
      </w:r>
      <w:r w:rsidRPr="005D6D02">
        <w:rPr>
          <w:lang w:eastAsia="ko-KR"/>
        </w:rPr>
        <w:t>나타내는</w:t>
      </w:r>
      <w:r w:rsidRPr="005D6D02">
        <w:rPr>
          <w:lang w:eastAsia="ko-KR"/>
        </w:rPr>
        <w:t xml:space="preserve"> F1-Score </w:t>
      </w:r>
      <w:r w:rsidRPr="005D6D02">
        <w:rPr>
          <w:lang w:eastAsia="ko-KR"/>
        </w:rPr>
        <w:t>기준으로는</w:t>
      </w:r>
      <w:r w:rsidRPr="005D6D02">
        <w:rPr>
          <w:lang w:eastAsia="ko-KR"/>
        </w:rPr>
        <w:t xml:space="preserve"> </w:t>
      </w:r>
      <w:r w:rsidRPr="005D6D02">
        <w:rPr>
          <w:lang w:eastAsia="ko-KR"/>
        </w:rPr>
        <w:t>세</w:t>
      </w:r>
      <w:r w:rsidRPr="005D6D02">
        <w:rPr>
          <w:lang w:eastAsia="ko-KR"/>
        </w:rPr>
        <w:t xml:space="preserve"> </w:t>
      </w:r>
      <w:r w:rsidRPr="005D6D02">
        <w:rPr>
          <w:lang w:eastAsia="ko-KR"/>
        </w:rPr>
        <w:t>도시</w:t>
      </w:r>
      <w:r w:rsidRPr="005D6D02">
        <w:rPr>
          <w:lang w:eastAsia="ko-KR"/>
        </w:rPr>
        <w:t xml:space="preserve"> </w:t>
      </w:r>
      <w:r w:rsidRPr="005D6D02">
        <w:rPr>
          <w:lang w:eastAsia="ko-KR"/>
        </w:rPr>
        <w:t>모두에서</w:t>
      </w:r>
      <w:r w:rsidRPr="005D6D02">
        <w:rPr>
          <w:lang w:eastAsia="ko-KR"/>
        </w:rPr>
        <w:t xml:space="preserve"> </w:t>
      </w:r>
      <w:proofErr w:type="spellStart"/>
      <w:r w:rsidRPr="005D6D02">
        <w:rPr>
          <w:lang w:eastAsia="ko-KR"/>
        </w:rPr>
        <w:t>CatBoost</w:t>
      </w:r>
      <w:proofErr w:type="spellEnd"/>
      <w:r w:rsidRPr="005D6D02">
        <w:rPr>
          <w:lang w:eastAsia="ko-KR"/>
        </w:rPr>
        <w:t xml:space="preserve"> </w:t>
      </w:r>
      <w:r w:rsidRPr="005D6D02">
        <w:rPr>
          <w:lang w:eastAsia="ko-KR"/>
        </w:rPr>
        <w:t>모델이</w:t>
      </w:r>
      <w:r w:rsidRPr="005D6D02">
        <w:rPr>
          <w:lang w:eastAsia="ko-KR"/>
        </w:rPr>
        <w:t xml:space="preserve"> </w:t>
      </w:r>
      <w:r w:rsidRPr="005D6D02">
        <w:rPr>
          <w:lang w:eastAsia="ko-KR"/>
        </w:rPr>
        <w:t>가장</w:t>
      </w:r>
      <w:r w:rsidRPr="005D6D02">
        <w:rPr>
          <w:lang w:eastAsia="ko-KR"/>
        </w:rPr>
        <w:t xml:space="preserve"> </w:t>
      </w:r>
      <w:r w:rsidRPr="005D6D02">
        <w:rPr>
          <w:lang w:eastAsia="ko-KR"/>
        </w:rPr>
        <w:t>높은</w:t>
      </w:r>
      <w:r w:rsidRPr="005D6D02">
        <w:rPr>
          <w:lang w:eastAsia="ko-KR"/>
        </w:rPr>
        <w:t xml:space="preserve"> </w:t>
      </w:r>
      <w:r w:rsidRPr="005D6D02">
        <w:rPr>
          <w:lang w:eastAsia="ko-KR"/>
        </w:rPr>
        <w:t>수치</w:t>
      </w:r>
      <w:r w:rsidRPr="005D6D02">
        <w:rPr>
          <w:lang w:eastAsia="ko-KR"/>
        </w:rPr>
        <w:t>(0.8551 ~ 0.8957)</w:t>
      </w:r>
      <w:proofErr w:type="spellStart"/>
      <w:r w:rsidRPr="005D6D02">
        <w:rPr>
          <w:lang w:eastAsia="ko-KR"/>
        </w:rPr>
        <w:t>를</w:t>
      </w:r>
      <w:proofErr w:type="spellEnd"/>
      <w:r w:rsidRPr="005D6D02">
        <w:rPr>
          <w:lang w:eastAsia="ko-KR"/>
        </w:rPr>
        <w:t xml:space="preserve"> </w:t>
      </w:r>
      <w:r w:rsidRPr="005D6D02">
        <w:rPr>
          <w:lang w:eastAsia="ko-KR"/>
        </w:rPr>
        <w:t>기록했다</w:t>
      </w:r>
      <w:r w:rsidRPr="005D6D02">
        <w:rPr>
          <w:lang w:eastAsia="ko-KR"/>
        </w:rPr>
        <w:t>.</w:t>
      </w:r>
    </w:p>
    <w:p w14:paraId="401C517A" w14:textId="4CFDBC9D" w:rsidR="00237443" w:rsidRDefault="00237443" w:rsidP="00B02C57">
      <w:pPr>
        <w:numPr>
          <w:ilvl w:val="0"/>
          <w:numId w:val="10"/>
        </w:numPr>
        <w:rPr>
          <w:lang w:eastAsia="ko-KR"/>
        </w:rPr>
      </w:pPr>
      <w:r w:rsidRPr="00237443">
        <w:rPr>
          <w:rFonts w:hint="eastAsia"/>
          <w:b/>
          <w:bCs/>
          <w:lang w:eastAsia="ko-KR"/>
        </w:rPr>
        <w:t>비고</w:t>
      </w:r>
      <w:r w:rsidRPr="00237443">
        <w:rPr>
          <w:rFonts w:hint="eastAsia"/>
          <w:b/>
          <w:bCs/>
          <w:lang w:eastAsia="ko-KR"/>
        </w:rPr>
        <w:t>:</w:t>
      </w:r>
      <w:r>
        <w:rPr>
          <w:rFonts w:hint="eastAsia"/>
          <w:lang w:eastAsia="ko-KR"/>
        </w:rPr>
        <w:t xml:space="preserve"> </w:t>
      </w:r>
      <w:r w:rsidRPr="00237443">
        <w:rPr>
          <w:lang w:eastAsia="ko-KR"/>
        </w:rPr>
        <w:t>Baseline (LR)</w:t>
      </w:r>
      <w:r w:rsidRPr="00237443">
        <w:rPr>
          <w:lang w:eastAsia="ko-KR"/>
        </w:rPr>
        <w:t>은</w:t>
      </w:r>
      <w:r w:rsidRPr="00237443">
        <w:rPr>
          <w:lang w:eastAsia="ko-KR"/>
        </w:rPr>
        <w:t xml:space="preserve"> </w:t>
      </w:r>
      <w:r w:rsidRPr="00237443">
        <w:rPr>
          <w:lang w:eastAsia="ko-KR"/>
        </w:rPr>
        <w:t>기본</w:t>
      </w:r>
      <w:r w:rsidRPr="00237443">
        <w:rPr>
          <w:lang w:eastAsia="ko-KR"/>
        </w:rPr>
        <w:t xml:space="preserve"> </w:t>
      </w:r>
      <w:r w:rsidRPr="00237443">
        <w:rPr>
          <w:lang w:eastAsia="ko-KR"/>
        </w:rPr>
        <w:t>가중치</w:t>
      </w:r>
      <w:r w:rsidRPr="00237443">
        <w:rPr>
          <w:lang w:eastAsia="ko-KR"/>
        </w:rPr>
        <w:t xml:space="preserve"> </w:t>
      </w:r>
      <w:r w:rsidRPr="00237443">
        <w:rPr>
          <w:lang w:eastAsia="ko-KR"/>
        </w:rPr>
        <w:t>조정을</w:t>
      </w:r>
      <w:r w:rsidRPr="00237443">
        <w:rPr>
          <w:lang w:eastAsia="ko-KR"/>
        </w:rPr>
        <w:t xml:space="preserve"> </w:t>
      </w:r>
      <w:r w:rsidRPr="00237443">
        <w:rPr>
          <w:lang w:eastAsia="ko-KR"/>
        </w:rPr>
        <w:t>거친</w:t>
      </w:r>
      <w:r w:rsidRPr="00237443">
        <w:rPr>
          <w:lang w:eastAsia="ko-KR"/>
        </w:rPr>
        <w:t xml:space="preserve"> </w:t>
      </w:r>
      <w:proofErr w:type="spellStart"/>
      <w:r w:rsidRPr="00237443">
        <w:rPr>
          <w:lang w:eastAsia="ko-KR"/>
        </w:rPr>
        <w:t>베이스라인이며</w:t>
      </w:r>
      <w:proofErr w:type="spellEnd"/>
      <w:r w:rsidRPr="00237443">
        <w:rPr>
          <w:lang w:eastAsia="ko-KR"/>
        </w:rPr>
        <w:t xml:space="preserve">, </w:t>
      </w:r>
      <w:proofErr w:type="spellStart"/>
      <w:r w:rsidRPr="00237443">
        <w:rPr>
          <w:b/>
          <w:bCs/>
          <w:lang w:eastAsia="ko-KR"/>
        </w:rPr>
        <w:t>PyTorch</w:t>
      </w:r>
      <w:proofErr w:type="spellEnd"/>
      <w:r w:rsidRPr="00237443">
        <w:rPr>
          <w:b/>
          <w:bCs/>
          <w:lang w:eastAsia="ko-KR"/>
        </w:rPr>
        <w:t xml:space="preserve"> MLP</w:t>
      </w:r>
      <w:r w:rsidRPr="00237443">
        <w:rPr>
          <w:lang w:eastAsia="ko-KR"/>
        </w:rPr>
        <w:t>는</w:t>
      </w:r>
      <w:r w:rsidRPr="00237443">
        <w:rPr>
          <w:lang w:eastAsia="ko-KR"/>
        </w:rPr>
        <w:t xml:space="preserve"> </w:t>
      </w:r>
      <w:proofErr w:type="spellStart"/>
      <w:r w:rsidRPr="00237443">
        <w:rPr>
          <w:lang w:eastAsia="ko-KR"/>
        </w:rPr>
        <w:t>BCEWithLogitsLoss</w:t>
      </w:r>
      <w:r w:rsidRPr="00237443">
        <w:rPr>
          <w:lang w:eastAsia="ko-KR"/>
        </w:rPr>
        <w:t>를</w:t>
      </w:r>
      <w:proofErr w:type="spellEnd"/>
      <w:r w:rsidRPr="00237443">
        <w:rPr>
          <w:lang w:eastAsia="ko-KR"/>
        </w:rPr>
        <w:t xml:space="preserve"> </w:t>
      </w:r>
      <w:r w:rsidRPr="00237443">
        <w:rPr>
          <w:lang w:eastAsia="ko-KR"/>
        </w:rPr>
        <w:t>적용한</w:t>
      </w:r>
      <w:r w:rsidRPr="00237443">
        <w:rPr>
          <w:lang w:eastAsia="ko-KR"/>
        </w:rPr>
        <w:t xml:space="preserve"> </w:t>
      </w:r>
      <w:r w:rsidRPr="00237443">
        <w:rPr>
          <w:lang w:eastAsia="ko-KR"/>
        </w:rPr>
        <w:t>비용</w:t>
      </w:r>
      <w:r w:rsidRPr="00237443">
        <w:rPr>
          <w:lang w:eastAsia="ko-KR"/>
        </w:rPr>
        <w:t xml:space="preserve"> </w:t>
      </w:r>
      <w:r w:rsidRPr="00237443">
        <w:rPr>
          <w:lang w:eastAsia="ko-KR"/>
        </w:rPr>
        <w:t>민감</w:t>
      </w:r>
      <w:r w:rsidRPr="00237443">
        <w:rPr>
          <w:lang w:eastAsia="ko-KR"/>
        </w:rPr>
        <w:t xml:space="preserve"> </w:t>
      </w:r>
      <w:r w:rsidRPr="00237443">
        <w:rPr>
          <w:lang w:eastAsia="ko-KR"/>
        </w:rPr>
        <w:t>학습</w:t>
      </w:r>
      <w:r w:rsidRPr="00237443">
        <w:rPr>
          <w:lang w:eastAsia="ko-KR"/>
        </w:rPr>
        <w:t xml:space="preserve"> </w:t>
      </w:r>
      <w:r w:rsidRPr="00237443">
        <w:rPr>
          <w:lang w:eastAsia="ko-KR"/>
        </w:rPr>
        <w:t>모델이다</w:t>
      </w:r>
      <w:r w:rsidRPr="00237443">
        <w:rPr>
          <w:lang w:eastAsia="ko-KR"/>
        </w:rPr>
        <w:t xml:space="preserve">. </w:t>
      </w:r>
      <w:proofErr w:type="spellStart"/>
      <w:r w:rsidRPr="00237443">
        <w:rPr>
          <w:b/>
          <w:bCs/>
          <w:lang w:eastAsia="ko-KR"/>
        </w:rPr>
        <w:t>CatBoost</w:t>
      </w:r>
      <w:proofErr w:type="spellEnd"/>
      <w:r w:rsidRPr="00237443">
        <w:rPr>
          <w:lang w:eastAsia="ko-KR"/>
        </w:rPr>
        <w:t>는</w:t>
      </w:r>
      <w:r w:rsidRPr="00237443">
        <w:rPr>
          <w:lang w:eastAsia="ko-KR"/>
        </w:rPr>
        <w:t xml:space="preserve"> </w:t>
      </w:r>
      <w:r w:rsidRPr="00237443">
        <w:rPr>
          <w:lang w:eastAsia="ko-KR"/>
        </w:rPr>
        <w:t>최적의</w:t>
      </w:r>
      <w:r w:rsidRPr="00237443">
        <w:rPr>
          <w:lang w:eastAsia="ko-KR"/>
        </w:rPr>
        <w:t xml:space="preserve"> </w:t>
      </w:r>
      <w:r w:rsidRPr="00237443">
        <w:rPr>
          <w:lang w:eastAsia="ko-KR"/>
        </w:rPr>
        <w:t>밸런스를</w:t>
      </w:r>
      <w:r w:rsidRPr="00237443">
        <w:rPr>
          <w:lang w:eastAsia="ko-KR"/>
        </w:rPr>
        <w:t xml:space="preserve"> </w:t>
      </w:r>
      <w:r w:rsidRPr="00237443">
        <w:rPr>
          <w:lang w:eastAsia="ko-KR"/>
        </w:rPr>
        <w:t>달성한</w:t>
      </w:r>
      <w:r w:rsidRPr="00237443">
        <w:rPr>
          <w:lang w:eastAsia="ko-KR"/>
        </w:rPr>
        <w:t xml:space="preserve"> </w:t>
      </w:r>
      <w:r w:rsidRPr="00237443">
        <w:rPr>
          <w:lang w:eastAsia="ko-KR"/>
        </w:rPr>
        <w:t>최종</w:t>
      </w:r>
      <w:r w:rsidRPr="00237443">
        <w:rPr>
          <w:lang w:eastAsia="ko-KR"/>
        </w:rPr>
        <w:t xml:space="preserve"> </w:t>
      </w:r>
      <w:r w:rsidRPr="00237443">
        <w:rPr>
          <w:lang w:eastAsia="ko-KR"/>
        </w:rPr>
        <w:t>선택</w:t>
      </w:r>
      <w:r w:rsidRPr="00237443">
        <w:rPr>
          <w:lang w:eastAsia="ko-KR"/>
        </w:rPr>
        <w:t xml:space="preserve"> </w:t>
      </w:r>
      <w:r w:rsidRPr="00237443">
        <w:rPr>
          <w:lang w:eastAsia="ko-KR"/>
        </w:rPr>
        <w:t>모델이다</w:t>
      </w:r>
      <w:r w:rsidRPr="00237443">
        <w:rPr>
          <w:lang w:eastAsia="ko-KR"/>
        </w:rPr>
        <w:t>.</w:t>
      </w:r>
    </w:p>
    <w:p w14:paraId="291FE7BE" w14:textId="77777777" w:rsidR="00237443" w:rsidRPr="005D6D02" w:rsidRDefault="00237443" w:rsidP="00237443">
      <w:pPr>
        <w:ind w:left="720"/>
        <w:rPr>
          <w:lang w:eastAsia="ko-KR"/>
        </w:rPr>
      </w:pPr>
    </w:p>
    <w:p w14:paraId="592B1EAA" w14:textId="23EB418E" w:rsidR="00B02C57" w:rsidRPr="0089752F" w:rsidRDefault="00B02C57" w:rsidP="00B02C57">
      <w:pPr>
        <w:pStyle w:val="Heading3"/>
        <w:spacing w:before="0"/>
        <w:rPr>
          <w:rFonts w:eastAsia="Gulim"/>
          <w:color w:val="auto"/>
          <w:szCs w:val="20"/>
          <w:lang w:eastAsia="ko-KR"/>
        </w:rPr>
      </w:pPr>
      <w:r w:rsidRPr="0089752F">
        <w:rPr>
          <w:rFonts w:ascii="Arial" w:hAnsi="Arial" w:cs="Arial"/>
          <w:color w:val="auto"/>
          <w:szCs w:val="20"/>
          <w:lang w:eastAsia="ko-KR"/>
        </w:rPr>
        <w:t xml:space="preserve">5.2. </w:t>
      </w:r>
      <w:r w:rsidRPr="0089752F">
        <w:rPr>
          <w:rFonts w:ascii="Malgun Gothic" w:eastAsia="Malgun Gothic" w:hAnsi="Malgun Gothic" w:cs="Malgun Gothic" w:hint="eastAsia"/>
          <w:color w:val="auto"/>
          <w:szCs w:val="20"/>
          <w:lang w:eastAsia="ko-KR"/>
        </w:rPr>
        <w:t>오차</w:t>
      </w:r>
      <w:r w:rsidRPr="0089752F">
        <w:rPr>
          <w:rFonts w:ascii="Arial" w:hAnsi="Arial" w:cs="Arial"/>
          <w:color w:val="auto"/>
          <w:szCs w:val="20"/>
          <w:lang w:eastAsia="ko-KR"/>
        </w:rPr>
        <w:t xml:space="preserve"> </w:t>
      </w:r>
      <w:r w:rsidRPr="0089752F">
        <w:rPr>
          <w:rFonts w:ascii="Malgun Gothic" w:eastAsia="Malgun Gothic" w:hAnsi="Malgun Gothic" w:cs="Malgun Gothic" w:hint="eastAsia"/>
          <w:color w:val="auto"/>
          <w:szCs w:val="20"/>
          <w:lang w:eastAsia="ko-KR"/>
        </w:rPr>
        <w:t>행렬</w:t>
      </w:r>
      <w:r w:rsidRPr="0089752F">
        <w:rPr>
          <w:rFonts w:ascii="Arial" w:eastAsia="Malgun Gothic" w:hAnsi="Arial" w:cs="Arial" w:hint="eastAsia"/>
          <w:color w:val="auto"/>
          <w:szCs w:val="20"/>
          <w:lang w:eastAsia="ko-KR"/>
        </w:rPr>
        <w:t xml:space="preserve"> </w:t>
      </w:r>
      <w:r w:rsidRPr="0089752F">
        <w:rPr>
          <w:rFonts w:ascii="Malgun Gothic" w:eastAsia="Malgun Gothic" w:hAnsi="Malgun Gothic" w:cs="Malgun Gothic" w:hint="eastAsia"/>
          <w:color w:val="auto"/>
          <w:szCs w:val="20"/>
          <w:lang w:eastAsia="ko-KR"/>
        </w:rPr>
        <w:t>기반</w:t>
      </w:r>
      <w:r w:rsidRPr="0089752F">
        <w:rPr>
          <w:rFonts w:ascii="Arial" w:hAnsi="Arial" w:cs="Arial"/>
          <w:color w:val="auto"/>
          <w:szCs w:val="20"/>
          <w:lang w:eastAsia="ko-KR"/>
        </w:rPr>
        <w:t xml:space="preserve"> </w:t>
      </w:r>
      <w:r w:rsidRPr="0089752F">
        <w:rPr>
          <w:rFonts w:ascii="Malgun Gothic" w:eastAsia="Malgun Gothic" w:hAnsi="Malgun Gothic" w:cs="Malgun Gothic" w:hint="eastAsia"/>
          <w:color w:val="auto"/>
          <w:szCs w:val="20"/>
          <w:lang w:eastAsia="ko-KR"/>
        </w:rPr>
        <w:t>세부</w:t>
      </w:r>
      <w:r w:rsidRPr="0089752F">
        <w:rPr>
          <w:rFonts w:ascii="Arial" w:hAnsi="Arial" w:cs="Arial"/>
          <w:color w:val="auto"/>
          <w:szCs w:val="20"/>
          <w:lang w:eastAsia="ko-KR"/>
        </w:rPr>
        <w:t xml:space="preserve"> </w:t>
      </w:r>
      <w:r w:rsidRPr="0089752F">
        <w:rPr>
          <w:rFonts w:ascii="Malgun Gothic" w:eastAsia="Malgun Gothic" w:hAnsi="Malgun Gothic" w:cs="Malgun Gothic" w:hint="eastAsia"/>
          <w:color w:val="auto"/>
          <w:szCs w:val="20"/>
          <w:lang w:eastAsia="ko-KR"/>
        </w:rPr>
        <w:t>예측</w:t>
      </w:r>
      <w:r w:rsidRPr="0089752F">
        <w:rPr>
          <w:rFonts w:ascii="Arial" w:hAnsi="Arial" w:cs="Arial"/>
          <w:color w:val="auto"/>
          <w:szCs w:val="20"/>
          <w:lang w:eastAsia="ko-KR"/>
        </w:rPr>
        <w:t xml:space="preserve"> </w:t>
      </w:r>
      <w:r w:rsidRPr="0089752F">
        <w:rPr>
          <w:rFonts w:ascii="Malgun Gothic" w:eastAsia="Malgun Gothic" w:hAnsi="Malgun Gothic" w:cs="Malgun Gothic" w:hint="eastAsia"/>
          <w:color w:val="auto"/>
          <w:szCs w:val="20"/>
          <w:lang w:eastAsia="ko-KR"/>
        </w:rPr>
        <w:t>결과</w:t>
      </w:r>
    </w:p>
    <w:p w14:paraId="66444150" w14:textId="5376543D" w:rsidR="00B02C57" w:rsidRPr="0089752F" w:rsidRDefault="00B02C57" w:rsidP="00B02C57">
      <w:pPr>
        <w:pStyle w:val="NormalWeb"/>
        <w:spacing w:before="0" w:beforeAutospacing="0" w:after="0" w:afterAutospacing="0"/>
        <w:rPr>
          <w:sz w:val="20"/>
          <w:szCs w:val="20"/>
        </w:rPr>
      </w:pPr>
      <w:r w:rsidRPr="0089752F">
        <w:rPr>
          <w:rFonts w:ascii="Arial" w:hAnsi="Arial" w:cs="Arial"/>
          <w:sz w:val="20"/>
          <w:szCs w:val="20"/>
        </w:rPr>
        <w:t>F1-Score</w:t>
      </w:r>
      <w:r w:rsidRPr="0089752F">
        <w:rPr>
          <w:rFonts w:ascii="Arial" w:hAnsi="Arial" w:cs="Arial"/>
          <w:sz w:val="20"/>
          <w:szCs w:val="20"/>
        </w:rPr>
        <w:t>가</w:t>
      </w:r>
      <w:r w:rsidRPr="0089752F">
        <w:rPr>
          <w:rFonts w:ascii="Arial" w:hAnsi="Arial" w:cs="Arial"/>
          <w:sz w:val="20"/>
          <w:szCs w:val="20"/>
        </w:rPr>
        <w:t xml:space="preserve"> </w:t>
      </w:r>
      <w:r w:rsidRPr="0089752F">
        <w:rPr>
          <w:rFonts w:ascii="Arial" w:hAnsi="Arial" w:cs="Arial"/>
          <w:sz w:val="20"/>
          <w:szCs w:val="20"/>
        </w:rPr>
        <w:t>가장</w:t>
      </w:r>
      <w:r w:rsidRPr="0089752F">
        <w:rPr>
          <w:rFonts w:ascii="Arial" w:hAnsi="Arial" w:cs="Arial"/>
          <w:sz w:val="20"/>
          <w:szCs w:val="20"/>
        </w:rPr>
        <w:t xml:space="preserve"> </w:t>
      </w:r>
      <w:r w:rsidRPr="0089752F">
        <w:rPr>
          <w:rFonts w:ascii="Arial" w:hAnsi="Arial" w:cs="Arial"/>
          <w:sz w:val="20"/>
          <w:szCs w:val="20"/>
        </w:rPr>
        <w:t>높았던</w:t>
      </w:r>
      <w:r w:rsidRPr="0089752F">
        <w:rPr>
          <w:rFonts w:ascii="Arial" w:hAnsi="Arial" w:cs="Arial"/>
          <w:sz w:val="20"/>
          <w:szCs w:val="20"/>
        </w:rPr>
        <w:t xml:space="preserve"> </w:t>
      </w:r>
      <w:proofErr w:type="spellStart"/>
      <w:r w:rsidRPr="0089752F">
        <w:rPr>
          <w:rFonts w:ascii="Arial" w:hAnsi="Arial" w:cs="Arial"/>
          <w:sz w:val="20"/>
          <w:szCs w:val="20"/>
        </w:rPr>
        <w:t>CatBoost</w:t>
      </w:r>
      <w:proofErr w:type="spellEnd"/>
      <w:r w:rsidRPr="0089752F">
        <w:rPr>
          <w:rFonts w:ascii="Arial" w:hAnsi="Arial" w:cs="Arial"/>
          <w:sz w:val="20"/>
          <w:szCs w:val="20"/>
        </w:rPr>
        <w:t>와</w:t>
      </w:r>
      <w:r w:rsidRPr="0089752F">
        <w:rPr>
          <w:rFonts w:ascii="Arial" w:hAnsi="Arial" w:cs="Arial"/>
          <w:sz w:val="20"/>
          <w:szCs w:val="20"/>
        </w:rPr>
        <w:t xml:space="preserve"> </w:t>
      </w:r>
      <w:proofErr w:type="spellStart"/>
      <w:r w:rsidRPr="0089752F">
        <w:rPr>
          <w:rFonts w:ascii="Arial" w:hAnsi="Arial" w:cs="Arial"/>
          <w:sz w:val="20"/>
          <w:szCs w:val="20"/>
        </w:rPr>
        <w:t>재현율</w:t>
      </w:r>
      <w:proofErr w:type="spellEnd"/>
      <w:r w:rsidRPr="0089752F">
        <w:rPr>
          <w:rFonts w:ascii="Arial" w:hAnsi="Arial" w:cs="Arial"/>
          <w:sz w:val="20"/>
          <w:szCs w:val="20"/>
        </w:rPr>
        <w:t>(Recall)</w:t>
      </w:r>
      <w:r w:rsidRPr="0089752F">
        <w:rPr>
          <w:rFonts w:ascii="Arial" w:hAnsi="Arial" w:cs="Arial"/>
          <w:sz w:val="20"/>
          <w:szCs w:val="20"/>
        </w:rPr>
        <w:t>이</w:t>
      </w:r>
      <w:r w:rsidRPr="0089752F">
        <w:rPr>
          <w:rFonts w:ascii="Arial" w:hAnsi="Arial" w:cs="Arial"/>
          <w:sz w:val="20"/>
          <w:szCs w:val="20"/>
        </w:rPr>
        <w:t xml:space="preserve"> </w:t>
      </w:r>
      <w:r w:rsidRPr="0089752F">
        <w:rPr>
          <w:rFonts w:ascii="Arial" w:hAnsi="Arial" w:cs="Arial"/>
          <w:sz w:val="20"/>
          <w:szCs w:val="20"/>
        </w:rPr>
        <w:t>두드러진</w:t>
      </w:r>
      <w:r w:rsidRPr="0089752F">
        <w:rPr>
          <w:rFonts w:ascii="Arial" w:hAnsi="Arial" w:cs="Arial"/>
          <w:sz w:val="20"/>
          <w:szCs w:val="20"/>
        </w:rPr>
        <w:t xml:space="preserve"> </w:t>
      </w:r>
      <w:proofErr w:type="spellStart"/>
      <w:r w:rsidRPr="0089752F">
        <w:rPr>
          <w:rFonts w:ascii="Arial" w:hAnsi="Arial" w:cs="Arial"/>
          <w:sz w:val="20"/>
          <w:szCs w:val="20"/>
        </w:rPr>
        <w:t>PyTorch</w:t>
      </w:r>
      <w:proofErr w:type="spellEnd"/>
      <w:r w:rsidRPr="0089752F">
        <w:rPr>
          <w:rFonts w:ascii="Arial" w:hAnsi="Arial" w:cs="Arial"/>
          <w:sz w:val="20"/>
          <w:szCs w:val="20"/>
        </w:rPr>
        <w:t xml:space="preserve"> MLP</w:t>
      </w:r>
      <w:r w:rsidRPr="0089752F">
        <w:rPr>
          <w:rFonts w:ascii="Arial" w:hAnsi="Arial" w:cs="Arial"/>
          <w:sz w:val="20"/>
          <w:szCs w:val="20"/>
        </w:rPr>
        <w:t>의</w:t>
      </w:r>
      <w:r w:rsidRPr="0089752F">
        <w:rPr>
          <w:rFonts w:ascii="Arial" w:hAnsi="Arial" w:cs="Arial"/>
          <w:sz w:val="20"/>
          <w:szCs w:val="20"/>
        </w:rPr>
        <w:t xml:space="preserve"> </w:t>
      </w:r>
      <w:r w:rsidRPr="0089752F">
        <w:rPr>
          <w:rFonts w:ascii="Arial" w:hAnsi="Arial" w:cs="Arial"/>
          <w:sz w:val="20"/>
          <w:szCs w:val="20"/>
        </w:rPr>
        <w:t>혼동</w:t>
      </w:r>
      <w:r w:rsidRPr="0089752F">
        <w:rPr>
          <w:rFonts w:ascii="Arial" w:hAnsi="Arial" w:cs="Arial"/>
          <w:sz w:val="20"/>
          <w:szCs w:val="20"/>
        </w:rPr>
        <w:t xml:space="preserve"> </w:t>
      </w:r>
      <w:r w:rsidRPr="0089752F">
        <w:rPr>
          <w:rFonts w:ascii="Arial" w:hAnsi="Arial" w:cs="Arial"/>
          <w:sz w:val="20"/>
          <w:szCs w:val="20"/>
        </w:rPr>
        <w:t>행렬</w:t>
      </w:r>
      <w:r w:rsidRPr="0089752F">
        <w:rPr>
          <w:rFonts w:ascii="Arial" w:hAnsi="Arial" w:cs="Arial"/>
          <w:sz w:val="20"/>
          <w:szCs w:val="20"/>
        </w:rPr>
        <w:t xml:space="preserve"> </w:t>
      </w:r>
      <w:r w:rsidRPr="0089752F">
        <w:rPr>
          <w:rFonts w:ascii="Arial" w:hAnsi="Arial" w:cs="Arial"/>
          <w:sz w:val="20"/>
          <w:szCs w:val="20"/>
        </w:rPr>
        <w:t>결과를</w:t>
      </w:r>
      <w:r w:rsidRPr="0089752F">
        <w:rPr>
          <w:rFonts w:ascii="Arial" w:hAnsi="Arial" w:cs="Arial"/>
          <w:sz w:val="20"/>
          <w:szCs w:val="20"/>
        </w:rPr>
        <w:t xml:space="preserve"> </w:t>
      </w:r>
      <w:r w:rsidRPr="0089752F">
        <w:rPr>
          <w:rFonts w:ascii="Arial" w:hAnsi="Arial" w:cs="Arial"/>
          <w:sz w:val="20"/>
          <w:szCs w:val="20"/>
        </w:rPr>
        <w:t>정량적으로</w:t>
      </w:r>
      <w:r w:rsidRPr="0089752F">
        <w:rPr>
          <w:rFonts w:ascii="Arial" w:hAnsi="Arial" w:cs="Arial"/>
          <w:sz w:val="20"/>
          <w:szCs w:val="20"/>
        </w:rPr>
        <w:t xml:space="preserve"> </w:t>
      </w:r>
      <w:r w:rsidRPr="0089752F">
        <w:rPr>
          <w:rFonts w:ascii="Arial" w:hAnsi="Arial" w:cs="Arial"/>
          <w:sz w:val="20"/>
          <w:szCs w:val="20"/>
        </w:rPr>
        <w:t>비교했다</w:t>
      </w:r>
      <w:r w:rsidRPr="0089752F">
        <w:rPr>
          <w:rFonts w:ascii="Arial" w:hAnsi="Arial" w:cs="Arial"/>
          <w:sz w:val="20"/>
          <w:szCs w:val="20"/>
        </w:rPr>
        <w:t>. (</w:t>
      </w:r>
      <w:r w:rsidRPr="0089752F">
        <w:rPr>
          <w:rFonts w:ascii="Arial" w:hAnsi="Arial" w:cs="Arial"/>
          <w:sz w:val="20"/>
          <w:szCs w:val="20"/>
        </w:rPr>
        <w:t>테스트</w:t>
      </w:r>
      <w:r w:rsidRPr="0089752F">
        <w:rPr>
          <w:rFonts w:ascii="Arial" w:hAnsi="Arial" w:cs="Arial"/>
          <w:sz w:val="20"/>
          <w:szCs w:val="20"/>
        </w:rPr>
        <w:t xml:space="preserve"> </w:t>
      </w:r>
      <w:r w:rsidRPr="0089752F">
        <w:rPr>
          <w:rFonts w:ascii="Arial" w:hAnsi="Arial" w:cs="Arial"/>
          <w:sz w:val="20"/>
          <w:szCs w:val="20"/>
        </w:rPr>
        <w:t>세트</w:t>
      </w:r>
      <w:r w:rsidRPr="0089752F">
        <w:rPr>
          <w:rFonts w:ascii="Arial" w:hAnsi="Arial" w:cs="Arial"/>
          <w:sz w:val="20"/>
          <w:szCs w:val="20"/>
        </w:rPr>
        <w:t xml:space="preserve"> 3,000</w:t>
      </w:r>
      <w:r w:rsidRPr="0089752F">
        <w:rPr>
          <w:rFonts w:ascii="Arial" w:hAnsi="Arial" w:cs="Arial"/>
          <w:sz w:val="20"/>
          <w:szCs w:val="20"/>
        </w:rPr>
        <w:t>건</w:t>
      </w:r>
      <w:r w:rsidRPr="0089752F">
        <w:rPr>
          <w:rFonts w:ascii="Arial" w:hAnsi="Arial" w:cs="Arial"/>
          <w:sz w:val="20"/>
          <w:szCs w:val="20"/>
        </w:rPr>
        <w:t xml:space="preserve"> </w:t>
      </w:r>
      <w:r w:rsidRPr="0089752F">
        <w:rPr>
          <w:rFonts w:ascii="Arial" w:hAnsi="Arial" w:cs="Arial"/>
          <w:sz w:val="20"/>
          <w:szCs w:val="20"/>
        </w:rPr>
        <w:t>기준</w:t>
      </w:r>
      <w:r w:rsidRPr="0089752F">
        <w:rPr>
          <w:rFonts w:ascii="Arial" w:hAnsi="Arial" w:cs="Arial"/>
          <w:sz w:val="20"/>
          <w:szCs w:val="20"/>
        </w:rPr>
        <w:t>)</w:t>
      </w:r>
    </w:p>
    <w:p w14:paraId="638A86EE" w14:textId="447997B9" w:rsidR="00B02C57" w:rsidRPr="005D6D02" w:rsidRDefault="00B02C57" w:rsidP="00B02C57">
      <w:pPr>
        <w:spacing w:after="240"/>
        <w:rPr>
          <w:lang w:eastAsia="ko-KR"/>
        </w:rPr>
      </w:pP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849"/>
        <w:gridCol w:w="849"/>
        <w:gridCol w:w="849"/>
        <w:gridCol w:w="849"/>
        <w:gridCol w:w="849"/>
        <w:gridCol w:w="849"/>
      </w:tblGrid>
      <w:tr w:rsidR="00B02C57" w:rsidRPr="005D6D02" w14:paraId="2A1D8AE6" w14:textId="77777777" w:rsidTr="00C47578">
        <w:trPr>
          <w:trHeight w:val="424"/>
        </w:trPr>
        <w:tc>
          <w:tcPr>
            <w:tcW w:w="833" w:type="pct"/>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546755BD"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도시</w:t>
            </w:r>
          </w:p>
        </w:tc>
        <w:tc>
          <w:tcPr>
            <w:tcW w:w="833" w:type="pct"/>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1B51287A"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모델</w:t>
            </w:r>
          </w:p>
        </w:tc>
        <w:tc>
          <w:tcPr>
            <w:tcW w:w="833" w:type="pct"/>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138A8A9E" w14:textId="4D7A233C"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 xml:space="preserve">TN </w:t>
            </w:r>
          </w:p>
        </w:tc>
        <w:tc>
          <w:tcPr>
            <w:tcW w:w="833" w:type="pct"/>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44F48F03" w14:textId="61A68F62"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 xml:space="preserve">FP </w:t>
            </w:r>
          </w:p>
        </w:tc>
        <w:tc>
          <w:tcPr>
            <w:tcW w:w="833" w:type="pct"/>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751F4818" w14:textId="4DD79398"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 xml:space="preserve">FN </w:t>
            </w:r>
          </w:p>
        </w:tc>
        <w:tc>
          <w:tcPr>
            <w:tcW w:w="833" w:type="pct"/>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4C1DB109" w14:textId="33317ED0"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 xml:space="preserve">TP </w:t>
            </w:r>
          </w:p>
        </w:tc>
      </w:tr>
      <w:tr w:rsidR="00B02C57" w:rsidRPr="005D6D02" w14:paraId="19FC02AC" w14:textId="77777777" w:rsidTr="00C47578">
        <w:trPr>
          <w:trHeight w:val="20"/>
        </w:trPr>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A667138" w14:textId="19A30F1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New Orleans</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7125F1D" w14:textId="0FBF7556" w:rsidR="00B02C57" w:rsidRPr="005D6D02" w:rsidRDefault="00B02C57" w:rsidP="0089752F">
            <w:pPr>
              <w:pStyle w:val="NormalWeb"/>
              <w:spacing w:before="0" w:beforeAutospacing="0" w:after="480" w:afterAutospacing="0"/>
              <w:contextualSpacing/>
            </w:pPr>
            <w:proofErr w:type="spellStart"/>
            <w:r w:rsidRPr="005D6D02">
              <w:rPr>
                <w:rFonts w:ascii="Arial" w:hAnsi="Arial" w:cs="Arial"/>
                <w:sz w:val="22"/>
                <w:szCs w:val="22"/>
              </w:rPr>
              <w:t>CatBoost</w:t>
            </w:r>
            <w:proofErr w:type="spellEnd"/>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D7B958"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2344</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CEE4EB1"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107</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D4DC187"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59</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B064117"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490</w:t>
            </w:r>
          </w:p>
        </w:tc>
      </w:tr>
      <w:tr w:rsidR="00B02C57" w:rsidRPr="005D6D02" w14:paraId="0B061D9B" w14:textId="77777777" w:rsidTr="00C47578">
        <w:trPr>
          <w:trHeight w:val="20"/>
        </w:trPr>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3FF48DD" w14:textId="266F815A" w:rsidR="00B02C57" w:rsidRPr="005D6D02" w:rsidRDefault="00B02C57" w:rsidP="0089752F">
            <w:pPr>
              <w:contextualSpacing/>
            </w:pP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39B31F6" w14:textId="18D44803" w:rsidR="00B02C57" w:rsidRPr="005D6D02" w:rsidRDefault="00B02C57" w:rsidP="0089752F">
            <w:pPr>
              <w:pStyle w:val="NormalWeb"/>
              <w:spacing w:before="0" w:beforeAutospacing="0" w:after="480" w:afterAutospacing="0"/>
              <w:contextualSpacing/>
            </w:pPr>
            <w:proofErr w:type="spellStart"/>
            <w:r w:rsidRPr="005D6D02">
              <w:rPr>
                <w:rFonts w:ascii="Arial" w:hAnsi="Arial" w:cs="Arial"/>
                <w:sz w:val="22"/>
                <w:szCs w:val="22"/>
              </w:rPr>
              <w:t>PyTorch</w:t>
            </w:r>
            <w:proofErr w:type="spellEnd"/>
            <w:r w:rsidRPr="005D6D02">
              <w:rPr>
                <w:rFonts w:ascii="Arial" w:hAnsi="Arial" w:cs="Arial"/>
                <w:sz w:val="22"/>
                <w:szCs w:val="22"/>
              </w:rPr>
              <w:t xml:space="preserve"> MLP</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3D85E98" w14:textId="4937BB16"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2241</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B1B7D8" w14:textId="0504BFA8"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210</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2E6D660" w14:textId="5D2A00FE"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18</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CBAF2EC" w14:textId="36C27AAA"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531</w:t>
            </w:r>
          </w:p>
        </w:tc>
      </w:tr>
      <w:tr w:rsidR="00B02C57" w:rsidRPr="005D6D02" w14:paraId="70115E68" w14:textId="77777777" w:rsidTr="00C47578">
        <w:trPr>
          <w:trHeight w:val="20"/>
        </w:trPr>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4AA7CEF"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Philly</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B878417" w14:textId="77777777" w:rsidR="00B02C57" w:rsidRPr="005D6D02" w:rsidRDefault="00B02C57" w:rsidP="0089752F">
            <w:pPr>
              <w:pStyle w:val="NormalWeb"/>
              <w:spacing w:before="0" w:beforeAutospacing="0" w:after="480" w:afterAutospacing="0"/>
              <w:contextualSpacing/>
            </w:pPr>
            <w:proofErr w:type="spellStart"/>
            <w:r w:rsidRPr="005D6D02">
              <w:rPr>
                <w:rFonts w:ascii="Arial" w:hAnsi="Arial" w:cs="Arial"/>
                <w:sz w:val="22"/>
                <w:szCs w:val="22"/>
              </w:rPr>
              <w:t>CatBoost</w:t>
            </w:r>
            <w:proofErr w:type="spellEnd"/>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8E320BA"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2262</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C6B4626"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114</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A6F240E"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52</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4C6F77D"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572</w:t>
            </w:r>
          </w:p>
        </w:tc>
      </w:tr>
      <w:tr w:rsidR="00B02C57" w:rsidRPr="005D6D02" w14:paraId="76187007" w14:textId="77777777" w:rsidTr="00C47578">
        <w:trPr>
          <w:trHeight w:val="20"/>
        </w:trPr>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55FC07A" w14:textId="788E7091" w:rsidR="00B02C57" w:rsidRPr="005D6D02" w:rsidRDefault="00B02C57" w:rsidP="0089752F">
            <w:pPr>
              <w:contextualSpacing/>
            </w:pP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567FC89" w14:textId="5DCF69C0" w:rsidR="00B02C57" w:rsidRPr="005D6D02" w:rsidRDefault="00B02C57" w:rsidP="0089752F">
            <w:pPr>
              <w:pStyle w:val="NormalWeb"/>
              <w:spacing w:before="0" w:beforeAutospacing="0" w:after="480" w:afterAutospacing="0"/>
              <w:contextualSpacing/>
            </w:pPr>
            <w:proofErr w:type="spellStart"/>
            <w:r w:rsidRPr="005D6D02">
              <w:rPr>
                <w:rFonts w:ascii="Arial" w:hAnsi="Arial" w:cs="Arial"/>
                <w:sz w:val="22"/>
                <w:szCs w:val="22"/>
              </w:rPr>
              <w:t>PyTorch</w:t>
            </w:r>
            <w:proofErr w:type="spellEnd"/>
            <w:r w:rsidRPr="005D6D02">
              <w:rPr>
                <w:rFonts w:ascii="Arial" w:hAnsi="Arial" w:cs="Arial"/>
                <w:sz w:val="22"/>
                <w:szCs w:val="22"/>
              </w:rPr>
              <w:t xml:space="preserve"> MLP</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14FE30C"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2221</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0C5FD95" w14:textId="6CC9508A"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155</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69DF5C7"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37</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4EA930F"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587</w:t>
            </w:r>
          </w:p>
        </w:tc>
      </w:tr>
      <w:tr w:rsidR="00B02C57" w:rsidRPr="005D6D02" w14:paraId="40A63812" w14:textId="77777777" w:rsidTr="00C47578">
        <w:trPr>
          <w:trHeight w:val="20"/>
        </w:trPr>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28EA49F"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Tucson</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54E26C7" w14:textId="77777777" w:rsidR="00B02C57" w:rsidRPr="005D6D02" w:rsidRDefault="00B02C57" w:rsidP="0089752F">
            <w:pPr>
              <w:pStyle w:val="NormalWeb"/>
              <w:spacing w:before="0" w:beforeAutospacing="0" w:after="480" w:afterAutospacing="0"/>
              <w:contextualSpacing/>
            </w:pPr>
            <w:proofErr w:type="spellStart"/>
            <w:r w:rsidRPr="005D6D02">
              <w:rPr>
                <w:rFonts w:ascii="Arial" w:hAnsi="Arial" w:cs="Arial"/>
                <w:sz w:val="22"/>
                <w:szCs w:val="22"/>
              </w:rPr>
              <w:t>CatBoost</w:t>
            </w:r>
            <w:proofErr w:type="spellEnd"/>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23270EB"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2121</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422ABEE"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113</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2AAB04"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53</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CEFA552"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713</w:t>
            </w:r>
          </w:p>
        </w:tc>
      </w:tr>
      <w:tr w:rsidR="00B02C57" w:rsidRPr="005D6D02" w14:paraId="22F9A835" w14:textId="77777777" w:rsidTr="00C47578">
        <w:trPr>
          <w:trHeight w:val="20"/>
        </w:trPr>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3C1D8FD" w14:textId="77777777" w:rsidR="00B02C57" w:rsidRPr="005D6D02" w:rsidRDefault="00B02C57" w:rsidP="0089752F">
            <w:pPr>
              <w:contextualSpacing/>
            </w:pP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AE4290" w14:textId="77777777" w:rsidR="00B02C57" w:rsidRPr="005D6D02" w:rsidRDefault="00B02C57" w:rsidP="0089752F">
            <w:pPr>
              <w:pStyle w:val="NormalWeb"/>
              <w:spacing w:before="0" w:beforeAutospacing="0" w:after="480" w:afterAutospacing="0"/>
              <w:contextualSpacing/>
            </w:pPr>
            <w:proofErr w:type="spellStart"/>
            <w:r w:rsidRPr="005D6D02">
              <w:rPr>
                <w:rFonts w:ascii="Arial" w:hAnsi="Arial" w:cs="Arial"/>
                <w:sz w:val="22"/>
                <w:szCs w:val="22"/>
              </w:rPr>
              <w:t>PyTorch</w:t>
            </w:r>
            <w:proofErr w:type="spellEnd"/>
            <w:r w:rsidRPr="005D6D02">
              <w:rPr>
                <w:rFonts w:ascii="Arial" w:hAnsi="Arial" w:cs="Arial"/>
                <w:sz w:val="22"/>
                <w:szCs w:val="22"/>
              </w:rPr>
              <w:t xml:space="preserve"> MLP</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E3C9AA6"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2083</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605DABF"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151</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9A5C8BF" w14:textId="77777777" w:rsidR="00B02C57" w:rsidRPr="005D6D02" w:rsidRDefault="00B02C57" w:rsidP="0089752F">
            <w:pPr>
              <w:pStyle w:val="NormalWeb"/>
              <w:spacing w:before="0" w:beforeAutospacing="0" w:after="480" w:afterAutospacing="0"/>
              <w:contextualSpacing/>
            </w:pPr>
            <w:r w:rsidRPr="005D6D02">
              <w:rPr>
                <w:rFonts w:ascii="Arial" w:hAnsi="Arial" w:cs="Arial"/>
                <w:sz w:val="22"/>
                <w:szCs w:val="22"/>
              </w:rPr>
              <w:t>32</w:t>
            </w:r>
          </w:p>
        </w:tc>
        <w:tc>
          <w:tcPr>
            <w:tcW w:w="833" w:type="pct"/>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8132EDD" w14:textId="77777777" w:rsidR="00B02C57" w:rsidRPr="005D6D02" w:rsidRDefault="00B02C57" w:rsidP="0089752F">
            <w:pPr>
              <w:pStyle w:val="NormalWeb"/>
              <w:spacing w:before="0" w:beforeAutospacing="0" w:after="480" w:afterAutospacing="0"/>
              <w:contextualSpacing/>
            </w:pPr>
            <w:r w:rsidRPr="005D6D02">
              <w:rPr>
                <w:rFonts w:ascii="Arial" w:hAnsi="Arial" w:cs="Arial"/>
                <w:b/>
                <w:bCs/>
                <w:sz w:val="22"/>
                <w:szCs w:val="22"/>
              </w:rPr>
              <w:t>734</w:t>
            </w:r>
          </w:p>
        </w:tc>
      </w:tr>
    </w:tbl>
    <w:p w14:paraId="3337530A" w14:textId="7FE833A6" w:rsidR="00C47578" w:rsidRPr="005D6D02" w:rsidRDefault="00C47578">
      <w:pPr>
        <w:rPr>
          <w:lang w:eastAsia="ko-KR"/>
        </w:rPr>
      </w:pPr>
      <w:r w:rsidRPr="005D6D02">
        <w:rPr>
          <w:rFonts w:ascii="Arial" w:hAnsi="Arial" w:cs="Arial"/>
          <w:b/>
          <w:bCs/>
          <w:noProof/>
          <w:sz w:val="22"/>
          <w:bdr w:val="none" w:sz="0" w:space="0" w:color="auto" w:frame="1"/>
        </w:rPr>
        <w:drawing>
          <wp:anchor distT="0" distB="0" distL="114300" distR="114300" simplePos="0" relativeHeight="251606528" behindDoc="1" locked="0" layoutInCell="1" allowOverlap="1" wp14:anchorId="0A1258C0" wp14:editId="7CE37186">
            <wp:simplePos x="0" y="0"/>
            <wp:positionH relativeFrom="column">
              <wp:posOffset>0</wp:posOffset>
            </wp:positionH>
            <wp:positionV relativeFrom="paragraph">
              <wp:posOffset>189865</wp:posOffset>
            </wp:positionV>
            <wp:extent cx="3006090" cy="2482850"/>
            <wp:effectExtent l="0" t="0" r="3810" b="0"/>
            <wp:wrapTight wrapText="bothSides">
              <wp:wrapPolygon edited="0">
                <wp:start x="0" y="0"/>
                <wp:lineTo x="0" y="21379"/>
                <wp:lineTo x="21490" y="21379"/>
                <wp:lineTo x="21490" y="0"/>
                <wp:lineTo x="0" y="0"/>
              </wp:wrapPolygon>
            </wp:wrapTight>
            <wp:docPr id="94196945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6090" cy="2482850"/>
                    </a:xfrm>
                    <a:prstGeom prst="rect">
                      <a:avLst/>
                    </a:prstGeom>
                    <a:noFill/>
                    <a:ln>
                      <a:noFill/>
                    </a:ln>
                  </pic:spPr>
                </pic:pic>
              </a:graphicData>
            </a:graphic>
          </wp:anchor>
        </w:drawing>
      </w:r>
    </w:p>
    <w:p w14:paraId="7A0F257D" w14:textId="77777777" w:rsidR="00C47578" w:rsidRPr="005D6D02" w:rsidRDefault="00C47578">
      <w:pPr>
        <w:rPr>
          <w:lang w:eastAsia="ko-KR"/>
        </w:rPr>
      </w:pPr>
    </w:p>
    <w:p w14:paraId="42380780" w14:textId="77777777" w:rsidR="00C47578" w:rsidRPr="005D6D02" w:rsidRDefault="00C47578" w:rsidP="00C47578">
      <w:pPr>
        <w:numPr>
          <w:ilvl w:val="0"/>
          <w:numId w:val="11"/>
        </w:numPr>
        <w:rPr>
          <w:lang w:eastAsia="ko-KR"/>
        </w:rPr>
      </w:pPr>
      <w:proofErr w:type="spellStart"/>
      <w:r w:rsidRPr="005D6D02">
        <w:rPr>
          <w:b/>
          <w:bCs/>
          <w:lang w:eastAsia="ko-KR"/>
        </w:rPr>
        <w:t>PyTorch</w:t>
      </w:r>
      <w:proofErr w:type="spellEnd"/>
      <w:r w:rsidRPr="005D6D02">
        <w:rPr>
          <w:b/>
          <w:bCs/>
          <w:lang w:eastAsia="ko-KR"/>
        </w:rPr>
        <w:t xml:space="preserve"> MLP:</w:t>
      </w:r>
      <w:r w:rsidRPr="005D6D02">
        <w:rPr>
          <w:lang w:eastAsia="ko-KR"/>
        </w:rPr>
        <w:t xml:space="preserve"> </w:t>
      </w:r>
      <w:r w:rsidRPr="005D6D02">
        <w:rPr>
          <w:lang w:eastAsia="ko-KR"/>
        </w:rPr>
        <w:t>실제</w:t>
      </w:r>
      <w:r w:rsidRPr="005D6D02">
        <w:rPr>
          <w:lang w:eastAsia="ko-KR"/>
        </w:rPr>
        <w:t xml:space="preserve"> </w:t>
      </w:r>
      <w:r w:rsidRPr="005D6D02">
        <w:rPr>
          <w:lang w:eastAsia="ko-KR"/>
        </w:rPr>
        <w:t>불만족</w:t>
      </w:r>
      <w:r w:rsidRPr="005D6D02">
        <w:rPr>
          <w:lang w:eastAsia="ko-KR"/>
        </w:rPr>
        <w:t>(1)</w:t>
      </w:r>
      <w:r w:rsidRPr="005D6D02">
        <w:rPr>
          <w:lang w:eastAsia="ko-KR"/>
        </w:rPr>
        <w:t>을</w:t>
      </w:r>
      <w:r w:rsidRPr="005D6D02">
        <w:rPr>
          <w:lang w:eastAsia="ko-KR"/>
        </w:rPr>
        <w:t xml:space="preserve"> </w:t>
      </w:r>
      <w:r w:rsidRPr="005D6D02">
        <w:rPr>
          <w:lang w:eastAsia="ko-KR"/>
        </w:rPr>
        <w:t>정확히</w:t>
      </w:r>
      <w:r w:rsidRPr="005D6D02">
        <w:rPr>
          <w:lang w:eastAsia="ko-KR"/>
        </w:rPr>
        <w:t xml:space="preserve"> </w:t>
      </w:r>
      <w:r w:rsidRPr="005D6D02">
        <w:rPr>
          <w:lang w:eastAsia="ko-KR"/>
        </w:rPr>
        <w:t>찾아내는</w:t>
      </w:r>
      <w:r w:rsidRPr="005D6D02">
        <w:rPr>
          <w:lang w:eastAsia="ko-KR"/>
        </w:rPr>
        <w:t xml:space="preserve"> TP </w:t>
      </w:r>
      <w:r w:rsidRPr="005D6D02">
        <w:rPr>
          <w:lang w:eastAsia="ko-KR"/>
        </w:rPr>
        <w:t>건수가</w:t>
      </w:r>
      <w:r w:rsidRPr="005D6D02">
        <w:rPr>
          <w:lang w:eastAsia="ko-KR"/>
        </w:rPr>
        <w:t xml:space="preserve"> 3</w:t>
      </w:r>
      <w:r w:rsidRPr="005D6D02">
        <w:rPr>
          <w:lang w:eastAsia="ko-KR"/>
        </w:rPr>
        <w:t>개</w:t>
      </w:r>
      <w:r w:rsidRPr="005D6D02">
        <w:rPr>
          <w:lang w:eastAsia="ko-KR"/>
        </w:rPr>
        <w:t xml:space="preserve"> </w:t>
      </w:r>
      <w:r w:rsidRPr="005D6D02">
        <w:rPr>
          <w:lang w:eastAsia="ko-KR"/>
        </w:rPr>
        <w:t>도시</w:t>
      </w:r>
      <w:r w:rsidRPr="005D6D02">
        <w:rPr>
          <w:lang w:eastAsia="ko-KR"/>
        </w:rPr>
        <w:t xml:space="preserve"> </w:t>
      </w:r>
      <w:r w:rsidRPr="005D6D02">
        <w:rPr>
          <w:lang w:eastAsia="ko-KR"/>
        </w:rPr>
        <w:t>모두에서</w:t>
      </w:r>
      <w:r w:rsidRPr="005D6D02">
        <w:rPr>
          <w:lang w:eastAsia="ko-KR"/>
        </w:rPr>
        <w:t xml:space="preserve"> </w:t>
      </w:r>
      <w:r w:rsidRPr="005D6D02">
        <w:rPr>
          <w:lang w:eastAsia="ko-KR"/>
        </w:rPr>
        <w:t>가장</w:t>
      </w:r>
      <w:r w:rsidRPr="005D6D02">
        <w:rPr>
          <w:lang w:eastAsia="ko-KR"/>
        </w:rPr>
        <w:t xml:space="preserve"> </w:t>
      </w:r>
      <w:r w:rsidRPr="005D6D02">
        <w:rPr>
          <w:lang w:eastAsia="ko-KR"/>
        </w:rPr>
        <w:t>높았으나</w:t>
      </w:r>
      <w:r w:rsidRPr="005D6D02">
        <w:rPr>
          <w:lang w:eastAsia="ko-KR"/>
        </w:rPr>
        <w:t xml:space="preserve">(Tucson </w:t>
      </w:r>
      <w:r w:rsidRPr="005D6D02">
        <w:rPr>
          <w:lang w:eastAsia="ko-KR"/>
        </w:rPr>
        <w:t>기준</w:t>
      </w:r>
      <w:r w:rsidRPr="005D6D02">
        <w:rPr>
          <w:lang w:eastAsia="ko-KR"/>
        </w:rPr>
        <w:t xml:space="preserve"> 734</w:t>
      </w:r>
      <w:r w:rsidRPr="005D6D02">
        <w:rPr>
          <w:lang w:eastAsia="ko-KR"/>
        </w:rPr>
        <w:t>건</w:t>
      </w:r>
      <w:r w:rsidRPr="005D6D02">
        <w:rPr>
          <w:lang w:eastAsia="ko-KR"/>
        </w:rPr>
        <w:t xml:space="preserve">), </w:t>
      </w:r>
      <w:r w:rsidRPr="005D6D02">
        <w:rPr>
          <w:lang w:eastAsia="ko-KR"/>
        </w:rPr>
        <w:t>실제</w:t>
      </w:r>
      <w:r w:rsidRPr="005D6D02">
        <w:rPr>
          <w:lang w:eastAsia="ko-KR"/>
        </w:rPr>
        <w:t xml:space="preserve"> </w:t>
      </w:r>
      <w:r w:rsidRPr="005D6D02">
        <w:rPr>
          <w:lang w:eastAsia="ko-KR"/>
        </w:rPr>
        <w:t>만족</w:t>
      </w:r>
      <w:r w:rsidRPr="005D6D02">
        <w:rPr>
          <w:lang w:eastAsia="ko-KR"/>
        </w:rPr>
        <w:t>(0)</w:t>
      </w:r>
      <w:r w:rsidRPr="005D6D02">
        <w:rPr>
          <w:lang w:eastAsia="ko-KR"/>
        </w:rPr>
        <w:t>인</w:t>
      </w:r>
      <w:r w:rsidRPr="005D6D02">
        <w:rPr>
          <w:lang w:eastAsia="ko-KR"/>
        </w:rPr>
        <w:t xml:space="preserve"> </w:t>
      </w:r>
      <w:r w:rsidRPr="005D6D02">
        <w:rPr>
          <w:lang w:eastAsia="ko-KR"/>
        </w:rPr>
        <w:t>리뷰를</w:t>
      </w:r>
      <w:r w:rsidRPr="005D6D02">
        <w:rPr>
          <w:lang w:eastAsia="ko-KR"/>
        </w:rPr>
        <w:t xml:space="preserve"> </w:t>
      </w:r>
      <w:r w:rsidRPr="005D6D02">
        <w:rPr>
          <w:lang w:eastAsia="ko-KR"/>
        </w:rPr>
        <w:t>불만족으로</w:t>
      </w:r>
      <w:r w:rsidRPr="005D6D02">
        <w:rPr>
          <w:lang w:eastAsia="ko-KR"/>
        </w:rPr>
        <w:t xml:space="preserve"> </w:t>
      </w:r>
      <w:proofErr w:type="spellStart"/>
      <w:r w:rsidRPr="005D6D02">
        <w:rPr>
          <w:lang w:eastAsia="ko-KR"/>
        </w:rPr>
        <w:t>오분류하는</w:t>
      </w:r>
      <w:proofErr w:type="spellEnd"/>
      <w:r w:rsidRPr="005D6D02">
        <w:rPr>
          <w:lang w:eastAsia="ko-KR"/>
        </w:rPr>
        <w:t xml:space="preserve"> FP </w:t>
      </w:r>
      <w:r w:rsidRPr="005D6D02">
        <w:rPr>
          <w:lang w:eastAsia="ko-KR"/>
        </w:rPr>
        <w:t>건수</w:t>
      </w:r>
      <w:r w:rsidRPr="005D6D02">
        <w:rPr>
          <w:lang w:eastAsia="ko-KR"/>
        </w:rPr>
        <w:t xml:space="preserve">(Tucson </w:t>
      </w:r>
      <w:r w:rsidRPr="005D6D02">
        <w:rPr>
          <w:lang w:eastAsia="ko-KR"/>
        </w:rPr>
        <w:t>기준</w:t>
      </w:r>
      <w:r w:rsidRPr="005D6D02">
        <w:rPr>
          <w:lang w:eastAsia="ko-KR"/>
        </w:rPr>
        <w:t xml:space="preserve"> 151</w:t>
      </w:r>
      <w:r w:rsidRPr="005D6D02">
        <w:rPr>
          <w:lang w:eastAsia="ko-KR"/>
        </w:rPr>
        <w:t>건</w:t>
      </w:r>
      <w:r w:rsidRPr="005D6D02">
        <w:rPr>
          <w:lang w:eastAsia="ko-KR"/>
        </w:rPr>
        <w:t xml:space="preserve">) </w:t>
      </w:r>
      <w:r w:rsidRPr="005D6D02">
        <w:rPr>
          <w:lang w:eastAsia="ko-KR"/>
        </w:rPr>
        <w:t>역시</w:t>
      </w:r>
      <w:r w:rsidRPr="005D6D02">
        <w:rPr>
          <w:lang w:eastAsia="ko-KR"/>
        </w:rPr>
        <w:t xml:space="preserve"> </w:t>
      </w:r>
      <w:r w:rsidRPr="005D6D02">
        <w:rPr>
          <w:lang w:eastAsia="ko-KR"/>
        </w:rPr>
        <w:t>가장</w:t>
      </w:r>
      <w:r w:rsidRPr="005D6D02">
        <w:rPr>
          <w:lang w:eastAsia="ko-KR"/>
        </w:rPr>
        <w:t xml:space="preserve"> </w:t>
      </w:r>
      <w:r w:rsidRPr="005D6D02">
        <w:rPr>
          <w:lang w:eastAsia="ko-KR"/>
        </w:rPr>
        <w:t>많이</w:t>
      </w:r>
      <w:r w:rsidRPr="005D6D02">
        <w:rPr>
          <w:lang w:eastAsia="ko-KR"/>
        </w:rPr>
        <w:t xml:space="preserve"> </w:t>
      </w:r>
      <w:r w:rsidRPr="005D6D02">
        <w:rPr>
          <w:lang w:eastAsia="ko-KR"/>
        </w:rPr>
        <w:t>발생했다</w:t>
      </w:r>
      <w:r w:rsidRPr="005D6D02">
        <w:rPr>
          <w:lang w:eastAsia="ko-KR"/>
        </w:rPr>
        <w:t xml:space="preserve">. </w:t>
      </w:r>
      <w:r w:rsidRPr="005D6D02">
        <w:rPr>
          <w:lang w:eastAsia="ko-KR"/>
        </w:rPr>
        <w:t>즉</w:t>
      </w:r>
      <w:r w:rsidRPr="005D6D02">
        <w:rPr>
          <w:lang w:eastAsia="ko-KR"/>
        </w:rPr>
        <w:t xml:space="preserve">, </w:t>
      </w:r>
      <w:r w:rsidRPr="005D6D02">
        <w:rPr>
          <w:lang w:eastAsia="ko-KR"/>
        </w:rPr>
        <w:t>불만</w:t>
      </w:r>
      <w:r w:rsidRPr="005D6D02">
        <w:rPr>
          <w:lang w:eastAsia="ko-KR"/>
        </w:rPr>
        <w:t xml:space="preserve"> </w:t>
      </w:r>
      <w:r w:rsidRPr="005D6D02">
        <w:rPr>
          <w:lang w:eastAsia="ko-KR"/>
        </w:rPr>
        <w:t>고객</w:t>
      </w:r>
      <w:r w:rsidRPr="005D6D02">
        <w:rPr>
          <w:lang w:eastAsia="ko-KR"/>
        </w:rPr>
        <w:t xml:space="preserve"> </w:t>
      </w:r>
      <w:r w:rsidRPr="005D6D02">
        <w:rPr>
          <w:lang w:eastAsia="ko-KR"/>
        </w:rPr>
        <w:t>예측에는</w:t>
      </w:r>
      <w:r w:rsidRPr="005D6D02">
        <w:rPr>
          <w:lang w:eastAsia="ko-KR"/>
        </w:rPr>
        <w:t xml:space="preserve"> </w:t>
      </w:r>
      <w:r w:rsidRPr="005D6D02">
        <w:rPr>
          <w:lang w:eastAsia="ko-KR"/>
        </w:rPr>
        <w:t>매우</w:t>
      </w:r>
      <w:r w:rsidRPr="005D6D02">
        <w:rPr>
          <w:lang w:eastAsia="ko-KR"/>
        </w:rPr>
        <w:t xml:space="preserve"> </w:t>
      </w:r>
      <w:r w:rsidRPr="005D6D02">
        <w:rPr>
          <w:lang w:eastAsia="ko-KR"/>
        </w:rPr>
        <w:t>민감하게</w:t>
      </w:r>
      <w:r w:rsidRPr="005D6D02">
        <w:rPr>
          <w:lang w:eastAsia="ko-KR"/>
        </w:rPr>
        <w:t xml:space="preserve"> </w:t>
      </w:r>
      <w:r w:rsidRPr="005D6D02">
        <w:rPr>
          <w:lang w:eastAsia="ko-KR"/>
        </w:rPr>
        <w:t>반응하지만</w:t>
      </w:r>
      <w:r w:rsidRPr="005D6D02">
        <w:rPr>
          <w:lang w:eastAsia="ko-KR"/>
        </w:rPr>
        <w:t xml:space="preserve"> </w:t>
      </w:r>
      <w:proofErr w:type="spellStart"/>
      <w:r w:rsidRPr="005D6D02">
        <w:rPr>
          <w:lang w:eastAsia="ko-KR"/>
        </w:rPr>
        <w:t>오탐</w:t>
      </w:r>
      <w:proofErr w:type="spellEnd"/>
      <w:r w:rsidRPr="005D6D02">
        <w:rPr>
          <w:lang w:eastAsia="ko-KR"/>
        </w:rPr>
        <w:t xml:space="preserve"> </w:t>
      </w:r>
      <w:r w:rsidRPr="005D6D02">
        <w:rPr>
          <w:lang w:eastAsia="ko-KR"/>
        </w:rPr>
        <w:t>확률도</w:t>
      </w:r>
      <w:r w:rsidRPr="005D6D02">
        <w:rPr>
          <w:lang w:eastAsia="ko-KR"/>
        </w:rPr>
        <w:t xml:space="preserve"> </w:t>
      </w:r>
      <w:r w:rsidRPr="005D6D02">
        <w:rPr>
          <w:lang w:eastAsia="ko-KR"/>
        </w:rPr>
        <w:t>함께</w:t>
      </w:r>
      <w:r w:rsidRPr="005D6D02">
        <w:rPr>
          <w:lang w:eastAsia="ko-KR"/>
        </w:rPr>
        <w:t xml:space="preserve"> </w:t>
      </w:r>
      <w:r w:rsidRPr="005D6D02">
        <w:rPr>
          <w:lang w:eastAsia="ko-KR"/>
        </w:rPr>
        <w:t>높아지는</w:t>
      </w:r>
      <w:r w:rsidRPr="005D6D02">
        <w:rPr>
          <w:lang w:eastAsia="ko-KR"/>
        </w:rPr>
        <w:t xml:space="preserve"> </w:t>
      </w:r>
      <w:r w:rsidRPr="005D6D02">
        <w:rPr>
          <w:lang w:eastAsia="ko-KR"/>
        </w:rPr>
        <w:t>경향을</w:t>
      </w:r>
      <w:r w:rsidRPr="005D6D02">
        <w:rPr>
          <w:lang w:eastAsia="ko-KR"/>
        </w:rPr>
        <w:t xml:space="preserve"> </w:t>
      </w:r>
      <w:r w:rsidRPr="005D6D02">
        <w:rPr>
          <w:lang w:eastAsia="ko-KR"/>
        </w:rPr>
        <w:t>보였다</w:t>
      </w:r>
      <w:r w:rsidRPr="005D6D02">
        <w:rPr>
          <w:lang w:eastAsia="ko-KR"/>
        </w:rPr>
        <w:t>.</w:t>
      </w:r>
    </w:p>
    <w:p w14:paraId="7A84A22C" w14:textId="77777777" w:rsidR="00C47578" w:rsidRPr="00237443" w:rsidRDefault="00C47578" w:rsidP="00C47578">
      <w:pPr>
        <w:numPr>
          <w:ilvl w:val="0"/>
          <w:numId w:val="11"/>
        </w:numPr>
        <w:rPr>
          <w:lang w:eastAsia="ko-KR"/>
        </w:rPr>
      </w:pPr>
      <w:proofErr w:type="spellStart"/>
      <w:r w:rsidRPr="005D6D02">
        <w:rPr>
          <w:b/>
          <w:bCs/>
          <w:lang w:eastAsia="ko-KR"/>
        </w:rPr>
        <w:t>CatBoost</w:t>
      </w:r>
      <w:proofErr w:type="spellEnd"/>
      <w:r w:rsidRPr="005D6D02">
        <w:rPr>
          <w:b/>
          <w:bCs/>
          <w:lang w:eastAsia="ko-KR"/>
        </w:rPr>
        <w:t>:</w:t>
      </w:r>
      <w:r w:rsidRPr="005D6D02">
        <w:rPr>
          <w:lang w:eastAsia="ko-KR"/>
        </w:rPr>
        <w:t xml:space="preserve"> 3</w:t>
      </w:r>
      <w:r w:rsidRPr="005D6D02">
        <w:rPr>
          <w:lang w:eastAsia="ko-KR"/>
        </w:rPr>
        <w:t>개</w:t>
      </w:r>
      <w:r w:rsidRPr="005D6D02">
        <w:rPr>
          <w:lang w:eastAsia="ko-KR"/>
        </w:rPr>
        <w:t xml:space="preserve"> </w:t>
      </w:r>
      <w:r w:rsidRPr="005D6D02">
        <w:rPr>
          <w:lang w:eastAsia="ko-KR"/>
        </w:rPr>
        <w:t>도시</w:t>
      </w:r>
      <w:r w:rsidRPr="005D6D02">
        <w:rPr>
          <w:lang w:eastAsia="ko-KR"/>
        </w:rPr>
        <w:t xml:space="preserve"> </w:t>
      </w:r>
      <w:r w:rsidRPr="005D6D02">
        <w:rPr>
          <w:lang w:eastAsia="ko-KR"/>
        </w:rPr>
        <w:t>모두에서</w:t>
      </w:r>
      <w:r w:rsidRPr="005D6D02">
        <w:rPr>
          <w:lang w:eastAsia="ko-KR"/>
        </w:rPr>
        <w:t xml:space="preserve"> FP</w:t>
      </w:r>
      <w:r w:rsidRPr="005D6D02">
        <w:rPr>
          <w:lang w:eastAsia="ko-KR"/>
        </w:rPr>
        <w:t>를</w:t>
      </w:r>
      <w:r w:rsidRPr="005D6D02">
        <w:rPr>
          <w:lang w:eastAsia="ko-KR"/>
        </w:rPr>
        <w:t xml:space="preserve"> 107~114</w:t>
      </w:r>
      <w:r w:rsidRPr="005D6D02">
        <w:rPr>
          <w:lang w:eastAsia="ko-KR"/>
        </w:rPr>
        <w:t>건</w:t>
      </w:r>
      <w:r w:rsidRPr="005D6D02">
        <w:rPr>
          <w:lang w:eastAsia="ko-KR"/>
        </w:rPr>
        <w:t xml:space="preserve"> </w:t>
      </w:r>
      <w:r w:rsidRPr="005D6D02">
        <w:rPr>
          <w:lang w:eastAsia="ko-KR"/>
        </w:rPr>
        <w:t>수준으로</w:t>
      </w:r>
      <w:r w:rsidRPr="005D6D02">
        <w:rPr>
          <w:lang w:eastAsia="ko-KR"/>
        </w:rPr>
        <w:t xml:space="preserve"> </w:t>
      </w:r>
      <w:r w:rsidRPr="005D6D02">
        <w:rPr>
          <w:lang w:eastAsia="ko-KR"/>
        </w:rPr>
        <w:t>강력하게</w:t>
      </w:r>
      <w:r w:rsidRPr="005D6D02">
        <w:rPr>
          <w:lang w:eastAsia="ko-KR"/>
        </w:rPr>
        <w:t xml:space="preserve"> </w:t>
      </w:r>
      <w:r w:rsidRPr="005D6D02">
        <w:rPr>
          <w:lang w:eastAsia="ko-KR"/>
        </w:rPr>
        <w:t>억제하면서도</w:t>
      </w:r>
      <w:r w:rsidRPr="005D6D02">
        <w:rPr>
          <w:lang w:eastAsia="ko-KR"/>
        </w:rPr>
        <w:t xml:space="preserve"> </w:t>
      </w:r>
      <w:r w:rsidRPr="005D6D02">
        <w:rPr>
          <w:lang w:eastAsia="ko-KR"/>
        </w:rPr>
        <w:t>다수의</w:t>
      </w:r>
      <w:r w:rsidRPr="005D6D02">
        <w:rPr>
          <w:lang w:eastAsia="ko-KR"/>
        </w:rPr>
        <w:t xml:space="preserve"> TN(</w:t>
      </w:r>
      <w:r w:rsidRPr="005D6D02">
        <w:rPr>
          <w:lang w:eastAsia="ko-KR"/>
        </w:rPr>
        <w:t>정확한</w:t>
      </w:r>
      <w:r w:rsidRPr="005D6D02">
        <w:rPr>
          <w:lang w:eastAsia="ko-KR"/>
        </w:rPr>
        <w:t xml:space="preserve"> </w:t>
      </w:r>
      <w:r w:rsidRPr="005D6D02">
        <w:rPr>
          <w:lang w:eastAsia="ko-KR"/>
        </w:rPr>
        <w:t>만족</w:t>
      </w:r>
      <w:r w:rsidRPr="005D6D02">
        <w:rPr>
          <w:lang w:eastAsia="ko-KR"/>
        </w:rPr>
        <w:t xml:space="preserve"> </w:t>
      </w:r>
      <w:r w:rsidRPr="005D6D02">
        <w:rPr>
          <w:lang w:eastAsia="ko-KR"/>
        </w:rPr>
        <w:t>예측</w:t>
      </w:r>
      <w:r w:rsidRPr="005D6D02">
        <w:rPr>
          <w:lang w:eastAsia="ko-KR"/>
        </w:rPr>
        <w:t>)</w:t>
      </w:r>
      <w:r w:rsidRPr="005D6D02">
        <w:rPr>
          <w:lang w:eastAsia="ko-KR"/>
        </w:rPr>
        <w:t>과</w:t>
      </w:r>
      <w:r w:rsidRPr="005D6D02">
        <w:rPr>
          <w:lang w:eastAsia="ko-KR"/>
        </w:rPr>
        <w:t xml:space="preserve"> </w:t>
      </w:r>
      <w:r w:rsidRPr="005D6D02">
        <w:rPr>
          <w:lang w:eastAsia="ko-KR"/>
        </w:rPr>
        <w:t>안정적인</w:t>
      </w:r>
      <w:r w:rsidRPr="005D6D02">
        <w:rPr>
          <w:lang w:eastAsia="ko-KR"/>
        </w:rPr>
        <w:t xml:space="preserve"> TP </w:t>
      </w:r>
      <w:r w:rsidRPr="005D6D02">
        <w:rPr>
          <w:lang w:eastAsia="ko-KR"/>
        </w:rPr>
        <w:t>수치를</w:t>
      </w:r>
      <w:r w:rsidRPr="005D6D02">
        <w:rPr>
          <w:lang w:eastAsia="ko-KR"/>
        </w:rPr>
        <w:t xml:space="preserve"> </w:t>
      </w:r>
      <w:r w:rsidRPr="005D6D02">
        <w:rPr>
          <w:lang w:eastAsia="ko-KR"/>
        </w:rPr>
        <w:t>확보했다</w:t>
      </w:r>
      <w:r w:rsidRPr="005D6D02">
        <w:rPr>
          <w:lang w:eastAsia="ko-KR"/>
        </w:rPr>
        <w:t xml:space="preserve">. </w:t>
      </w:r>
      <w:r w:rsidRPr="005D6D02">
        <w:rPr>
          <w:lang w:eastAsia="ko-KR"/>
        </w:rPr>
        <w:t>결과적으로</w:t>
      </w:r>
      <w:r w:rsidRPr="005D6D02">
        <w:rPr>
          <w:lang w:eastAsia="ko-KR"/>
        </w:rPr>
        <w:t xml:space="preserve"> </w:t>
      </w:r>
      <w:r w:rsidRPr="005D6D02">
        <w:rPr>
          <w:lang w:eastAsia="ko-KR"/>
        </w:rPr>
        <w:t>정밀도</w:t>
      </w:r>
      <w:r w:rsidRPr="005D6D02">
        <w:rPr>
          <w:lang w:eastAsia="ko-KR"/>
        </w:rPr>
        <w:t>(Precision)</w:t>
      </w:r>
      <w:r w:rsidRPr="005D6D02">
        <w:rPr>
          <w:lang w:eastAsia="ko-KR"/>
        </w:rPr>
        <w:t>와</w:t>
      </w:r>
      <w:r w:rsidRPr="005D6D02">
        <w:rPr>
          <w:lang w:eastAsia="ko-KR"/>
        </w:rPr>
        <w:t xml:space="preserve"> </w:t>
      </w:r>
      <w:proofErr w:type="spellStart"/>
      <w:r w:rsidRPr="005D6D02">
        <w:rPr>
          <w:lang w:eastAsia="ko-KR"/>
        </w:rPr>
        <w:t>재현율</w:t>
      </w:r>
      <w:proofErr w:type="spellEnd"/>
      <w:r w:rsidRPr="005D6D02">
        <w:rPr>
          <w:lang w:eastAsia="ko-KR"/>
        </w:rPr>
        <w:t xml:space="preserve">(Recall) </w:t>
      </w:r>
      <w:r w:rsidRPr="005D6D02">
        <w:rPr>
          <w:lang w:eastAsia="ko-KR"/>
        </w:rPr>
        <w:t>지표</w:t>
      </w:r>
      <w:r w:rsidRPr="005D6D02">
        <w:rPr>
          <w:lang w:eastAsia="ko-KR"/>
        </w:rPr>
        <w:t xml:space="preserve"> </w:t>
      </w:r>
      <w:r w:rsidRPr="005D6D02">
        <w:rPr>
          <w:lang w:eastAsia="ko-KR"/>
        </w:rPr>
        <w:t>간의</w:t>
      </w:r>
      <w:r w:rsidRPr="005D6D02">
        <w:rPr>
          <w:lang w:eastAsia="ko-KR"/>
        </w:rPr>
        <w:t xml:space="preserve"> </w:t>
      </w:r>
      <w:r w:rsidRPr="005D6D02">
        <w:rPr>
          <w:lang w:eastAsia="ko-KR"/>
        </w:rPr>
        <w:t>가장</w:t>
      </w:r>
      <w:r w:rsidRPr="005D6D02">
        <w:rPr>
          <w:lang w:eastAsia="ko-KR"/>
        </w:rPr>
        <w:t xml:space="preserve"> </w:t>
      </w:r>
      <w:r w:rsidRPr="005D6D02">
        <w:rPr>
          <w:lang w:eastAsia="ko-KR"/>
        </w:rPr>
        <w:t>우수한</w:t>
      </w:r>
      <w:r w:rsidRPr="005D6D02">
        <w:rPr>
          <w:lang w:eastAsia="ko-KR"/>
        </w:rPr>
        <w:t xml:space="preserve"> </w:t>
      </w:r>
      <w:r w:rsidRPr="005D6D02">
        <w:rPr>
          <w:lang w:eastAsia="ko-KR"/>
        </w:rPr>
        <w:t>정량적</w:t>
      </w:r>
      <w:r w:rsidRPr="005D6D02">
        <w:rPr>
          <w:lang w:eastAsia="ko-KR"/>
        </w:rPr>
        <w:t xml:space="preserve"> </w:t>
      </w:r>
      <w:r w:rsidRPr="005D6D02">
        <w:rPr>
          <w:lang w:eastAsia="ko-KR"/>
        </w:rPr>
        <w:t>균형을</w:t>
      </w:r>
      <w:r w:rsidRPr="005D6D02">
        <w:rPr>
          <w:lang w:eastAsia="ko-KR"/>
        </w:rPr>
        <w:t xml:space="preserve"> </w:t>
      </w:r>
      <w:r w:rsidRPr="005D6D02">
        <w:rPr>
          <w:lang w:eastAsia="ko-KR"/>
        </w:rPr>
        <w:t>보여주었다</w:t>
      </w:r>
      <w:r w:rsidRPr="005D6D02">
        <w:rPr>
          <w:lang w:eastAsia="ko-KR"/>
        </w:rPr>
        <w:t>.</w:t>
      </w:r>
      <w:r w:rsidRPr="005D6D02">
        <w:rPr>
          <w:i/>
          <w:iCs/>
          <w:lang w:eastAsia="ko-KR"/>
        </w:rPr>
        <w:t xml:space="preserve"> (※ </w:t>
      </w:r>
      <w:r w:rsidRPr="005D6D02">
        <w:rPr>
          <w:i/>
          <w:iCs/>
          <w:lang w:eastAsia="ko-KR"/>
        </w:rPr>
        <w:t>본문에는</w:t>
      </w:r>
      <w:r w:rsidRPr="005D6D02">
        <w:rPr>
          <w:i/>
          <w:iCs/>
          <w:lang w:eastAsia="ko-KR"/>
        </w:rPr>
        <w:t xml:space="preserve"> </w:t>
      </w:r>
      <w:r w:rsidRPr="005D6D02">
        <w:rPr>
          <w:i/>
          <w:iCs/>
          <w:lang w:eastAsia="ko-KR"/>
        </w:rPr>
        <w:t>최고</w:t>
      </w:r>
      <w:r w:rsidRPr="005D6D02">
        <w:rPr>
          <w:i/>
          <w:iCs/>
          <w:lang w:eastAsia="ko-KR"/>
        </w:rPr>
        <w:t xml:space="preserve"> </w:t>
      </w:r>
      <w:r w:rsidRPr="005D6D02">
        <w:rPr>
          <w:i/>
          <w:iCs/>
          <w:lang w:eastAsia="ko-KR"/>
        </w:rPr>
        <w:t>성능을</w:t>
      </w:r>
      <w:r w:rsidRPr="005D6D02">
        <w:rPr>
          <w:i/>
          <w:iCs/>
          <w:lang w:eastAsia="ko-KR"/>
        </w:rPr>
        <w:t xml:space="preserve"> </w:t>
      </w:r>
      <w:r w:rsidRPr="005D6D02">
        <w:rPr>
          <w:i/>
          <w:iCs/>
          <w:lang w:eastAsia="ko-KR"/>
        </w:rPr>
        <w:t>기록한</w:t>
      </w:r>
      <w:r w:rsidRPr="005D6D02">
        <w:rPr>
          <w:i/>
          <w:iCs/>
          <w:lang w:eastAsia="ko-KR"/>
        </w:rPr>
        <w:t xml:space="preserve"> Tucson </w:t>
      </w:r>
      <w:r w:rsidRPr="005D6D02">
        <w:rPr>
          <w:i/>
          <w:iCs/>
          <w:lang w:eastAsia="ko-KR"/>
        </w:rPr>
        <w:t>지역의</w:t>
      </w:r>
      <w:r w:rsidRPr="005D6D02">
        <w:rPr>
          <w:i/>
          <w:iCs/>
          <w:lang w:eastAsia="ko-KR"/>
        </w:rPr>
        <w:t xml:space="preserve"> </w:t>
      </w:r>
      <w:proofErr w:type="spellStart"/>
      <w:r w:rsidRPr="005D6D02">
        <w:rPr>
          <w:i/>
          <w:iCs/>
          <w:lang w:eastAsia="ko-KR"/>
        </w:rPr>
        <w:t>CatBoost</w:t>
      </w:r>
      <w:proofErr w:type="spellEnd"/>
      <w:r w:rsidRPr="005D6D02">
        <w:rPr>
          <w:i/>
          <w:iCs/>
          <w:lang w:eastAsia="ko-KR"/>
        </w:rPr>
        <w:t xml:space="preserve"> </w:t>
      </w:r>
      <w:r w:rsidRPr="005D6D02">
        <w:rPr>
          <w:i/>
          <w:iCs/>
          <w:lang w:eastAsia="ko-KR"/>
        </w:rPr>
        <w:t>오차</w:t>
      </w:r>
      <w:r w:rsidRPr="005D6D02">
        <w:rPr>
          <w:i/>
          <w:iCs/>
          <w:lang w:eastAsia="ko-KR"/>
        </w:rPr>
        <w:t xml:space="preserve"> </w:t>
      </w:r>
      <w:r w:rsidRPr="005D6D02">
        <w:rPr>
          <w:i/>
          <w:iCs/>
          <w:lang w:eastAsia="ko-KR"/>
        </w:rPr>
        <w:t>행렬을</w:t>
      </w:r>
      <w:r w:rsidRPr="005D6D02">
        <w:rPr>
          <w:i/>
          <w:iCs/>
          <w:lang w:eastAsia="ko-KR"/>
        </w:rPr>
        <w:t xml:space="preserve"> </w:t>
      </w:r>
      <w:r w:rsidRPr="005D6D02">
        <w:rPr>
          <w:i/>
          <w:iCs/>
          <w:lang w:eastAsia="ko-KR"/>
        </w:rPr>
        <w:t>대표로</w:t>
      </w:r>
      <w:r w:rsidRPr="005D6D02">
        <w:rPr>
          <w:i/>
          <w:iCs/>
          <w:lang w:eastAsia="ko-KR"/>
        </w:rPr>
        <w:t xml:space="preserve"> </w:t>
      </w:r>
      <w:r w:rsidRPr="005D6D02">
        <w:rPr>
          <w:i/>
          <w:iCs/>
          <w:lang w:eastAsia="ko-KR"/>
        </w:rPr>
        <w:t>수록하였으며</w:t>
      </w:r>
      <w:r w:rsidRPr="005D6D02">
        <w:rPr>
          <w:i/>
          <w:iCs/>
          <w:lang w:eastAsia="ko-KR"/>
        </w:rPr>
        <w:t xml:space="preserve">, </w:t>
      </w:r>
      <w:r w:rsidRPr="005D6D02">
        <w:rPr>
          <w:i/>
          <w:iCs/>
          <w:lang w:eastAsia="ko-KR"/>
        </w:rPr>
        <w:t>다른</w:t>
      </w:r>
      <w:r w:rsidRPr="005D6D02">
        <w:rPr>
          <w:i/>
          <w:iCs/>
          <w:lang w:eastAsia="ko-KR"/>
        </w:rPr>
        <w:t xml:space="preserve"> </w:t>
      </w:r>
      <w:r w:rsidRPr="005D6D02">
        <w:rPr>
          <w:i/>
          <w:iCs/>
          <w:lang w:eastAsia="ko-KR"/>
        </w:rPr>
        <w:t>지역과</w:t>
      </w:r>
      <w:r w:rsidRPr="005D6D02">
        <w:rPr>
          <w:i/>
          <w:iCs/>
          <w:lang w:eastAsia="ko-KR"/>
        </w:rPr>
        <w:t xml:space="preserve"> </w:t>
      </w:r>
      <w:r w:rsidRPr="005D6D02">
        <w:rPr>
          <w:i/>
          <w:iCs/>
          <w:lang w:eastAsia="ko-KR"/>
        </w:rPr>
        <w:t>모델의</w:t>
      </w:r>
      <w:r w:rsidRPr="005D6D02">
        <w:rPr>
          <w:i/>
          <w:iCs/>
          <w:lang w:eastAsia="ko-KR"/>
        </w:rPr>
        <w:t xml:space="preserve"> </w:t>
      </w:r>
      <w:r w:rsidRPr="005D6D02">
        <w:rPr>
          <w:i/>
          <w:iCs/>
          <w:lang w:eastAsia="ko-KR"/>
        </w:rPr>
        <w:t>상세</w:t>
      </w:r>
      <w:r w:rsidRPr="005D6D02">
        <w:rPr>
          <w:i/>
          <w:iCs/>
          <w:lang w:eastAsia="ko-KR"/>
        </w:rPr>
        <w:t xml:space="preserve"> </w:t>
      </w:r>
      <w:r w:rsidRPr="005D6D02">
        <w:rPr>
          <w:i/>
          <w:iCs/>
          <w:lang w:eastAsia="ko-KR"/>
        </w:rPr>
        <w:t>오차</w:t>
      </w:r>
      <w:r w:rsidRPr="005D6D02">
        <w:rPr>
          <w:i/>
          <w:iCs/>
          <w:lang w:eastAsia="ko-KR"/>
        </w:rPr>
        <w:t xml:space="preserve"> </w:t>
      </w:r>
      <w:r w:rsidRPr="005D6D02">
        <w:rPr>
          <w:i/>
          <w:iCs/>
          <w:lang w:eastAsia="ko-KR"/>
        </w:rPr>
        <w:t>행렬은</w:t>
      </w:r>
      <w:r w:rsidRPr="005D6D02">
        <w:rPr>
          <w:i/>
          <w:iCs/>
          <w:lang w:eastAsia="ko-KR"/>
        </w:rPr>
        <w:t xml:space="preserve"> </w:t>
      </w:r>
      <w:r w:rsidRPr="005D6D02">
        <w:rPr>
          <w:i/>
          <w:iCs/>
          <w:lang w:eastAsia="ko-KR"/>
        </w:rPr>
        <w:t>부록</w:t>
      </w:r>
      <w:r w:rsidRPr="005D6D02">
        <w:rPr>
          <w:i/>
          <w:iCs/>
          <w:lang w:eastAsia="ko-KR"/>
        </w:rPr>
        <w:t xml:space="preserve"> </w:t>
      </w:r>
      <w:r w:rsidRPr="005D6D02">
        <w:rPr>
          <w:i/>
          <w:iCs/>
          <w:lang w:eastAsia="ko-KR"/>
        </w:rPr>
        <w:t>참조</w:t>
      </w:r>
      <w:r w:rsidRPr="005D6D02">
        <w:rPr>
          <w:i/>
          <w:iCs/>
          <w:lang w:eastAsia="ko-KR"/>
        </w:rPr>
        <w:t>) </w:t>
      </w:r>
    </w:p>
    <w:p w14:paraId="6A9E088B" w14:textId="77777777" w:rsidR="00237443" w:rsidRPr="005D6D02" w:rsidRDefault="00237443" w:rsidP="00237443">
      <w:pPr>
        <w:ind w:left="360"/>
        <w:rPr>
          <w:lang w:eastAsia="ko-KR"/>
        </w:rPr>
      </w:pPr>
    </w:p>
    <w:p w14:paraId="30DDC225" w14:textId="77777777" w:rsidR="00C47578" w:rsidRPr="005D6D02" w:rsidRDefault="00C47578" w:rsidP="00C47578">
      <w:pPr>
        <w:rPr>
          <w:b/>
          <w:bCs/>
          <w:lang w:eastAsia="ko-KR"/>
        </w:rPr>
      </w:pPr>
      <w:r w:rsidRPr="005D6D02">
        <w:rPr>
          <w:b/>
          <w:bCs/>
          <w:lang w:eastAsia="ko-KR"/>
        </w:rPr>
        <w:t xml:space="preserve">5.3. SHAP </w:t>
      </w:r>
      <w:r w:rsidRPr="005D6D02">
        <w:rPr>
          <w:b/>
          <w:bCs/>
          <w:lang w:eastAsia="ko-KR"/>
        </w:rPr>
        <w:t>기반</w:t>
      </w:r>
      <w:r w:rsidRPr="005D6D02">
        <w:rPr>
          <w:b/>
          <w:bCs/>
          <w:lang w:eastAsia="ko-KR"/>
        </w:rPr>
        <w:t xml:space="preserve"> </w:t>
      </w:r>
      <w:r w:rsidRPr="005D6D02">
        <w:rPr>
          <w:b/>
          <w:bCs/>
          <w:lang w:eastAsia="ko-KR"/>
        </w:rPr>
        <w:t>주요</w:t>
      </w:r>
      <w:r w:rsidRPr="005D6D02">
        <w:rPr>
          <w:b/>
          <w:bCs/>
          <w:lang w:eastAsia="ko-KR"/>
        </w:rPr>
        <w:t xml:space="preserve"> </w:t>
      </w:r>
      <w:r w:rsidRPr="005D6D02">
        <w:rPr>
          <w:b/>
          <w:bCs/>
          <w:lang w:eastAsia="ko-KR"/>
        </w:rPr>
        <w:t>변수</w:t>
      </w:r>
      <w:r w:rsidRPr="005D6D02">
        <w:rPr>
          <w:b/>
          <w:bCs/>
          <w:lang w:eastAsia="ko-KR"/>
        </w:rPr>
        <w:t xml:space="preserve"> </w:t>
      </w:r>
      <w:r w:rsidRPr="005D6D02">
        <w:rPr>
          <w:b/>
          <w:bCs/>
          <w:lang w:eastAsia="ko-KR"/>
        </w:rPr>
        <w:t>기여도</w:t>
      </w:r>
      <w:r w:rsidRPr="005D6D02">
        <w:rPr>
          <w:b/>
          <w:bCs/>
          <w:lang w:eastAsia="ko-KR"/>
        </w:rPr>
        <w:t xml:space="preserve"> </w:t>
      </w:r>
      <w:r w:rsidRPr="005D6D02">
        <w:rPr>
          <w:b/>
          <w:bCs/>
          <w:lang w:eastAsia="ko-KR"/>
        </w:rPr>
        <w:t>및</w:t>
      </w:r>
      <w:r w:rsidRPr="005D6D02">
        <w:rPr>
          <w:b/>
          <w:bCs/>
          <w:lang w:eastAsia="ko-KR"/>
        </w:rPr>
        <w:t xml:space="preserve"> </w:t>
      </w:r>
      <w:proofErr w:type="spellStart"/>
      <w:r w:rsidRPr="005D6D02">
        <w:rPr>
          <w:b/>
          <w:bCs/>
          <w:lang w:eastAsia="ko-KR"/>
        </w:rPr>
        <w:t>오분류</w:t>
      </w:r>
      <w:proofErr w:type="spellEnd"/>
      <w:r w:rsidRPr="005D6D02">
        <w:rPr>
          <w:b/>
          <w:bCs/>
          <w:lang w:eastAsia="ko-KR"/>
        </w:rPr>
        <w:t xml:space="preserve"> </w:t>
      </w:r>
      <w:r w:rsidRPr="005D6D02">
        <w:rPr>
          <w:b/>
          <w:bCs/>
          <w:lang w:eastAsia="ko-KR"/>
        </w:rPr>
        <w:t>기여도</w:t>
      </w:r>
    </w:p>
    <w:p w14:paraId="466DE07B" w14:textId="77777777" w:rsidR="00C47578" w:rsidRPr="005D6D02" w:rsidRDefault="00C47578" w:rsidP="00C47578">
      <w:pPr>
        <w:rPr>
          <w:lang w:eastAsia="ko-KR"/>
        </w:rPr>
      </w:pPr>
      <w:proofErr w:type="spellStart"/>
      <w:r w:rsidRPr="005D6D02">
        <w:rPr>
          <w:lang w:eastAsia="ko-KR"/>
        </w:rPr>
        <w:t>CatBoost</w:t>
      </w:r>
      <w:proofErr w:type="spellEnd"/>
      <w:r w:rsidRPr="005D6D02">
        <w:rPr>
          <w:lang w:eastAsia="ko-KR"/>
        </w:rPr>
        <w:t xml:space="preserve"> </w:t>
      </w:r>
      <w:r w:rsidRPr="005D6D02">
        <w:rPr>
          <w:lang w:eastAsia="ko-KR"/>
        </w:rPr>
        <w:t>모델의</w:t>
      </w:r>
      <w:r w:rsidRPr="005D6D02">
        <w:rPr>
          <w:lang w:eastAsia="ko-KR"/>
        </w:rPr>
        <w:t xml:space="preserve"> SHAP </w:t>
      </w:r>
      <w:r w:rsidRPr="005D6D02">
        <w:rPr>
          <w:lang w:eastAsia="ko-KR"/>
        </w:rPr>
        <w:t>값을</w:t>
      </w:r>
      <w:r w:rsidRPr="005D6D02">
        <w:rPr>
          <w:lang w:eastAsia="ko-KR"/>
        </w:rPr>
        <w:t xml:space="preserve"> </w:t>
      </w:r>
      <w:r w:rsidRPr="005D6D02">
        <w:rPr>
          <w:lang w:eastAsia="ko-KR"/>
        </w:rPr>
        <w:t>산출하여</w:t>
      </w:r>
      <w:r w:rsidRPr="005D6D02">
        <w:rPr>
          <w:lang w:eastAsia="ko-KR"/>
        </w:rPr>
        <w:t xml:space="preserve">, </w:t>
      </w:r>
      <w:r w:rsidRPr="005D6D02">
        <w:rPr>
          <w:lang w:eastAsia="ko-KR"/>
        </w:rPr>
        <w:t>타겟</w:t>
      </w:r>
      <w:r w:rsidRPr="005D6D02">
        <w:rPr>
          <w:lang w:eastAsia="ko-KR"/>
        </w:rPr>
        <w:t>(</w:t>
      </w:r>
      <w:r w:rsidRPr="005D6D02">
        <w:rPr>
          <w:lang w:eastAsia="ko-KR"/>
        </w:rPr>
        <w:t>불만족</w:t>
      </w:r>
      <w:r w:rsidRPr="005D6D02">
        <w:rPr>
          <w:lang w:eastAsia="ko-KR"/>
        </w:rPr>
        <w:t xml:space="preserve">) </w:t>
      </w:r>
      <w:r w:rsidRPr="005D6D02">
        <w:rPr>
          <w:lang w:eastAsia="ko-KR"/>
        </w:rPr>
        <w:t>예측에</w:t>
      </w:r>
      <w:r w:rsidRPr="005D6D02">
        <w:rPr>
          <w:lang w:eastAsia="ko-KR"/>
        </w:rPr>
        <w:t xml:space="preserve"> </w:t>
      </w:r>
      <w:r w:rsidRPr="005D6D02">
        <w:rPr>
          <w:lang w:eastAsia="ko-KR"/>
        </w:rPr>
        <w:t>가장</w:t>
      </w:r>
      <w:r w:rsidRPr="005D6D02">
        <w:rPr>
          <w:lang w:eastAsia="ko-KR"/>
        </w:rPr>
        <w:t xml:space="preserve"> </w:t>
      </w:r>
      <w:r w:rsidRPr="005D6D02">
        <w:rPr>
          <w:lang w:eastAsia="ko-KR"/>
        </w:rPr>
        <w:t>큰</w:t>
      </w:r>
      <w:r w:rsidRPr="005D6D02">
        <w:rPr>
          <w:lang w:eastAsia="ko-KR"/>
        </w:rPr>
        <w:t xml:space="preserve"> </w:t>
      </w:r>
      <w:r w:rsidRPr="005D6D02">
        <w:rPr>
          <w:lang w:eastAsia="ko-KR"/>
        </w:rPr>
        <w:t>영향을</w:t>
      </w:r>
      <w:r w:rsidRPr="005D6D02">
        <w:rPr>
          <w:lang w:eastAsia="ko-KR"/>
        </w:rPr>
        <w:t xml:space="preserve"> </w:t>
      </w:r>
      <w:r w:rsidRPr="005D6D02">
        <w:rPr>
          <w:lang w:eastAsia="ko-KR"/>
        </w:rPr>
        <w:t>미친</w:t>
      </w:r>
      <w:r w:rsidRPr="005D6D02">
        <w:rPr>
          <w:lang w:eastAsia="ko-KR"/>
        </w:rPr>
        <w:t xml:space="preserve"> </w:t>
      </w:r>
      <w:r w:rsidRPr="005D6D02">
        <w:rPr>
          <w:lang w:eastAsia="ko-KR"/>
        </w:rPr>
        <w:t>상위</w:t>
      </w:r>
      <w:r w:rsidRPr="005D6D02">
        <w:rPr>
          <w:lang w:eastAsia="ko-KR"/>
        </w:rPr>
        <w:t xml:space="preserve"> </w:t>
      </w:r>
      <w:r w:rsidRPr="005D6D02">
        <w:rPr>
          <w:lang w:eastAsia="ko-KR"/>
        </w:rPr>
        <w:t>변수를</w:t>
      </w:r>
      <w:r w:rsidRPr="005D6D02">
        <w:rPr>
          <w:lang w:eastAsia="ko-KR"/>
        </w:rPr>
        <w:t xml:space="preserve"> </w:t>
      </w:r>
      <w:r w:rsidRPr="005D6D02">
        <w:rPr>
          <w:lang w:eastAsia="ko-KR"/>
        </w:rPr>
        <w:t>시각화</w:t>
      </w:r>
      <w:r w:rsidRPr="005D6D02">
        <w:rPr>
          <w:lang w:eastAsia="ko-KR"/>
        </w:rPr>
        <w:t xml:space="preserve"> </w:t>
      </w:r>
      <w:r w:rsidRPr="005D6D02">
        <w:rPr>
          <w:lang w:eastAsia="ko-KR"/>
        </w:rPr>
        <w:t>데이터에서</w:t>
      </w:r>
      <w:r w:rsidRPr="005D6D02">
        <w:rPr>
          <w:lang w:eastAsia="ko-KR"/>
        </w:rPr>
        <w:t xml:space="preserve"> </w:t>
      </w:r>
      <w:r w:rsidRPr="005D6D02">
        <w:rPr>
          <w:lang w:eastAsia="ko-KR"/>
        </w:rPr>
        <w:t>추출했다</w:t>
      </w:r>
      <w:r w:rsidRPr="005D6D02">
        <w:rPr>
          <w:lang w:eastAsia="ko-KR"/>
        </w:rPr>
        <w:t>.</w:t>
      </w:r>
    </w:p>
    <w:p w14:paraId="00499CC3" w14:textId="77777777" w:rsidR="00C47578" w:rsidRPr="005D6D02" w:rsidRDefault="00C47578" w:rsidP="00C47578">
      <w:pPr>
        <w:numPr>
          <w:ilvl w:val="0"/>
          <w:numId w:val="12"/>
        </w:numPr>
        <w:rPr>
          <w:lang w:eastAsia="ko-KR"/>
        </w:rPr>
      </w:pPr>
      <w:r w:rsidRPr="005D6D02">
        <w:rPr>
          <w:b/>
          <w:bCs/>
          <w:lang w:eastAsia="ko-KR"/>
        </w:rPr>
        <w:t>피처</w:t>
      </w:r>
      <w:r w:rsidRPr="005D6D02">
        <w:rPr>
          <w:b/>
          <w:bCs/>
          <w:lang w:eastAsia="ko-KR"/>
        </w:rPr>
        <w:t xml:space="preserve"> </w:t>
      </w:r>
      <w:r w:rsidRPr="005D6D02">
        <w:rPr>
          <w:b/>
          <w:bCs/>
          <w:lang w:eastAsia="ko-KR"/>
        </w:rPr>
        <w:t>중요도</w:t>
      </w:r>
      <w:r w:rsidRPr="005D6D02">
        <w:rPr>
          <w:b/>
          <w:bCs/>
          <w:lang w:eastAsia="ko-KR"/>
        </w:rPr>
        <w:t xml:space="preserve"> (Summary Plot </w:t>
      </w:r>
      <w:r w:rsidRPr="005D6D02">
        <w:rPr>
          <w:b/>
          <w:bCs/>
          <w:lang w:eastAsia="ko-KR"/>
        </w:rPr>
        <w:t>상위</w:t>
      </w:r>
      <w:r w:rsidRPr="005D6D02">
        <w:rPr>
          <w:b/>
          <w:bCs/>
          <w:lang w:eastAsia="ko-KR"/>
        </w:rPr>
        <w:t xml:space="preserve"> 3</w:t>
      </w:r>
      <w:r w:rsidRPr="005D6D02">
        <w:rPr>
          <w:b/>
          <w:bCs/>
          <w:lang w:eastAsia="ko-KR"/>
        </w:rPr>
        <w:t>개</w:t>
      </w:r>
      <w:r w:rsidRPr="005D6D02">
        <w:rPr>
          <w:b/>
          <w:bCs/>
          <w:lang w:eastAsia="ko-KR"/>
        </w:rPr>
        <w:t>):</w:t>
      </w:r>
    </w:p>
    <w:p w14:paraId="230FA2A8" w14:textId="77777777" w:rsidR="00C47578" w:rsidRPr="005D6D02" w:rsidRDefault="00C47578" w:rsidP="00C47578">
      <w:pPr>
        <w:numPr>
          <w:ilvl w:val="1"/>
          <w:numId w:val="12"/>
        </w:numPr>
        <w:rPr>
          <w:lang w:eastAsia="ko-KR"/>
        </w:rPr>
      </w:pPr>
      <w:r w:rsidRPr="005D6D02">
        <w:rPr>
          <w:b/>
          <w:bCs/>
          <w:lang w:eastAsia="ko-KR"/>
        </w:rPr>
        <w:t>New Orleans:</w:t>
      </w:r>
      <w:r w:rsidRPr="005D6D02">
        <w:rPr>
          <w:lang w:eastAsia="ko-KR"/>
        </w:rPr>
        <w:t xml:space="preserve"> roberta_pca_3, roberta_pca_7, roberta_pca_10</w:t>
      </w:r>
    </w:p>
    <w:p w14:paraId="29DFDB41" w14:textId="77777777" w:rsidR="00C47578" w:rsidRPr="005D6D02" w:rsidRDefault="00C47578" w:rsidP="00C47578">
      <w:pPr>
        <w:numPr>
          <w:ilvl w:val="1"/>
          <w:numId w:val="12"/>
        </w:numPr>
        <w:rPr>
          <w:lang w:eastAsia="ko-KR"/>
        </w:rPr>
      </w:pPr>
      <w:r w:rsidRPr="005D6D02">
        <w:rPr>
          <w:b/>
          <w:bCs/>
          <w:lang w:eastAsia="ko-KR"/>
        </w:rPr>
        <w:t>Philly:</w:t>
      </w:r>
      <w:r w:rsidRPr="005D6D02">
        <w:rPr>
          <w:lang w:eastAsia="ko-KR"/>
        </w:rPr>
        <w:t xml:space="preserve"> roberta_pca_3, roberta_pca_5, roberta_pca_6</w:t>
      </w:r>
    </w:p>
    <w:p w14:paraId="0BEB14C6" w14:textId="77777777" w:rsidR="00C47578" w:rsidRPr="005D6D02" w:rsidRDefault="00C47578" w:rsidP="00C47578">
      <w:pPr>
        <w:numPr>
          <w:ilvl w:val="1"/>
          <w:numId w:val="12"/>
        </w:numPr>
        <w:rPr>
          <w:lang w:eastAsia="ko-KR"/>
        </w:rPr>
      </w:pPr>
      <w:r w:rsidRPr="005D6D02">
        <w:rPr>
          <w:b/>
          <w:bCs/>
          <w:lang w:eastAsia="ko-KR"/>
        </w:rPr>
        <w:lastRenderedPageBreak/>
        <w:t>Tucson:</w:t>
      </w:r>
      <w:r w:rsidRPr="005D6D02">
        <w:rPr>
          <w:lang w:eastAsia="ko-KR"/>
        </w:rPr>
        <w:t xml:space="preserve"> roberta_pca_3, roberta_pca_4, roberta_pca_10</w:t>
      </w:r>
    </w:p>
    <w:p w14:paraId="5488A055" w14:textId="77777777" w:rsidR="00C47578" w:rsidRPr="005D6D02" w:rsidRDefault="00C47578" w:rsidP="00C47578">
      <w:pPr>
        <w:numPr>
          <w:ilvl w:val="0"/>
          <w:numId w:val="12"/>
        </w:numPr>
        <w:rPr>
          <w:lang w:eastAsia="ko-KR"/>
        </w:rPr>
      </w:pPr>
      <w:r w:rsidRPr="005D6D02">
        <w:rPr>
          <w:b/>
          <w:bCs/>
          <w:lang w:eastAsia="ko-KR"/>
        </w:rPr>
        <w:t>변수</w:t>
      </w:r>
      <w:r w:rsidRPr="005D6D02">
        <w:rPr>
          <w:b/>
          <w:bCs/>
          <w:lang w:eastAsia="ko-KR"/>
        </w:rPr>
        <w:t xml:space="preserve"> </w:t>
      </w:r>
      <w:r w:rsidRPr="005D6D02">
        <w:rPr>
          <w:b/>
          <w:bCs/>
          <w:lang w:eastAsia="ko-KR"/>
        </w:rPr>
        <w:t>의존성</w:t>
      </w:r>
      <w:r w:rsidRPr="005D6D02">
        <w:rPr>
          <w:b/>
          <w:bCs/>
          <w:lang w:eastAsia="ko-KR"/>
        </w:rPr>
        <w:t xml:space="preserve"> (Dependence Plot):</w:t>
      </w:r>
      <w:r w:rsidRPr="005D6D02">
        <w:rPr>
          <w:lang w:eastAsia="ko-KR"/>
        </w:rPr>
        <w:t xml:space="preserve"> </w:t>
      </w:r>
      <w:r w:rsidRPr="005D6D02">
        <w:rPr>
          <w:lang w:eastAsia="ko-KR"/>
        </w:rPr>
        <w:t>세</w:t>
      </w:r>
      <w:r w:rsidRPr="005D6D02">
        <w:rPr>
          <w:lang w:eastAsia="ko-KR"/>
        </w:rPr>
        <w:t xml:space="preserve"> </w:t>
      </w:r>
      <w:r w:rsidRPr="005D6D02">
        <w:rPr>
          <w:lang w:eastAsia="ko-KR"/>
        </w:rPr>
        <w:t>지역</w:t>
      </w:r>
      <w:r w:rsidRPr="005D6D02">
        <w:rPr>
          <w:lang w:eastAsia="ko-KR"/>
        </w:rPr>
        <w:t xml:space="preserve"> </w:t>
      </w:r>
      <w:r w:rsidRPr="005D6D02">
        <w:rPr>
          <w:lang w:eastAsia="ko-KR"/>
        </w:rPr>
        <w:t>모두</w:t>
      </w:r>
      <w:r w:rsidRPr="005D6D02">
        <w:rPr>
          <w:lang w:eastAsia="ko-KR"/>
        </w:rPr>
        <w:t xml:space="preserve"> 1</w:t>
      </w:r>
      <w:r w:rsidRPr="005D6D02">
        <w:rPr>
          <w:lang w:eastAsia="ko-KR"/>
        </w:rPr>
        <w:t>위</w:t>
      </w:r>
      <w:r w:rsidRPr="005D6D02">
        <w:rPr>
          <w:lang w:eastAsia="ko-KR"/>
        </w:rPr>
        <w:t xml:space="preserve"> </w:t>
      </w:r>
      <w:r w:rsidRPr="005D6D02">
        <w:rPr>
          <w:lang w:eastAsia="ko-KR"/>
        </w:rPr>
        <w:t>변수인</w:t>
      </w:r>
      <w:r w:rsidRPr="005D6D02">
        <w:rPr>
          <w:lang w:eastAsia="ko-KR"/>
        </w:rPr>
        <w:t xml:space="preserve"> roberta_pca_3</w:t>
      </w:r>
      <w:r w:rsidRPr="005D6D02">
        <w:rPr>
          <w:lang w:eastAsia="ko-KR"/>
        </w:rPr>
        <w:t>의</w:t>
      </w:r>
      <w:r w:rsidRPr="005D6D02">
        <w:rPr>
          <w:lang w:eastAsia="ko-KR"/>
        </w:rPr>
        <w:t xml:space="preserve"> </w:t>
      </w:r>
      <w:r w:rsidRPr="005D6D02">
        <w:rPr>
          <w:lang w:eastAsia="ko-KR"/>
        </w:rPr>
        <w:t>값이</w:t>
      </w:r>
      <w:r w:rsidRPr="005D6D02">
        <w:rPr>
          <w:lang w:eastAsia="ko-KR"/>
        </w:rPr>
        <w:t xml:space="preserve"> </w:t>
      </w:r>
      <w:r w:rsidRPr="005D6D02">
        <w:rPr>
          <w:lang w:eastAsia="ko-KR"/>
        </w:rPr>
        <w:t>약</w:t>
      </w:r>
      <w:r w:rsidRPr="005D6D02">
        <w:rPr>
          <w:lang w:eastAsia="ko-KR"/>
        </w:rPr>
        <w:t xml:space="preserve"> 0.0</w:t>
      </w:r>
      <w:r w:rsidRPr="005D6D02">
        <w:rPr>
          <w:lang w:eastAsia="ko-KR"/>
        </w:rPr>
        <w:t>을</w:t>
      </w:r>
      <w:r w:rsidRPr="005D6D02">
        <w:rPr>
          <w:lang w:eastAsia="ko-KR"/>
        </w:rPr>
        <w:t xml:space="preserve"> </w:t>
      </w:r>
      <w:r w:rsidRPr="005D6D02">
        <w:rPr>
          <w:lang w:eastAsia="ko-KR"/>
        </w:rPr>
        <w:t>초과하는</w:t>
      </w:r>
      <w:r w:rsidRPr="005D6D02">
        <w:rPr>
          <w:lang w:eastAsia="ko-KR"/>
        </w:rPr>
        <w:t xml:space="preserve"> </w:t>
      </w:r>
      <w:r w:rsidRPr="005D6D02">
        <w:rPr>
          <w:lang w:eastAsia="ko-KR"/>
        </w:rPr>
        <w:t>시점부터</w:t>
      </w:r>
      <w:r w:rsidRPr="005D6D02">
        <w:rPr>
          <w:lang w:eastAsia="ko-KR"/>
        </w:rPr>
        <w:t xml:space="preserve"> SHAP </w:t>
      </w:r>
      <w:r w:rsidRPr="005D6D02">
        <w:rPr>
          <w:lang w:eastAsia="ko-KR"/>
        </w:rPr>
        <w:t>기여도</w:t>
      </w:r>
      <w:r w:rsidRPr="005D6D02">
        <w:rPr>
          <w:lang w:eastAsia="ko-KR"/>
        </w:rPr>
        <w:t xml:space="preserve"> </w:t>
      </w:r>
      <w:r w:rsidRPr="005D6D02">
        <w:rPr>
          <w:lang w:eastAsia="ko-KR"/>
        </w:rPr>
        <w:t>값이</w:t>
      </w:r>
      <w:r w:rsidRPr="005D6D02">
        <w:rPr>
          <w:lang w:eastAsia="ko-KR"/>
        </w:rPr>
        <w:t xml:space="preserve"> </w:t>
      </w:r>
      <w:r w:rsidRPr="005D6D02">
        <w:rPr>
          <w:lang w:eastAsia="ko-KR"/>
        </w:rPr>
        <w:t>음수</w:t>
      </w:r>
      <w:r w:rsidRPr="005D6D02">
        <w:rPr>
          <w:lang w:eastAsia="ko-KR"/>
        </w:rPr>
        <w:t>(-)</w:t>
      </w:r>
      <w:r w:rsidRPr="005D6D02">
        <w:rPr>
          <w:lang w:eastAsia="ko-KR"/>
        </w:rPr>
        <w:t>에서</w:t>
      </w:r>
      <w:r w:rsidRPr="005D6D02">
        <w:rPr>
          <w:lang w:eastAsia="ko-KR"/>
        </w:rPr>
        <w:t xml:space="preserve"> </w:t>
      </w:r>
      <w:r w:rsidRPr="005D6D02">
        <w:rPr>
          <w:lang w:eastAsia="ko-KR"/>
        </w:rPr>
        <w:t>양수</w:t>
      </w:r>
      <w:r w:rsidRPr="005D6D02">
        <w:rPr>
          <w:lang w:eastAsia="ko-KR"/>
        </w:rPr>
        <w:t>(+)</w:t>
      </w:r>
      <w:r w:rsidRPr="005D6D02">
        <w:rPr>
          <w:lang w:eastAsia="ko-KR"/>
        </w:rPr>
        <w:t>로</w:t>
      </w:r>
      <w:r w:rsidRPr="005D6D02">
        <w:rPr>
          <w:lang w:eastAsia="ko-KR"/>
        </w:rPr>
        <w:t xml:space="preserve"> </w:t>
      </w:r>
      <w:r w:rsidRPr="005D6D02">
        <w:rPr>
          <w:lang w:eastAsia="ko-KR"/>
        </w:rPr>
        <w:t>급격히</w:t>
      </w:r>
      <w:r w:rsidRPr="005D6D02">
        <w:rPr>
          <w:lang w:eastAsia="ko-KR"/>
        </w:rPr>
        <w:t xml:space="preserve"> </w:t>
      </w:r>
      <w:r w:rsidRPr="005D6D02">
        <w:rPr>
          <w:lang w:eastAsia="ko-KR"/>
        </w:rPr>
        <w:t>상승하는</w:t>
      </w:r>
      <w:r w:rsidRPr="005D6D02">
        <w:rPr>
          <w:lang w:eastAsia="ko-KR"/>
        </w:rPr>
        <w:t xml:space="preserve"> </w:t>
      </w:r>
      <w:r w:rsidRPr="005D6D02">
        <w:rPr>
          <w:lang w:eastAsia="ko-KR"/>
        </w:rPr>
        <w:t>명확한</w:t>
      </w:r>
      <w:r w:rsidRPr="005D6D02">
        <w:rPr>
          <w:lang w:eastAsia="ko-KR"/>
        </w:rPr>
        <w:t xml:space="preserve"> </w:t>
      </w:r>
      <w:r w:rsidRPr="005D6D02">
        <w:rPr>
          <w:lang w:eastAsia="ko-KR"/>
        </w:rPr>
        <w:t>임계점</w:t>
      </w:r>
      <w:r w:rsidRPr="005D6D02">
        <w:rPr>
          <w:lang w:eastAsia="ko-KR"/>
        </w:rPr>
        <w:t xml:space="preserve">(Threshold) </w:t>
      </w:r>
      <w:r w:rsidRPr="005D6D02">
        <w:rPr>
          <w:lang w:eastAsia="ko-KR"/>
        </w:rPr>
        <w:t>패턴이</w:t>
      </w:r>
      <w:r w:rsidRPr="005D6D02">
        <w:rPr>
          <w:lang w:eastAsia="ko-KR"/>
        </w:rPr>
        <w:t xml:space="preserve"> </w:t>
      </w:r>
      <w:r w:rsidRPr="005D6D02">
        <w:rPr>
          <w:lang w:eastAsia="ko-KR"/>
        </w:rPr>
        <w:t>관찰되었다</w:t>
      </w:r>
      <w:r w:rsidRPr="005D6D02">
        <w:rPr>
          <w:lang w:eastAsia="ko-KR"/>
        </w:rPr>
        <w:t>.</w:t>
      </w:r>
    </w:p>
    <w:p w14:paraId="187BC3C2" w14:textId="77777777" w:rsidR="00C47578" w:rsidRPr="005D6D02" w:rsidRDefault="00C47578" w:rsidP="00C47578">
      <w:pPr>
        <w:numPr>
          <w:ilvl w:val="0"/>
          <w:numId w:val="12"/>
        </w:numPr>
        <w:rPr>
          <w:lang w:eastAsia="ko-KR"/>
        </w:rPr>
      </w:pPr>
      <w:proofErr w:type="spellStart"/>
      <w:r w:rsidRPr="005D6D02">
        <w:rPr>
          <w:b/>
          <w:bCs/>
          <w:lang w:eastAsia="ko-KR"/>
        </w:rPr>
        <w:t>오분류</w:t>
      </w:r>
      <w:proofErr w:type="spellEnd"/>
      <w:r w:rsidRPr="005D6D02">
        <w:rPr>
          <w:b/>
          <w:bCs/>
          <w:lang w:eastAsia="ko-KR"/>
        </w:rPr>
        <w:t xml:space="preserve"> </w:t>
      </w:r>
      <w:r w:rsidRPr="005D6D02">
        <w:rPr>
          <w:b/>
          <w:bCs/>
          <w:lang w:eastAsia="ko-KR"/>
        </w:rPr>
        <w:t>집단</w:t>
      </w:r>
      <w:r w:rsidRPr="005D6D02">
        <w:rPr>
          <w:b/>
          <w:bCs/>
          <w:lang w:eastAsia="ko-KR"/>
        </w:rPr>
        <w:t xml:space="preserve"> </w:t>
      </w:r>
      <w:r w:rsidRPr="005D6D02">
        <w:rPr>
          <w:b/>
          <w:bCs/>
          <w:lang w:eastAsia="ko-KR"/>
        </w:rPr>
        <w:t>간</w:t>
      </w:r>
      <w:r w:rsidRPr="005D6D02">
        <w:rPr>
          <w:b/>
          <w:bCs/>
          <w:lang w:eastAsia="ko-KR"/>
        </w:rPr>
        <w:t xml:space="preserve"> </w:t>
      </w:r>
      <w:r w:rsidRPr="005D6D02">
        <w:rPr>
          <w:b/>
          <w:bCs/>
          <w:lang w:eastAsia="ko-KR"/>
        </w:rPr>
        <w:t>비교</w:t>
      </w:r>
      <w:r w:rsidRPr="005D6D02">
        <w:rPr>
          <w:b/>
          <w:bCs/>
          <w:lang w:eastAsia="ko-KR"/>
        </w:rPr>
        <w:t xml:space="preserve"> (Error Analysis):</w:t>
      </w:r>
      <w:r w:rsidRPr="005D6D02">
        <w:rPr>
          <w:lang w:eastAsia="ko-KR"/>
        </w:rPr>
        <w:t xml:space="preserve"> </w:t>
      </w:r>
      <w:r w:rsidRPr="005D6D02">
        <w:rPr>
          <w:lang w:eastAsia="ko-KR"/>
        </w:rPr>
        <w:t>불만족을</w:t>
      </w:r>
      <w:r w:rsidRPr="005D6D02">
        <w:rPr>
          <w:lang w:eastAsia="ko-KR"/>
        </w:rPr>
        <w:t xml:space="preserve"> </w:t>
      </w:r>
      <w:r w:rsidRPr="005D6D02">
        <w:rPr>
          <w:lang w:eastAsia="ko-KR"/>
        </w:rPr>
        <w:t>정확히</w:t>
      </w:r>
      <w:r w:rsidRPr="005D6D02">
        <w:rPr>
          <w:lang w:eastAsia="ko-KR"/>
        </w:rPr>
        <w:t xml:space="preserve"> </w:t>
      </w:r>
      <w:r w:rsidRPr="005D6D02">
        <w:rPr>
          <w:lang w:eastAsia="ko-KR"/>
        </w:rPr>
        <w:t>맞춘</w:t>
      </w:r>
      <w:r w:rsidRPr="005D6D02">
        <w:rPr>
          <w:lang w:eastAsia="ko-KR"/>
        </w:rPr>
        <w:t xml:space="preserve"> </w:t>
      </w:r>
      <w:r w:rsidRPr="005D6D02">
        <w:rPr>
          <w:lang w:eastAsia="ko-KR"/>
        </w:rPr>
        <w:t>집단</w:t>
      </w:r>
      <w:r w:rsidRPr="005D6D02">
        <w:rPr>
          <w:lang w:eastAsia="ko-KR"/>
        </w:rPr>
        <w:t>(TP)</w:t>
      </w:r>
      <w:r w:rsidRPr="005D6D02">
        <w:rPr>
          <w:lang w:eastAsia="ko-KR"/>
        </w:rPr>
        <w:t>과</w:t>
      </w:r>
      <w:r w:rsidRPr="005D6D02">
        <w:rPr>
          <w:lang w:eastAsia="ko-KR"/>
        </w:rPr>
        <w:t xml:space="preserve"> </w:t>
      </w:r>
      <w:r w:rsidRPr="005D6D02">
        <w:rPr>
          <w:lang w:eastAsia="ko-KR"/>
        </w:rPr>
        <w:t>만족으로</w:t>
      </w:r>
      <w:r w:rsidRPr="005D6D02">
        <w:rPr>
          <w:lang w:eastAsia="ko-KR"/>
        </w:rPr>
        <w:t xml:space="preserve"> </w:t>
      </w:r>
      <w:r w:rsidRPr="005D6D02">
        <w:rPr>
          <w:lang w:eastAsia="ko-KR"/>
        </w:rPr>
        <w:t>놓친</w:t>
      </w:r>
      <w:r w:rsidRPr="005D6D02">
        <w:rPr>
          <w:lang w:eastAsia="ko-KR"/>
        </w:rPr>
        <w:t xml:space="preserve"> </w:t>
      </w:r>
      <w:r w:rsidRPr="005D6D02">
        <w:rPr>
          <w:lang w:eastAsia="ko-KR"/>
        </w:rPr>
        <w:t>집단</w:t>
      </w:r>
      <w:r w:rsidRPr="005D6D02">
        <w:rPr>
          <w:lang w:eastAsia="ko-KR"/>
        </w:rPr>
        <w:t xml:space="preserve">(FN) </w:t>
      </w:r>
      <w:r w:rsidRPr="005D6D02">
        <w:rPr>
          <w:lang w:eastAsia="ko-KR"/>
        </w:rPr>
        <w:t>간의</w:t>
      </w:r>
      <w:r w:rsidRPr="005D6D02">
        <w:rPr>
          <w:lang w:eastAsia="ko-KR"/>
        </w:rPr>
        <w:t xml:space="preserve"> 'Mean SHAP </w:t>
      </w:r>
      <w:r w:rsidRPr="005D6D02">
        <w:rPr>
          <w:lang w:eastAsia="ko-KR"/>
        </w:rPr>
        <w:t>기여도</w:t>
      </w:r>
      <w:r w:rsidRPr="005D6D02">
        <w:rPr>
          <w:lang w:eastAsia="ko-KR"/>
        </w:rPr>
        <w:t xml:space="preserve">' </w:t>
      </w:r>
      <w:r w:rsidRPr="005D6D02">
        <w:rPr>
          <w:lang w:eastAsia="ko-KR"/>
        </w:rPr>
        <w:t>격차를</w:t>
      </w:r>
      <w:r w:rsidRPr="005D6D02">
        <w:rPr>
          <w:lang w:eastAsia="ko-KR"/>
        </w:rPr>
        <w:t xml:space="preserve"> </w:t>
      </w:r>
      <w:r w:rsidRPr="005D6D02">
        <w:rPr>
          <w:lang w:eastAsia="ko-KR"/>
        </w:rPr>
        <w:t>산출한</w:t>
      </w:r>
      <w:r w:rsidRPr="005D6D02">
        <w:rPr>
          <w:lang w:eastAsia="ko-KR"/>
        </w:rPr>
        <w:t xml:space="preserve"> </w:t>
      </w:r>
      <w:r w:rsidRPr="005D6D02">
        <w:rPr>
          <w:lang w:eastAsia="ko-KR"/>
        </w:rPr>
        <w:t>결과</w:t>
      </w:r>
      <w:r w:rsidRPr="005D6D02">
        <w:rPr>
          <w:lang w:eastAsia="ko-KR"/>
        </w:rPr>
        <w:t xml:space="preserve">, </w:t>
      </w:r>
      <w:r w:rsidRPr="005D6D02">
        <w:rPr>
          <w:lang w:eastAsia="ko-KR"/>
        </w:rPr>
        <w:t>모든</w:t>
      </w:r>
      <w:r w:rsidRPr="005D6D02">
        <w:rPr>
          <w:lang w:eastAsia="ko-KR"/>
        </w:rPr>
        <w:t xml:space="preserve"> </w:t>
      </w:r>
      <w:r w:rsidRPr="005D6D02">
        <w:rPr>
          <w:lang w:eastAsia="ko-KR"/>
        </w:rPr>
        <w:t>도시에서</w:t>
      </w:r>
      <w:r w:rsidRPr="005D6D02">
        <w:rPr>
          <w:lang w:eastAsia="ko-KR"/>
        </w:rPr>
        <w:t xml:space="preserve"> roberta_pca_3</w:t>
      </w:r>
      <w:r w:rsidRPr="005D6D02">
        <w:rPr>
          <w:lang w:eastAsia="ko-KR"/>
        </w:rPr>
        <w:t>의</w:t>
      </w:r>
      <w:r w:rsidRPr="005D6D02">
        <w:rPr>
          <w:lang w:eastAsia="ko-KR"/>
        </w:rPr>
        <w:t xml:space="preserve"> </w:t>
      </w:r>
      <w:r w:rsidRPr="005D6D02">
        <w:rPr>
          <w:lang w:eastAsia="ko-KR"/>
        </w:rPr>
        <w:t>기여도</w:t>
      </w:r>
      <w:r w:rsidRPr="005D6D02">
        <w:rPr>
          <w:lang w:eastAsia="ko-KR"/>
        </w:rPr>
        <w:t xml:space="preserve"> </w:t>
      </w:r>
      <w:r w:rsidRPr="005D6D02">
        <w:rPr>
          <w:lang w:eastAsia="ko-KR"/>
        </w:rPr>
        <w:t>차이가</w:t>
      </w:r>
      <w:r w:rsidRPr="005D6D02">
        <w:rPr>
          <w:lang w:eastAsia="ko-KR"/>
        </w:rPr>
        <w:t xml:space="preserve"> </w:t>
      </w:r>
      <w:r w:rsidRPr="005D6D02">
        <w:rPr>
          <w:lang w:eastAsia="ko-KR"/>
        </w:rPr>
        <w:t>가장</w:t>
      </w:r>
      <w:r w:rsidRPr="005D6D02">
        <w:rPr>
          <w:lang w:eastAsia="ko-KR"/>
        </w:rPr>
        <w:t xml:space="preserve"> </w:t>
      </w:r>
      <w:r w:rsidRPr="005D6D02">
        <w:rPr>
          <w:lang w:eastAsia="ko-KR"/>
        </w:rPr>
        <w:t>컸다</w:t>
      </w:r>
      <w:r w:rsidRPr="005D6D02">
        <w:rPr>
          <w:lang w:eastAsia="ko-KR"/>
        </w:rPr>
        <w:t xml:space="preserve">. </w:t>
      </w:r>
      <w:r w:rsidRPr="005D6D02">
        <w:rPr>
          <w:i/>
          <w:iCs/>
          <w:lang w:eastAsia="ko-KR"/>
        </w:rPr>
        <w:t xml:space="preserve">(※ </w:t>
      </w:r>
      <w:r w:rsidRPr="005D6D02">
        <w:rPr>
          <w:i/>
          <w:iCs/>
          <w:lang w:eastAsia="ko-KR"/>
        </w:rPr>
        <w:t>본문에는</w:t>
      </w:r>
      <w:r w:rsidRPr="005D6D02">
        <w:rPr>
          <w:i/>
          <w:iCs/>
          <w:lang w:eastAsia="ko-KR"/>
        </w:rPr>
        <w:t xml:space="preserve"> Tucson </w:t>
      </w:r>
      <w:r w:rsidRPr="005D6D02">
        <w:rPr>
          <w:i/>
          <w:iCs/>
          <w:lang w:eastAsia="ko-KR"/>
        </w:rPr>
        <w:t>지역의</w:t>
      </w:r>
      <w:r w:rsidRPr="005D6D02">
        <w:rPr>
          <w:i/>
          <w:iCs/>
          <w:lang w:eastAsia="ko-KR"/>
        </w:rPr>
        <w:t xml:space="preserve"> SHAP Feature Importance </w:t>
      </w:r>
      <w:r w:rsidRPr="005D6D02">
        <w:rPr>
          <w:i/>
          <w:iCs/>
          <w:lang w:eastAsia="ko-KR"/>
        </w:rPr>
        <w:t>및</w:t>
      </w:r>
      <w:r w:rsidRPr="005D6D02">
        <w:rPr>
          <w:i/>
          <w:iCs/>
          <w:lang w:eastAsia="ko-KR"/>
        </w:rPr>
        <w:t xml:space="preserve"> Dependence Plot</w:t>
      </w:r>
      <w:r w:rsidRPr="005D6D02">
        <w:rPr>
          <w:i/>
          <w:iCs/>
          <w:lang w:eastAsia="ko-KR"/>
        </w:rPr>
        <w:t>을</w:t>
      </w:r>
      <w:r w:rsidRPr="005D6D02">
        <w:rPr>
          <w:i/>
          <w:iCs/>
          <w:lang w:eastAsia="ko-KR"/>
        </w:rPr>
        <w:t xml:space="preserve"> </w:t>
      </w:r>
      <w:r w:rsidRPr="005D6D02">
        <w:rPr>
          <w:i/>
          <w:iCs/>
          <w:lang w:eastAsia="ko-KR"/>
        </w:rPr>
        <w:t>대표로</w:t>
      </w:r>
      <w:r w:rsidRPr="005D6D02">
        <w:rPr>
          <w:i/>
          <w:iCs/>
          <w:lang w:eastAsia="ko-KR"/>
        </w:rPr>
        <w:t xml:space="preserve"> </w:t>
      </w:r>
      <w:r w:rsidRPr="005D6D02">
        <w:rPr>
          <w:i/>
          <w:iCs/>
          <w:lang w:eastAsia="ko-KR"/>
        </w:rPr>
        <w:t>수록하였으며</w:t>
      </w:r>
      <w:r w:rsidRPr="005D6D02">
        <w:rPr>
          <w:i/>
          <w:iCs/>
          <w:lang w:eastAsia="ko-KR"/>
        </w:rPr>
        <w:t xml:space="preserve">, </w:t>
      </w:r>
      <w:r w:rsidRPr="005D6D02">
        <w:rPr>
          <w:i/>
          <w:iCs/>
          <w:lang w:eastAsia="ko-KR"/>
        </w:rPr>
        <w:t>다른</w:t>
      </w:r>
      <w:r w:rsidRPr="005D6D02">
        <w:rPr>
          <w:i/>
          <w:iCs/>
          <w:lang w:eastAsia="ko-KR"/>
        </w:rPr>
        <w:t xml:space="preserve"> </w:t>
      </w:r>
      <w:r w:rsidRPr="005D6D02">
        <w:rPr>
          <w:i/>
          <w:iCs/>
          <w:lang w:eastAsia="ko-KR"/>
        </w:rPr>
        <w:t>지역의</w:t>
      </w:r>
      <w:r w:rsidRPr="005D6D02">
        <w:rPr>
          <w:i/>
          <w:iCs/>
          <w:lang w:eastAsia="ko-KR"/>
        </w:rPr>
        <w:t xml:space="preserve"> </w:t>
      </w:r>
      <w:r w:rsidRPr="005D6D02">
        <w:rPr>
          <w:i/>
          <w:iCs/>
          <w:lang w:eastAsia="ko-KR"/>
        </w:rPr>
        <w:t>상세</w:t>
      </w:r>
      <w:r w:rsidRPr="005D6D02">
        <w:rPr>
          <w:i/>
          <w:iCs/>
          <w:lang w:eastAsia="ko-KR"/>
        </w:rPr>
        <w:t xml:space="preserve"> SHAP </w:t>
      </w:r>
      <w:r w:rsidRPr="005D6D02">
        <w:rPr>
          <w:i/>
          <w:iCs/>
          <w:lang w:eastAsia="ko-KR"/>
        </w:rPr>
        <w:t>그래프는</w:t>
      </w:r>
      <w:r w:rsidRPr="005D6D02">
        <w:rPr>
          <w:i/>
          <w:iCs/>
          <w:lang w:eastAsia="ko-KR"/>
        </w:rPr>
        <w:t xml:space="preserve"> </w:t>
      </w:r>
      <w:r w:rsidRPr="005D6D02">
        <w:rPr>
          <w:i/>
          <w:iCs/>
          <w:lang w:eastAsia="ko-KR"/>
        </w:rPr>
        <w:t>부록</w:t>
      </w:r>
      <w:r w:rsidRPr="005D6D02">
        <w:rPr>
          <w:i/>
          <w:iCs/>
          <w:lang w:eastAsia="ko-KR"/>
        </w:rPr>
        <w:t xml:space="preserve"> </w:t>
      </w:r>
      <w:r w:rsidRPr="005D6D02">
        <w:rPr>
          <w:i/>
          <w:iCs/>
          <w:lang w:eastAsia="ko-KR"/>
        </w:rPr>
        <w:t>참조</w:t>
      </w:r>
      <w:r w:rsidRPr="005D6D02">
        <w:rPr>
          <w:i/>
          <w:iCs/>
          <w:lang w:eastAsia="ko-KR"/>
        </w:rPr>
        <w:t>) </w:t>
      </w:r>
    </w:p>
    <w:p w14:paraId="6A0773DB" w14:textId="26DFA878" w:rsidR="00C47578" w:rsidRPr="005D6D02" w:rsidRDefault="00C47578">
      <w:pPr>
        <w:rPr>
          <w:lang w:eastAsia="ko-KR"/>
        </w:rPr>
      </w:pPr>
      <w:r w:rsidRPr="005D6D02">
        <w:rPr>
          <w:rFonts w:ascii="Arial" w:hAnsi="Arial" w:cs="Arial"/>
          <w:noProof/>
          <w:sz w:val="22"/>
          <w:bdr w:val="none" w:sz="0" w:space="0" w:color="auto" w:frame="1"/>
        </w:rPr>
        <w:drawing>
          <wp:anchor distT="0" distB="0" distL="114300" distR="114300" simplePos="0" relativeHeight="251609600" behindDoc="1" locked="0" layoutInCell="1" allowOverlap="1" wp14:anchorId="6D4EDCFB" wp14:editId="05807DC7">
            <wp:simplePos x="0" y="0"/>
            <wp:positionH relativeFrom="column">
              <wp:posOffset>0</wp:posOffset>
            </wp:positionH>
            <wp:positionV relativeFrom="paragraph">
              <wp:posOffset>189865</wp:posOffset>
            </wp:positionV>
            <wp:extent cx="3006090" cy="3695065"/>
            <wp:effectExtent l="0" t="0" r="3810" b="635"/>
            <wp:wrapTight wrapText="bothSides">
              <wp:wrapPolygon edited="0">
                <wp:start x="0" y="0"/>
                <wp:lineTo x="0" y="21492"/>
                <wp:lineTo x="21490" y="21492"/>
                <wp:lineTo x="21490" y="0"/>
                <wp:lineTo x="0" y="0"/>
              </wp:wrapPolygon>
            </wp:wrapTight>
            <wp:docPr id="1612218660"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6090" cy="3695065"/>
                    </a:xfrm>
                    <a:prstGeom prst="rect">
                      <a:avLst/>
                    </a:prstGeom>
                    <a:noFill/>
                    <a:ln>
                      <a:noFill/>
                    </a:ln>
                  </pic:spPr>
                </pic:pic>
              </a:graphicData>
            </a:graphic>
          </wp:anchor>
        </w:drawing>
      </w:r>
    </w:p>
    <w:p w14:paraId="12F9377C" w14:textId="4387D297" w:rsidR="0089752F" w:rsidRPr="00237443" w:rsidRDefault="00C47578" w:rsidP="00C47578">
      <w:pPr>
        <w:rPr>
          <w:lang w:eastAsia="ko-KR"/>
        </w:rPr>
      </w:pPr>
      <w:r w:rsidRPr="005D6D02">
        <w:rPr>
          <w:rFonts w:ascii="Arial" w:hAnsi="Arial" w:cs="Arial"/>
          <w:noProof/>
          <w:sz w:val="22"/>
          <w:bdr w:val="none" w:sz="0" w:space="0" w:color="auto" w:frame="1"/>
        </w:rPr>
        <w:drawing>
          <wp:anchor distT="0" distB="0" distL="114300" distR="114300" simplePos="0" relativeHeight="251611648" behindDoc="1" locked="0" layoutInCell="1" allowOverlap="1" wp14:anchorId="33D8CB38" wp14:editId="1EF8FDDC">
            <wp:simplePos x="0" y="0"/>
            <wp:positionH relativeFrom="column">
              <wp:posOffset>0</wp:posOffset>
            </wp:positionH>
            <wp:positionV relativeFrom="paragraph">
              <wp:posOffset>189865</wp:posOffset>
            </wp:positionV>
            <wp:extent cx="3006090" cy="2499360"/>
            <wp:effectExtent l="0" t="0" r="3810" b="0"/>
            <wp:wrapTight wrapText="bothSides">
              <wp:wrapPolygon edited="0">
                <wp:start x="0" y="0"/>
                <wp:lineTo x="0" y="21402"/>
                <wp:lineTo x="21490" y="21402"/>
                <wp:lineTo x="21490" y="0"/>
                <wp:lineTo x="0" y="0"/>
              </wp:wrapPolygon>
            </wp:wrapTight>
            <wp:docPr id="19814410"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6090" cy="2499360"/>
                    </a:xfrm>
                    <a:prstGeom prst="rect">
                      <a:avLst/>
                    </a:prstGeom>
                    <a:noFill/>
                    <a:ln>
                      <a:noFill/>
                    </a:ln>
                  </pic:spPr>
                </pic:pic>
              </a:graphicData>
            </a:graphic>
          </wp:anchor>
        </w:drawing>
      </w:r>
    </w:p>
    <w:p w14:paraId="5FBF8900" w14:textId="36205F6A" w:rsidR="00C47578" w:rsidRPr="005D6D02" w:rsidRDefault="00C47578" w:rsidP="00C47578">
      <w:pPr>
        <w:rPr>
          <w:b/>
          <w:bCs/>
          <w:lang w:eastAsia="ko-KR"/>
        </w:rPr>
      </w:pPr>
      <w:r w:rsidRPr="005D6D02">
        <w:rPr>
          <w:b/>
          <w:bCs/>
          <w:lang w:eastAsia="ko-KR"/>
        </w:rPr>
        <w:t xml:space="preserve">5.4. </w:t>
      </w:r>
      <w:proofErr w:type="spellStart"/>
      <w:r w:rsidRPr="005D6D02">
        <w:rPr>
          <w:b/>
          <w:bCs/>
          <w:lang w:eastAsia="ko-KR"/>
        </w:rPr>
        <w:t>임베딩</w:t>
      </w:r>
      <w:proofErr w:type="spellEnd"/>
      <w:r w:rsidRPr="005D6D02">
        <w:rPr>
          <w:b/>
          <w:bCs/>
          <w:lang w:eastAsia="ko-KR"/>
        </w:rPr>
        <w:t xml:space="preserve"> </w:t>
      </w:r>
      <w:r w:rsidRPr="005D6D02">
        <w:rPr>
          <w:b/>
          <w:bCs/>
          <w:lang w:eastAsia="ko-KR"/>
        </w:rPr>
        <w:t>차원</w:t>
      </w:r>
      <w:r w:rsidRPr="005D6D02">
        <w:rPr>
          <w:b/>
          <w:bCs/>
          <w:lang w:eastAsia="ko-KR"/>
        </w:rPr>
        <w:t>(PCA)</w:t>
      </w:r>
      <w:r w:rsidRPr="005D6D02">
        <w:rPr>
          <w:b/>
          <w:bCs/>
          <w:lang w:eastAsia="ko-KR"/>
        </w:rPr>
        <w:t>별</w:t>
      </w:r>
      <w:r w:rsidRPr="005D6D02">
        <w:rPr>
          <w:b/>
          <w:bCs/>
          <w:lang w:eastAsia="ko-KR"/>
        </w:rPr>
        <w:t xml:space="preserve"> </w:t>
      </w:r>
      <w:r w:rsidRPr="005D6D02">
        <w:rPr>
          <w:b/>
          <w:bCs/>
          <w:lang w:eastAsia="ko-KR"/>
        </w:rPr>
        <w:t>핵심</w:t>
      </w:r>
      <w:r w:rsidRPr="005D6D02">
        <w:rPr>
          <w:b/>
          <w:bCs/>
          <w:lang w:eastAsia="ko-KR"/>
        </w:rPr>
        <w:t xml:space="preserve"> </w:t>
      </w:r>
      <w:r w:rsidRPr="005D6D02">
        <w:rPr>
          <w:b/>
          <w:bCs/>
          <w:lang w:eastAsia="ko-KR"/>
        </w:rPr>
        <w:t>텍스트</w:t>
      </w:r>
      <w:r w:rsidRPr="005D6D02">
        <w:rPr>
          <w:b/>
          <w:bCs/>
          <w:lang w:eastAsia="ko-KR"/>
        </w:rPr>
        <w:t xml:space="preserve"> </w:t>
      </w:r>
      <w:r w:rsidRPr="005D6D02">
        <w:rPr>
          <w:b/>
          <w:bCs/>
          <w:lang w:eastAsia="ko-KR"/>
        </w:rPr>
        <w:t>빈도수</w:t>
      </w:r>
      <w:r w:rsidRPr="005D6D02">
        <w:rPr>
          <w:b/>
          <w:bCs/>
          <w:lang w:eastAsia="ko-KR"/>
        </w:rPr>
        <w:t xml:space="preserve"> </w:t>
      </w:r>
      <w:r w:rsidRPr="005D6D02">
        <w:rPr>
          <w:b/>
          <w:bCs/>
          <w:lang w:eastAsia="ko-KR"/>
        </w:rPr>
        <w:t>추출</w:t>
      </w:r>
      <w:r w:rsidRPr="005D6D02">
        <w:rPr>
          <w:b/>
          <w:bCs/>
          <w:lang w:eastAsia="ko-KR"/>
        </w:rPr>
        <w:t xml:space="preserve"> </w:t>
      </w:r>
      <w:r w:rsidRPr="005D6D02">
        <w:rPr>
          <w:b/>
          <w:bCs/>
          <w:lang w:eastAsia="ko-KR"/>
        </w:rPr>
        <w:t>결과</w:t>
      </w:r>
    </w:p>
    <w:p w14:paraId="51F79FAA" w14:textId="77777777" w:rsidR="00C47578" w:rsidRPr="005D6D02" w:rsidRDefault="00C47578" w:rsidP="00C47578">
      <w:pPr>
        <w:rPr>
          <w:lang w:eastAsia="ko-KR"/>
        </w:rPr>
      </w:pPr>
      <w:r w:rsidRPr="005D6D02">
        <w:rPr>
          <w:lang w:eastAsia="ko-KR"/>
        </w:rPr>
        <w:t>모든</w:t>
      </w:r>
      <w:r w:rsidRPr="005D6D02">
        <w:rPr>
          <w:lang w:eastAsia="ko-KR"/>
        </w:rPr>
        <w:t xml:space="preserve"> </w:t>
      </w:r>
      <w:r w:rsidRPr="005D6D02">
        <w:rPr>
          <w:lang w:eastAsia="ko-KR"/>
        </w:rPr>
        <w:t>도시에서</w:t>
      </w:r>
      <w:r w:rsidRPr="005D6D02">
        <w:rPr>
          <w:lang w:eastAsia="ko-KR"/>
        </w:rPr>
        <w:t xml:space="preserve"> </w:t>
      </w:r>
      <w:r w:rsidRPr="005D6D02">
        <w:rPr>
          <w:lang w:eastAsia="ko-KR"/>
        </w:rPr>
        <w:t>예측</w:t>
      </w:r>
      <w:r w:rsidRPr="005D6D02">
        <w:rPr>
          <w:lang w:eastAsia="ko-KR"/>
        </w:rPr>
        <w:t xml:space="preserve"> </w:t>
      </w:r>
      <w:r w:rsidRPr="005D6D02">
        <w:rPr>
          <w:lang w:eastAsia="ko-KR"/>
        </w:rPr>
        <w:t>기여도</w:t>
      </w:r>
      <w:r w:rsidRPr="005D6D02">
        <w:rPr>
          <w:lang w:eastAsia="ko-KR"/>
        </w:rPr>
        <w:t xml:space="preserve"> 1</w:t>
      </w:r>
      <w:r w:rsidRPr="005D6D02">
        <w:rPr>
          <w:lang w:eastAsia="ko-KR"/>
        </w:rPr>
        <w:t>위를</w:t>
      </w:r>
      <w:r w:rsidRPr="005D6D02">
        <w:rPr>
          <w:lang w:eastAsia="ko-KR"/>
        </w:rPr>
        <w:t xml:space="preserve"> </w:t>
      </w:r>
      <w:r w:rsidRPr="005D6D02">
        <w:rPr>
          <w:lang w:eastAsia="ko-KR"/>
        </w:rPr>
        <w:t>기록한</w:t>
      </w:r>
      <w:r w:rsidRPr="005D6D02">
        <w:rPr>
          <w:lang w:eastAsia="ko-KR"/>
        </w:rPr>
        <w:t xml:space="preserve"> roberta_pca_3 </w:t>
      </w:r>
      <w:r w:rsidRPr="005D6D02">
        <w:rPr>
          <w:lang w:eastAsia="ko-KR"/>
        </w:rPr>
        <w:t>차원에</w:t>
      </w:r>
      <w:r w:rsidRPr="005D6D02">
        <w:rPr>
          <w:lang w:eastAsia="ko-KR"/>
        </w:rPr>
        <w:t xml:space="preserve"> </w:t>
      </w:r>
      <w:r w:rsidRPr="005D6D02">
        <w:rPr>
          <w:lang w:eastAsia="ko-KR"/>
        </w:rPr>
        <w:t>대하여</w:t>
      </w:r>
      <w:r w:rsidRPr="005D6D02">
        <w:rPr>
          <w:lang w:eastAsia="ko-KR"/>
        </w:rPr>
        <w:t xml:space="preserve">, </w:t>
      </w:r>
      <w:r w:rsidRPr="005D6D02">
        <w:rPr>
          <w:lang w:eastAsia="ko-KR"/>
        </w:rPr>
        <w:t>차원</w:t>
      </w:r>
      <w:r w:rsidRPr="005D6D02">
        <w:rPr>
          <w:lang w:eastAsia="ko-KR"/>
        </w:rPr>
        <w:t xml:space="preserve"> </w:t>
      </w:r>
      <w:r w:rsidRPr="005D6D02">
        <w:rPr>
          <w:lang w:eastAsia="ko-KR"/>
        </w:rPr>
        <w:t>값이</w:t>
      </w:r>
      <w:r w:rsidRPr="005D6D02">
        <w:rPr>
          <w:lang w:eastAsia="ko-KR"/>
        </w:rPr>
        <w:t xml:space="preserve"> </w:t>
      </w:r>
      <w:r w:rsidRPr="005D6D02">
        <w:rPr>
          <w:lang w:eastAsia="ko-KR"/>
        </w:rPr>
        <w:t>양극단</w:t>
      </w:r>
      <w:r w:rsidRPr="005D6D02">
        <w:rPr>
          <w:lang w:eastAsia="ko-KR"/>
        </w:rPr>
        <w:t>(High/Low)</w:t>
      </w:r>
      <w:r w:rsidRPr="005D6D02">
        <w:rPr>
          <w:lang w:eastAsia="ko-KR"/>
        </w:rPr>
        <w:t>에</w:t>
      </w:r>
      <w:r w:rsidRPr="005D6D02">
        <w:rPr>
          <w:lang w:eastAsia="ko-KR"/>
        </w:rPr>
        <w:t xml:space="preserve"> </w:t>
      </w:r>
      <w:r w:rsidRPr="005D6D02">
        <w:rPr>
          <w:lang w:eastAsia="ko-KR"/>
        </w:rPr>
        <w:t>위치한</w:t>
      </w:r>
      <w:r w:rsidRPr="005D6D02">
        <w:rPr>
          <w:lang w:eastAsia="ko-KR"/>
        </w:rPr>
        <w:t xml:space="preserve"> </w:t>
      </w:r>
      <w:r w:rsidRPr="005D6D02">
        <w:rPr>
          <w:lang w:eastAsia="ko-KR"/>
        </w:rPr>
        <w:t>텍스트들을</w:t>
      </w:r>
      <w:r w:rsidRPr="005D6D02">
        <w:rPr>
          <w:lang w:eastAsia="ko-KR"/>
        </w:rPr>
        <w:t xml:space="preserve"> </w:t>
      </w:r>
      <w:r w:rsidRPr="005D6D02">
        <w:rPr>
          <w:lang w:eastAsia="ko-KR"/>
        </w:rPr>
        <w:t>역추적하여</w:t>
      </w:r>
      <w:r w:rsidRPr="005D6D02">
        <w:rPr>
          <w:lang w:eastAsia="ko-KR"/>
        </w:rPr>
        <w:t xml:space="preserve"> </w:t>
      </w:r>
      <w:r w:rsidRPr="005D6D02">
        <w:rPr>
          <w:lang w:eastAsia="ko-KR"/>
        </w:rPr>
        <w:t>상위</w:t>
      </w:r>
      <w:r w:rsidRPr="005D6D02">
        <w:rPr>
          <w:lang w:eastAsia="ko-KR"/>
        </w:rPr>
        <w:t xml:space="preserve"> </w:t>
      </w:r>
      <w:r w:rsidRPr="005D6D02">
        <w:rPr>
          <w:lang w:eastAsia="ko-KR"/>
        </w:rPr>
        <w:t>키워드</w:t>
      </w:r>
      <w:r w:rsidRPr="005D6D02">
        <w:rPr>
          <w:lang w:eastAsia="ko-KR"/>
        </w:rPr>
        <w:t xml:space="preserve"> </w:t>
      </w:r>
      <w:r w:rsidRPr="005D6D02">
        <w:rPr>
          <w:lang w:eastAsia="ko-KR"/>
        </w:rPr>
        <w:t>빈도수</w:t>
      </w:r>
      <w:r w:rsidRPr="005D6D02">
        <w:rPr>
          <w:lang w:eastAsia="ko-KR"/>
        </w:rPr>
        <w:t>(Frequency)</w:t>
      </w:r>
      <w:r w:rsidRPr="005D6D02">
        <w:rPr>
          <w:lang w:eastAsia="ko-KR"/>
        </w:rPr>
        <w:t>를</w:t>
      </w:r>
      <w:r w:rsidRPr="005D6D02">
        <w:rPr>
          <w:lang w:eastAsia="ko-KR"/>
        </w:rPr>
        <w:t xml:space="preserve"> </w:t>
      </w:r>
      <w:r w:rsidRPr="005D6D02">
        <w:rPr>
          <w:lang w:eastAsia="ko-KR"/>
        </w:rPr>
        <w:t>집계했다</w:t>
      </w:r>
      <w:r w:rsidRPr="005D6D02">
        <w:rPr>
          <w:lang w:eastAsia="ko-KR"/>
        </w:rPr>
        <w:t>.</w:t>
      </w:r>
    </w:p>
    <w:p w14:paraId="23B50E5B" w14:textId="77777777" w:rsidR="00C47578" w:rsidRPr="005D6D02" w:rsidRDefault="00C47578" w:rsidP="00C47578">
      <w:pPr>
        <w:rPr>
          <w:lang w:eastAsia="ko-KR"/>
        </w:rPr>
      </w:pPr>
    </w:p>
    <w:tbl>
      <w:tblPr>
        <w:tblW w:w="0" w:type="auto"/>
        <w:tblCellMar>
          <w:top w:w="15" w:type="dxa"/>
          <w:left w:w="15" w:type="dxa"/>
          <w:bottom w:w="15" w:type="dxa"/>
          <w:right w:w="15" w:type="dxa"/>
        </w:tblCellMar>
        <w:tblLook w:val="04A0" w:firstRow="1" w:lastRow="0" w:firstColumn="1" w:lastColumn="0" w:noHBand="0" w:noVBand="1"/>
      </w:tblPr>
      <w:tblGrid>
        <w:gridCol w:w="1082"/>
        <w:gridCol w:w="2035"/>
        <w:gridCol w:w="1977"/>
      </w:tblGrid>
      <w:tr w:rsidR="00C47578" w:rsidRPr="005D6D02" w14:paraId="41C9A5E4" w14:textId="77777777">
        <w:trPr>
          <w:trHeight w:val="810"/>
        </w:trPr>
        <w:tc>
          <w:tcPr>
            <w:tcW w:w="0" w:type="auto"/>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73F48B7A" w14:textId="77777777" w:rsidR="00C47578" w:rsidRPr="005D6D02" w:rsidRDefault="00C47578" w:rsidP="00C47578">
            <w:pPr>
              <w:rPr>
                <w:lang w:eastAsia="ko-KR"/>
              </w:rPr>
            </w:pPr>
            <w:r w:rsidRPr="005D6D02">
              <w:rPr>
                <w:b/>
                <w:bCs/>
                <w:lang w:eastAsia="ko-KR"/>
              </w:rPr>
              <w:t>도시</w:t>
            </w:r>
          </w:p>
        </w:tc>
        <w:tc>
          <w:tcPr>
            <w:tcW w:w="0" w:type="auto"/>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0797C009" w14:textId="77777777" w:rsidR="00C47578" w:rsidRPr="005D6D02" w:rsidRDefault="00C47578" w:rsidP="00C47578">
            <w:pPr>
              <w:rPr>
                <w:lang w:eastAsia="ko-KR"/>
              </w:rPr>
            </w:pPr>
            <w:r w:rsidRPr="005D6D02">
              <w:rPr>
                <w:b/>
                <w:bCs/>
                <w:lang w:eastAsia="ko-KR"/>
              </w:rPr>
              <w:t xml:space="preserve">roberta_pca_3 [High Value] </w:t>
            </w:r>
            <w:r w:rsidRPr="005D6D02">
              <w:rPr>
                <w:b/>
                <w:bCs/>
                <w:lang w:eastAsia="ko-KR"/>
              </w:rPr>
              <w:t>상위</w:t>
            </w:r>
            <w:r w:rsidRPr="005D6D02">
              <w:rPr>
                <w:b/>
                <w:bCs/>
                <w:lang w:eastAsia="ko-KR"/>
              </w:rPr>
              <w:t xml:space="preserve"> </w:t>
            </w:r>
            <w:r w:rsidRPr="005D6D02">
              <w:rPr>
                <w:b/>
                <w:bCs/>
                <w:lang w:eastAsia="ko-KR"/>
              </w:rPr>
              <w:t>빈도</w:t>
            </w:r>
            <w:r w:rsidRPr="005D6D02">
              <w:rPr>
                <w:b/>
                <w:bCs/>
                <w:lang w:eastAsia="ko-KR"/>
              </w:rPr>
              <w:t xml:space="preserve"> </w:t>
            </w:r>
            <w:r w:rsidRPr="005D6D02">
              <w:rPr>
                <w:b/>
                <w:bCs/>
                <w:lang w:eastAsia="ko-KR"/>
              </w:rPr>
              <w:t>키워드</w:t>
            </w:r>
            <w:r w:rsidRPr="005D6D02">
              <w:rPr>
                <w:b/>
                <w:bCs/>
                <w:lang w:eastAsia="ko-KR"/>
              </w:rPr>
              <w:t xml:space="preserve"> (</w:t>
            </w:r>
            <w:r w:rsidRPr="005D6D02">
              <w:rPr>
                <w:b/>
                <w:bCs/>
                <w:lang w:eastAsia="ko-KR"/>
              </w:rPr>
              <w:t>불만족</w:t>
            </w:r>
            <w:r w:rsidRPr="005D6D02">
              <w:rPr>
                <w:b/>
                <w:bCs/>
                <w:lang w:eastAsia="ko-KR"/>
              </w:rPr>
              <w:t>)</w:t>
            </w:r>
          </w:p>
        </w:tc>
        <w:tc>
          <w:tcPr>
            <w:tcW w:w="0" w:type="auto"/>
            <w:tcBorders>
              <w:top w:val="single" w:sz="4" w:space="0" w:color="C4C7C5"/>
              <w:left w:val="single" w:sz="4" w:space="0" w:color="C4C7C5"/>
              <w:bottom w:val="single" w:sz="4" w:space="0" w:color="C4C7C5"/>
              <w:right w:val="single" w:sz="4" w:space="0" w:color="C4C7C5"/>
            </w:tcBorders>
            <w:shd w:val="clear" w:color="auto" w:fill="EFEFEF"/>
            <w:tcMar>
              <w:top w:w="120" w:type="dxa"/>
              <w:left w:w="180" w:type="dxa"/>
              <w:bottom w:w="120" w:type="dxa"/>
              <w:right w:w="180" w:type="dxa"/>
            </w:tcMar>
            <w:hideMark/>
          </w:tcPr>
          <w:p w14:paraId="63AEBE5B" w14:textId="77777777" w:rsidR="00C47578" w:rsidRPr="005D6D02" w:rsidRDefault="00C47578" w:rsidP="00C47578">
            <w:pPr>
              <w:rPr>
                <w:lang w:eastAsia="ko-KR"/>
              </w:rPr>
            </w:pPr>
            <w:r w:rsidRPr="005D6D02">
              <w:rPr>
                <w:b/>
                <w:bCs/>
                <w:lang w:eastAsia="ko-KR"/>
              </w:rPr>
              <w:t xml:space="preserve">roberta_pca_3 [Low Value] </w:t>
            </w:r>
            <w:r w:rsidRPr="005D6D02">
              <w:rPr>
                <w:b/>
                <w:bCs/>
                <w:lang w:eastAsia="ko-KR"/>
              </w:rPr>
              <w:t>상위</w:t>
            </w:r>
            <w:r w:rsidRPr="005D6D02">
              <w:rPr>
                <w:b/>
                <w:bCs/>
                <w:lang w:eastAsia="ko-KR"/>
              </w:rPr>
              <w:t xml:space="preserve"> </w:t>
            </w:r>
            <w:r w:rsidRPr="005D6D02">
              <w:rPr>
                <w:b/>
                <w:bCs/>
                <w:lang w:eastAsia="ko-KR"/>
              </w:rPr>
              <w:t>빈도</w:t>
            </w:r>
            <w:r w:rsidRPr="005D6D02">
              <w:rPr>
                <w:b/>
                <w:bCs/>
                <w:lang w:eastAsia="ko-KR"/>
              </w:rPr>
              <w:t xml:space="preserve"> </w:t>
            </w:r>
            <w:r w:rsidRPr="005D6D02">
              <w:rPr>
                <w:b/>
                <w:bCs/>
                <w:lang w:eastAsia="ko-KR"/>
              </w:rPr>
              <w:t>키워드</w:t>
            </w:r>
            <w:r w:rsidRPr="005D6D02">
              <w:rPr>
                <w:b/>
                <w:bCs/>
                <w:lang w:eastAsia="ko-KR"/>
              </w:rPr>
              <w:t xml:space="preserve"> (</w:t>
            </w:r>
            <w:r w:rsidRPr="005D6D02">
              <w:rPr>
                <w:b/>
                <w:bCs/>
                <w:lang w:eastAsia="ko-KR"/>
              </w:rPr>
              <w:t>만족</w:t>
            </w:r>
            <w:r w:rsidRPr="005D6D02">
              <w:rPr>
                <w:b/>
                <w:bCs/>
                <w:lang w:eastAsia="ko-KR"/>
              </w:rPr>
              <w:t>)</w:t>
            </w:r>
          </w:p>
        </w:tc>
      </w:tr>
      <w:tr w:rsidR="00C47578" w:rsidRPr="005D6D02" w14:paraId="60AB97CA"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FEDE6D4" w14:textId="77777777" w:rsidR="00C47578" w:rsidRPr="005D6D02" w:rsidRDefault="00C47578" w:rsidP="00C47578">
            <w:pPr>
              <w:rPr>
                <w:lang w:eastAsia="ko-KR"/>
              </w:rPr>
            </w:pPr>
            <w:r w:rsidRPr="005D6D02">
              <w:rPr>
                <w:b/>
                <w:bCs/>
                <w:lang w:eastAsia="ko-KR"/>
              </w:rPr>
              <w:t>New Orleans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14BD4C67" w14:textId="77777777" w:rsidR="00C47578" w:rsidRPr="005D6D02" w:rsidRDefault="00C47578" w:rsidP="00C47578">
            <w:pPr>
              <w:rPr>
                <w:lang w:eastAsia="ko-KR"/>
              </w:rPr>
            </w:pPr>
            <w:proofErr w:type="gramStart"/>
            <w:r w:rsidRPr="005D6D02">
              <w:rPr>
                <w:lang w:eastAsia="ko-KR"/>
              </w:rPr>
              <w:t>just(</w:t>
            </w:r>
            <w:proofErr w:type="gramEnd"/>
            <w:r w:rsidRPr="005D6D02">
              <w:rPr>
                <w:lang w:eastAsia="ko-KR"/>
              </w:rPr>
              <w:t xml:space="preserve">3), 20(2), </w:t>
            </w:r>
            <w:proofErr w:type="gramStart"/>
            <w:r w:rsidRPr="005D6D02">
              <w:rPr>
                <w:lang w:eastAsia="ko-KR"/>
              </w:rPr>
              <w:t>answer(</w:t>
            </w:r>
            <w:proofErr w:type="gramEnd"/>
            <w:r w:rsidRPr="005D6D02">
              <w:rPr>
                <w:lang w:eastAsia="ko-KR"/>
              </w:rPr>
              <w:t xml:space="preserve">2), </w:t>
            </w:r>
            <w:proofErr w:type="gramStart"/>
            <w:r w:rsidRPr="005D6D02">
              <w:rPr>
                <w:lang w:eastAsia="ko-KR"/>
              </w:rPr>
              <w:t>cause(</w:t>
            </w:r>
            <w:proofErr w:type="gramEnd"/>
            <w:r w:rsidRPr="005D6D02">
              <w:rPr>
                <w:lang w:eastAsia="ko-KR"/>
              </w:rPr>
              <w:t xml:space="preserve">2), </w:t>
            </w:r>
            <w:proofErr w:type="gramStart"/>
            <w:r w:rsidRPr="005D6D02">
              <w:rPr>
                <w:lang w:eastAsia="ko-KR"/>
              </w:rPr>
              <w:t>iced(</w:t>
            </w:r>
            <w:proofErr w:type="gramEnd"/>
            <w:r w:rsidRPr="005D6D02">
              <w:rPr>
                <w:lang w:eastAsia="ko-KR"/>
              </w:rPr>
              <w:t xml:space="preserve">2), </w:t>
            </w:r>
            <w:proofErr w:type="gramStart"/>
            <w:r w:rsidRPr="005D6D02">
              <w:rPr>
                <w:lang w:eastAsia="ko-KR"/>
              </w:rPr>
              <w:t>coffee(</w:t>
            </w:r>
            <w:proofErr w:type="gramEnd"/>
            <w:r w:rsidRPr="005D6D02">
              <w:rPr>
                <w:lang w:eastAsia="ko-KR"/>
              </w:rPr>
              <w:t xml:space="preserve">2), </w:t>
            </w:r>
            <w:proofErr w:type="gramStart"/>
            <w:r w:rsidRPr="005D6D02">
              <w:rPr>
                <w:lang w:eastAsia="ko-KR"/>
              </w:rPr>
              <w:t>waited(</w:t>
            </w:r>
            <w:proofErr w:type="gramEnd"/>
            <w:r w:rsidRPr="005D6D02">
              <w:rPr>
                <w:lang w:eastAsia="ko-KR"/>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D28C8C9" w14:textId="77777777" w:rsidR="00C47578" w:rsidRPr="005D6D02" w:rsidRDefault="00C47578" w:rsidP="00C47578">
            <w:pPr>
              <w:rPr>
                <w:lang w:eastAsia="ko-KR"/>
              </w:rPr>
            </w:pPr>
            <w:proofErr w:type="gramStart"/>
            <w:r w:rsidRPr="005D6D02">
              <w:rPr>
                <w:lang w:eastAsia="ko-KR"/>
              </w:rPr>
              <w:t>got(</w:t>
            </w:r>
            <w:proofErr w:type="gramEnd"/>
            <w:r w:rsidRPr="005D6D02">
              <w:rPr>
                <w:lang w:eastAsia="ko-KR"/>
              </w:rPr>
              <w:t xml:space="preserve">4), </w:t>
            </w:r>
            <w:proofErr w:type="gramStart"/>
            <w:r w:rsidRPr="005D6D02">
              <w:rPr>
                <w:lang w:eastAsia="ko-KR"/>
              </w:rPr>
              <w:t>big(</w:t>
            </w:r>
            <w:proofErr w:type="gramEnd"/>
            <w:r w:rsidRPr="005D6D02">
              <w:rPr>
                <w:lang w:eastAsia="ko-KR"/>
              </w:rPr>
              <w:t xml:space="preserve">3), </w:t>
            </w:r>
            <w:proofErr w:type="gramStart"/>
            <w:r w:rsidRPr="005D6D02">
              <w:rPr>
                <w:lang w:eastAsia="ko-KR"/>
              </w:rPr>
              <w:t>bowl(</w:t>
            </w:r>
            <w:proofErr w:type="gramEnd"/>
            <w:r w:rsidRPr="005D6D02">
              <w:rPr>
                <w:lang w:eastAsia="ko-KR"/>
              </w:rPr>
              <w:t xml:space="preserve">3), </w:t>
            </w:r>
            <w:proofErr w:type="gramStart"/>
            <w:r w:rsidRPr="005D6D02">
              <w:rPr>
                <w:lang w:eastAsia="ko-KR"/>
              </w:rPr>
              <w:t>definitely(</w:t>
            </w:r>
            <w:proofErr w:type="gramEnd"/>
            <w:r w:rsidRPr="005D6D02">
              <w:rPr>
                <w:lang w:eastAsia="ko-KR"/>
              </w:rPr>
              <w:t xml:space="preserve">3), </w:t>
            </w:r>
            <w:proofErr w:type="gramStart"/>
            <w:r w:rsidRPr="005D6D02">
              <w:rPr>
                <w:lang w:eastAsia="ko-KR"/>
              </w:rPr>
              <w:t>loved(</w:t>
            </w:r>
            <w:proofErr w:type="gramEnd"/>
            <w:r w:rsidRPr="005D6D02">
              <w:rPr>
                <w:lang w:eastAsia="ko-KR"/>
              </w:rPr>
              <w:t xml:space="preserve">3), </w:t>
            </w:r>
            <w:proofErr w:type="gramStart"/>
            <w:r w:rsidRPr="005D6D02">
              <w:rPr>
                <w:lang w:eastAsia="ko-KR"/>
              </w:rPr>
              <w:t>salad(</w:t>
            </w:r>
            <w:proofErr w:type="gramEnd"/>
            <w:r w:rsidRPr="005D6D02">
              <w:rPr>
                <w:lang w:eastAsia="ko-KR"/>
              </w:rPr>
              <w:t>3)</w:t>
            </w:r>
          </w:p>
        </w:tc>
      </w:tr>
      <w:tr w:rsidR="00C47578" w:rsidRPr="005D6D02" w14:paraId="21A55AA9"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1EB193E" w14:textId="77777777" w:rsidR="00C47578" w:rsidRPr="005D6D02" w:rsidRDefault="00C47578" w:rsidP="00C47578">
            <w:pPr>
              <w:rPr>
                <w:lang w:eastAsia="ko-KR"/>
              </w:rPr>
            </w:pPr>
            <w:r w:rsidRPr="005D6D02">
              <w:rPr>
                <w:b/>
                <w:bCs/>
                <w:lang w:eastAsia="ko-KR"/>
              </w:rPr>
              <w:t>Philly</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33438D7" w14:textId="77777777" w:rsidR="00C47578" w:rsidRPr="005D6D02" w:rsidRDefault="00C47578" w:rsidP="00C47578">
            <w:pPr>
              <w:rPr>
                <w:lang w:eastAsia="ko-KR"/>
              </w:rPr>
            </w:pPr>
            <w:proofErr w:type="gramStart"/>
            <w:r w:rsidRPr="005D6D02">
              <w:rPr>
                <w:lang w:eastAsia="ko-KR"/>
              </w:rPr>
              <w:t>told(</w:t>
            </w:r>
            <w:proofErr w:type="gramEnd"/>
            <w:r w:rsidRPr="005D6D02">
              <w:rPr>
                <w:lang w:eastAsia="ko-KR"/>
              </w:rPr>
              <w:t xml:space="preserve">5), </w:t>
            </w:r>
            <w:proofErr w:type="gramStart"/>
            <w:r w:rsidRPr="005D6D02">
              <w:rPr>
                <w:lang w:eastAsia="ko-KR"/>
              </w:rPr>
              <w:t>asked(</w:t>
            </w:r>
            <w:proofErr w:type="gramEnd"/>
            <w:r w:rsidRPr="005D6D02">
              <w:rPr>
                <w:lang w:eastAsia="ko-KR"/>
              </w:rPr>
              <w:t xml:space="preserve">4), </w:t>
            </w:r>
            <w:proofErr w:type="gramStart"/>
            <w:r w:rsidRPr="005D6D02">
              <w:rPr>
                <w:lang w:eastAsia="ko-KR"/>
              </w:rPr>
              <w:t>said(</w:t>
            </w:r>
            <w:proofErr w:type="gramEnd"/>
            <w:r w:rsidRPr="005D6D02">
              <w:rPr>
                <w:lang w:eastAsia="ko-KR"/>
              </w:rPr>
              <w:t xml:space="preserve">4), </w:t>
            </w:r>
            <w:proofErr w:type="gramStart"/>
            <w:r w:rsidRPr="005D6D02">
              <w:rPr>
                <w:lang w:eastAsia="ko-KR"/>
              </w:rPr>
              <w:t>order(</w:t>
            </w:r>
            <w:proofErr w:type="gramEnd"/>
            <w:r w:rsidRPr="005D6D02">
              <w:rPr>
                <w:lang w:eastAsia="ko-KR"/>
              </w:rPr>
              <w:t xml:space="preserve">4), </w:t>
            </w:r>
            <w:proofErr w:type="gramStart"/>
            <w:r w:rsidRPr="005D6D02">
              <w:rPr>
                <w:lang w:eastAsia="ko-KR"/>
              </w:rPr>
              <w:t>bouncer(</w:t>
            </w:r>
            <w:proofErr w:type="gramEnd"/>
            <w:r w:rsidRPr="005D6D02">
              <w:rPr>
                <w:lang w:eastAsia="ko-KR"/>
              </w:rPr>
              <w:t xml:space="preserve">3), </w:t>
            </w:r>
            <w:proofErr w:type="gramStart"/>
            <w:r w:rsidRPr="005D6D02">
              <w:rPr>
                <w:lang w:eastAsia="ko-KR"/>
              </w:rPr>
              <w:t>fight(</w:t>
            </w:r>
            <w:proofErr w:type="gramEnd"/>
            <w:r w:rsidRPr="005D6D02">
              <w:rPr>
                <w:lang w:eastAsia="ko-KR"/>
              </w:rPr>
              <w:t xml:space="preserve">3), </w:t>
            </w:r>
            <w:proofErr w:type="gramStart"/>
            <w:r w:rsidRPr="005D6D02">
              <w:rPr>
                <w:lang w:eastAsia="ko-KR"/>
              </w:rPr>
              <w:t>number(</w:t>
            </w:r>
            <w:proofErr w:type="gramEnd"/>
            <w:r w:rsidRPr="005D6D02">
              <w:rPr>
                <w:lang w:eastAsia="ko-KR"/>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575575D" w14:textId="77777777" w:rsidR="00C47578" w:rsidRPr="005D6D02" w:rsidRDefault="00C47578" w:rsidP="00C47578">
            <w:pPr>
              <w:rPr>
                <w:lang w:eastAsia="ko-KR"/>
              </w:rPr>
            </w:pPr>
            <w:proofErr w:type="gramStart"/>
            <w:r w:rsidRPr="005D6D02">
              <w:rPr>
                <w:lang w:eastAsia="ko-KR"/>
              </w:rPr>
              <w:t>good(</w:t>
            </w:r>
            <w:proofErr w:type="gramEnd"/>
            <w:r w:rsidRPr="005D6D02">
              <w:rPr>
                <w:lang w:eastAsia="ko-KR"/>
              </w:rPr>
              <w:t xml:space="preserve">6), </w:t>
            </w:r>
            <w:proofErr w:type="gramStart"/>
            <w:r w:rsidRPr="005D6D02">
              <w:rPr>
                <w:lang w:eastAsia="ko-KR"/>
              </w:rPr>
              <w:t>absolutely(</w:t>
            </w:r>
            <w:proofErr w:type="gramEnd"/>
            <w:r w:rsidRPr="005D6D02">
              <w:rPr>
                <w:lang w:eastAsia="ko-KR"/>
              </w:rPr>
              <w:t xml:space="preserve">4), </w:t>
            </w:r>
            <w:proofErr w:type="gramStart"/>
            <w:r w:rsidRPr="005D6D02">
              <w:rPr>
                <w:lang w:eastAsia="ko-KR"/>
              </w:rPr>
              <w:t>cake(</w:t>
            </w:r>
            <w:proofErr w:type="gramEnd"/>
            <w:r w:rsidRPr="005D6D02">
              <w:rPr>
                <w:lang w:eastAsia="ko-KR"/>
              </w:rPr>
              <w:t xml:space="preserve">4), </w:t>
            </w:r>
            <w:proofErr w:type="gramStart"/>
            <w:r w:rsidRPr="005D6D02">
              <w:rPr>
                <w:lang w:eastAsia="ko-KR"/>
              </w:rPr>
              <w:t>delicious(</w:t>
            </w:r>
            <w:proofErr w:type="gramEnd"/>
            <w:r w:rsidRPr="005D6D02">
              <w:rPr>
                <w:lang w:eastAsia="ko-KR"/>
              </w:rPr>
              <w:t xml:space="preserve">4), </w:t>
            </w:r>
            <w:proofErr w:type="gramStart"/>
            <w:r w:rsidRPr="005D6D02">
              <w:rPr>
                <w:lang w:eastAsia="ko-KR"/>
              </w:rPr>
              <w:t>ordered(</w:t>
            </w:r>
            <w:proofErr w:type="gramEnd"/>
            <w:r w:rsidRPr="005D6D02">
              <w:rPr>
                <w:lang w:eastAsia="ko-KR"/>
              </w:rPr>
              <w:t>4)</w:t>
            </w:r>
          </w:p>
        </w:tc>
      </w:tr>
      <w:tr w:rsidR="00C47578" w:rsidRPr="005D6D02" w14:paraId="1647F140" w14:textId="77777777">
        <w:trPr>
          <w:trHeight w:val="109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F93D0FF" w14:textId="77777777" w:rsidR="00C47578" w:rsidRPr="005D6D02" w:rsidRDefault="00C47578" w:rsidP="00C47578">
            <w:pPr>
              <w:rPr>
                <w:lang w:eastAsia="ko-KR"/>
              </w:rPr>
            </w:pPr>
            <w:r w:rsidRPr="005D6D02">
              <w:rPr>
                <w:b/>
                <w:bCs/>
                <w:lang w:eastAsia="ko-KR"/>
              </w:rPr>
              <w:t>Tucson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4C5AB0A" w14:textId="77777777" w:rsidR="00C47578" w:rsidRPr="005D6D02" w:rsidRDefault="00C47578" w:rsidP="00C47578">
            <w:pPr>
              <w:rPr>
                <w:lang w:eastAsia="ko-KR"/>
              </w:rPr>
            </w:pPr>
            <w:proofErr w:type="gramStart"/>
            <w:r w:rsidRPr="005D6D02">
              <w:rPr>
                <w:lang w:eastAsia="ko-KR"/>
              </w:rPr>
              <w:t>waited(</w:t>
            </w:r>
            <w:proofErr w:type="gramEnd"/>
            <w:r w:rsidRPr="005D6D02">
              <w:rPr>
                <w:lang w:eastAsia="ko-KR"/>
              </w:rPr>
              <w:t xml:space="preserve">6), 10(3), </w:t>
            </w:r>
            <w:proofErr w:type="gramStart"/>
            <w:r w:rsidRPr="005D6D02">
              <w:rPr>
                <w:lang w:eastAsia="ko-KR"/>
              </w:rPr>
              <w:t>wanted(</w:t>
            </w:r>
            <w:proofErr w:type="gramEnd"/>
            <w:r w:rsidRPr="005D6D02">
              <w:rPr>
                <w:lang w:eastAsia="ko-KR"/>
              </w:rPr>
              <w:t xml:space="preserve">3), </w:t>
            </w:r>
            <w:proofErr w:type="gramStart"/>
            <w:r w:rsidRPr="005D6D02">
              <w:rPr>
                <w:lang w:eastAsia="ko-KR"/>
              </w:rPr>
              <w:t>customer(</w:t>
            </w:r>
            <w:proofErr w:type="gramEnd"/>
            <w:r w:rsidRPr="005D6D02">
              <w:rPr>
                <w:lang w:eastAsia="ko-KR"/>
              </w:rPr>
              <w:t xml:space="preserve">3), </w:t>
            </w:r>
            <w:proofErr w:type="gramStart"/>
            <w:r w:rsidRPr="005D6D02">
              <w:rPr>
                <w:lang w:eastAsia="ko-KR"/>
              </w:rPr>
              <w:t>service(</w:t>
            </w:r>
            <w:proofErr w:type="gramEnd"/>
            <w:r w:rsidRPr="005D6D02">
              <w:rPr>
                <w:lang w:eastAsia="ko-KR"/>
              </w:rPr>
              <w:t xml:space="preserve">3), </w:t>
            </w:r>
            <w:proofErr w:type="gramStart"/>
            <w:r w:rsidRPr="005D6D02">
              <w:rPr>
                <w:lang w:eastAsia="ko-KR"/>
              </w:rPr>
              <w:t>manager(</w:t>
            </w:r>
            <w:proofErr w:type="gramEnd"/>
            <w:r w:rsidRPr="005D6D02">
              <w:rPr>
                <w:lang w:eastAsia="ko-KR"/>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E3F87C1" w14:textId="77777777" w:rsidR="00C47578" w:rsidRPr="005D6D02" w:rsidRDefault="00C47578" w:rsidP="00C47578">
            <w:pPr>
              <w:rPr>
                <w:lang w:eastAsia="ko-KR"/>
              </w:rPr>
            </w:pPr>
            <w:proofErr w:type="gramStart"/>
            <w:r w:rsidRPr="005D6D02">
              <w:rPr>
                <w:lang w:eastAsia="ko-KR"/>
              </w:rPr>
              <w:t>delicious(</w:t>
            </w:r>
            <w:proofErr w:type="gramEnd"/>
            <w:r w:rsidRPr="005D6D02">
              <w:rPr>
                <w:lang w:eastAsia="ko-KR"/>
              </w:rPr>
              <w:t xml:space="preserve">4), </w:t>
            </w:r>
            <w:proofErr w:type="gramStart"/>
            <w:r w:rsidRPr="005D6D02">
              <w:rPr>
                <w:lang w:eastAsia="ko-KR"/>
              </w:rPr>
              <w:t>excellent(</w:t>
            </w:r>
            <w:proofErr w:type="gramEnd"/>
            <w:r w:rsidRPr="005D6D02">
              <w:rPr>
                <w:lang w:eastAsia="ko-KR"/>
              </w:rPr>
              <w:t xml:space="preserve">3), </w:t>
            </w:r>
            <w:proofErr w:type="gramStart"/>
            <w:r w:rsidRPr="005D6D02">
              <w:rPr>
                <w:lang w:eastAsia="ko-KR"/>
              </w:rPr>
              <w:t>restaurant(</w:t>
            </w:r>
            <w:proofErr w:type="gramEnd"/>
            <w:r w:rsidRPr="005D6D02">
              <w:rPr>
                <w:lang w:eastAsia="ko-KR"/>
              </w:rPr>
              <w:t xml:space="preserve">3), </w:t>
            </w:r>
            <w:proofErr w:type="gramStart"/>
            <w:r w:rsidRPr="005D6D02">
              <w:rPr>
                <w:lang w:eastAsia="ko-KR"/>
              </w:rPr>
              <w:t>good(</w:t>
            </w:r>
            <w:proofErr w:type="gramEnd"/>
            <w:r w:rsidRPr="005D6D02">
              <w:rPr>
                <w:lang w:eastAsia="ko-KR"/>
              </w:rPr>
              <w:t xml:space="preserve">3), </w:t>
            </w:r>
            <w:proofErr w:type="gramStart"/>
            <w:r w:rsidRPr="005D6D02">
              <w:rPr>
                <w:lang w:eastAsia="ko-KR"/>
              </w:rPr>
              <w:t>carnitas(</w:t>
            </w:r>
            <w:proofErr w:type="gramEnd"/>
            <w:r w:rsidRPr="005D6D02">
              <w:rPr>
                <w:lang w:eastAsia="ko-KR"/>
              </w:rPr>
              <w:t>2)</w:t>
            </w:r>
          </w:p>
        </w:tc>
      </w:tr>
    </w:tbl>
    <w:p w14:paraId="207B637A" w14:textId="5EEAFB61" w:rsidR="00C47578" w:rsidRPr="005D6D02" w:rsidRDefault="00C47578">
      <w:pPr>
        <w:rPr>
          <w:rFonts w:ascii="Arial" w:hAnsi="Arial" w:cs="Arial"/>
          <w:noProof/>
          <w:sz w:val="22"/>
          <w:bdr w:val="none" w:sz="0" w:space="0" w:color="auto" w:frame="1"/>
          <w:lang w:eastAsia="ko-KR"/>
        </w:rPr>
      </w:pPr>
      <w:r w:rsidRPr="005D6D02">
        <w:rPr>
          <w:noProof/>
        </w:rPr>
        <mc:AlternateContent>
          <mc:Choice Requires="wps">
            <w:drawing>
              <wp:anchor distT="0" distB="0" distL="114300" distR="114300" simplePos="0" relativeHeight="251614720" behindDoc="1" locked="0" layoutInCell="1" allowOverlap="1" wp14:anchorId="77BA92C0" wp14:editId="46D9993D">
                <wp:simplePos x="0" y="0"/>
                <wp:positionH relativeFrom="column">
                  <wp:posOffset>-25400</wp:posOffset>
                </wp:positionH>
                <wp:positionV relativeFrom="paragraph">
                  <wp:posOffset>1530985</wp:posOffset>
                </wp:positionV>
                <wp:extent cx="3006090" cy="635"/>
                <wp:effectExtent l="0" t="0" r="0" b="0"/>
                <wp:wrapTight wrapText="bothSides">
                  <wp:wrapPolygon edited="0">
                    <wp:start x="0" y="0"/>
                    <wp:lineTo x="0" y="21600"/>
                    <wp:lineTo x="21600" y="21600"/>
                    <wp:lineTo x="21600" y="0"/>
                  </wp:wrapPolygon>
                </wp:wrapTight>
                <wp:docPr id="788942901" name="Text Box 1"/>
                <wp:cNvGraphicFramePr/>
                <a:graphic xmlns:a="http://schemas.openxmlformats.org/drawingml/2006/main">
                  <a:graphicData uri="http://schemas.microsoft.com/office/word/2010/wordprocessingShape">
                    <wps:wsp>
                      <wps:cNvSpPr txBox="1"/>
                      <wps:spPr>
                        <a:xfrm>
                          <a:off x="0" y="0"/>
                          <a:ext cx="3006090" cy="635"/>
                        </a:xfrm>
                        <a:prstGeom prst="rect">
                          <a:avLst/>
                        </a:prstGeom>
                        <a:solidFill>
                          <a:prstClr val="white"/>
                        </a:solidFill>
                        <a:ln>
                          <a:noFill/>
                        </a:ln>
                      </wps:spPr>
                      <wps:txbx>
                        <w:txbxContent>
                          <w:p w14:paraId="1959C6B8" w14:textId="7B082D02" w:rsidR="00C47578" w:rsidRPr="00C65B9D" w:rsidRDefault="00C47578" w:rsidP="00C47578">
                            <w:pPr>
                              <w:pStyle w:val="Caption"/>
                              <w:rPr>
                                <w:rFonts w:ascii="Arial" w:hAnsi="Arial" w:cs="Arial"/>
                                <w:noProof/>
                                <w:color w:val="1F1F1F"/>
                                <w:szCs w:val="22"/>
                                <w:bdr w:val="none" w:sz="0" w:space="0" w:color="auto" w:frame="1"/>
                              </w:rPr>
                            </w:pPr>
                            <w:proofErr w:type="spellStart"/>
                            <w:r>
                              <w:rPr>
                                <w:rFonts w:hint="eastAsia"/>
                              </w:rPr>
                              <w:t>그림</w:t>
                            </w:r>
                            <w:proofErr w:type="spellEnd"/>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C47783">
                              <w:rPr>
                                <w:noProof/>
                              </w:rPr>
                              <w:t>1</w:t>
                            </w:r>
                            <w:r>
                              <w:fldChar w:fldCharType="end"/>
                            </w:r>
                            <w:r>
                              <w:rPr>
                                <w:rFonts w:hint="eastAsia"/>
                                <w:lang w:eastAsia="ko-KR"/>
                              </w:rPr>
                              <w:t xml:space="preserve"> </w:t>
                            </w:r>
                            <w:r w:rsidRPr="00315040">
                              <w:rPr>
                                <w:lang w:eastAsia="ko-KR"/>
                              </w:rPr>
                              <w:t xml:space="preserve">New Orleans </w:t>
                            </w:r>
                            <w:proofErr w:type="spellStart"/>
                            <w:r w:rsidRPr="00315040">
                              <w:rPr>
                                <w:lang w:eastAsia="ko-KR"/>
                              </w:rPr>
                              <w:t>RoBert</w:t>
                            </w:r>
                            <w:proofErr w:type="spellEnd"/>
                            <w:r w:rsidRPr="00315040">
                              <w:rPr>
                                <w:lang w:eastAsia="ko-KR"/>
                              </w:rPr>
                              <w:t xml:space="preserve"> PCA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BA92C0" id="_x0000_t202" coordsize="21600,21600" o:spt="202" path="m,l,21600r21600,l21600,xe">
                <v:stroke joinstyle="miter"/>
                <v:path gradientshapeok="t" o:connecttype="rect"/>
              </v:shapetype>
              <v:shape id="Text Box 1" o:spid="_x0000_s1026" type="#_x0000_t202" style="position:absolute;margin-left:-2pt;margin-top:120.55pt;width:236.7pt;height:.05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" stroked="f">
                <v:textbox style="mso-fit-shape-to-text:t" inset="0,0,0,0">
                  <w:txbxContent>
                    <w:p w14:paraId="1959C6B8" w14:textId="7B082D02" w:rsidR="00C47578" w:rsidRPr="00C65B9D" w:rsidRDefault="00C47578" w:rsidP="00C47578">
                      <w:pPr>
                        <w:pStyle w:val="Caption"/>
                        <w:rPr>
                          <w:rFonts w:ascii="Arial" w:hAnsi="Arial" w:cs="Arial"/>
                          <w:noProof/>
                          <w:color w:val="1F1F1F"/>
                          <w:szCs w:val="22"/>
                          <w:bdr w:val="none" w:sz="0" w:space="0" w:color="auto" w:frame="1"/>
                        </w:rPr>
                      </w:pPr>
                      <w:proofErr w:type="spellStart"/>
                      <w:r>
                        <w:rPr>
                          <w:rFonts w:hint="eastAsia"/>
                        </w:rPr>
                        <w:t>그림</w:t>
                      </w:r>
                      <w:proofErr w:type="spellEnd"/>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C47783">
                        <w:rPr>
                          <w:noProof/>
                        </w:rPr>
                        <w:t>1</w:t>
                      </w:r>
                      <w:r>
                        <w:fldChar w:fldCharType="end"/>
                      </w:r>
                      <w:r>
                        <w:rPr>
                          <w:rFonts w:hint="eastAsia"/>
                          <w:lang w:eastAsia="ko-KR"/>
                        </w:rPr>
                        <w:t xml:space="preserve"> </w:t>
                      </w:r>
                      <w:r w:rsidRPr="00315040">
                        <w:rPr>
                          <w:lang w:eastAsia="ko-KR"/>
                        </w:rPr>
                        <w:t xml:space="preserve">New Orleans </w:t>
                      </w:r>
                      <w:proofErr w:type="spellStart"/>
                      <w:r w:rsidRPr="00315040">
                        <w:rPr>
                          <w:lang w:eastAsia="ko-KR"/>
                        </w:rPr>
                        <w:t>RoBert</w:t>
                      </w:r>
                      <w:proofErr w:type="spellEnd"/>
                      <w:r w:rsidRPr="00315040">
                        <w:rPr>
                          <w:lang w:eastAsia="ko-KR"/>
                        </w:rPr>
                        <w:t xml:space="preserve"> PCA 3</w:t>
                      </w:r>
                    </w:p>
                  </w:txbxContent>
                </v:textbox>
                <w10:wrap type="tight"/>
              </v:shape>
            </w:pict>
          </mc:Fallback>
        </mc:AlternateContent>
      </w:r>
      <w:r w:rsidRPr="005D6D02">
        <w:rPr>
          <w:rFonts w:ascii="Arial" w:hAnsi="Arial" w:cs="Arial"/>
          <w:noProof/>
          <w:sz w:val="22"/>
          <w:bdr w:val="none" w:sz="0" w:space="0" w:color="auto" w:frame="1"/>
        </w:rPr>
        <w:drawing>
          <wp:anchor distT="0" distB="0" distL="114300" distR="114300" simplePos="0" relativeHeight="251603456" behindDoc="1" locked="0" layoutInCell="1" allowOverlap="1" wp14:anchorId="4DF23B4F" wp14:editId="6726AC34">
            <wp:simplePos x="0" y="0"/>
            <wp:positionH relativeFrom="column">
              <wp:posOffset>-25400</wp:posOffset>
            </wp:positionH>
            <wp:positionV relativeFrom="paragraph">
              <wp:posOffset>234315</wp:posOffset>
            </wp:positionV>
            <wp:extent cx="3006090" cy="1239520"/>
            <wp:effectExtent l="0" t="0" r="3810" b="0"/>
            <wp:wrapTight wrapText="bothSides">
              <wp:wrapPolygon edited="0">
                <wp:start x="0" y="0"/>
                <wp:lineTo x="0" y="21246"/>
                <wp:lineTo x="21490" y="21246"/>
                <wp:lineTo x="21490" y="0"/>
                <wp:lineTo x="0" y="0"/>
              </wp:wrapPolygon>
            </wp:wrapTight>
            <wp:docPr id="1038127221"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6090" cy="1239520"/>
                    </a:xfrm>
                    <a:prstGeom prst="rect">
                      <a:avLst/>
                    </a:prstGeom>
                    <a:noFill/>
                    <a:ln>
                      <a:noFill/>
                    </a:ln>
                  </pic:spPr>
                </pic:pic>
              </a:graphicData>
            </a:graphic>
          </wp:anchor>
        </w:drawing>
      </w:r>
    </w:p>
    <w:p w14:paraId="041DA589" w14:textId="0F598510" w:rsidR="00611C0F" w:rsidRPr="005D6D02" w:rsidRDefault="00611C0F">
      <w:pPr>
        <w:rPr>
          <w:lang w:eastAsia="ko-KR"/>
        </w:rPr>
      </w:pPr>
      <w:r w:rsidRPr="005D6D02">
        <w:rPr>
          <w:noProof/>
        </w:rPr>
        <mc:AlternateContent>
          <mc:Choice Requires="wps">
            <w:drawing>
              <wp:anchor distT="0" distB="0" distL="114300" distR="114300" simplePos="0" relativeHeight="251616768" behindDoc="1" locked="0" layoutInCell="1" allowOverlap="1" wp14:anchorId="785269D6" wp14:editId="3ADBCEE6">
                <wp:simplePos x="0" y="0"/>
                <wp:positionH relativeFrom="column">
                  <wp:posOffset>0</wp:posOffset>
                </wp:positionH>
                <wp:positionV relativeFrom="paragraph">
                  <wp:posOffset>1486535</wp:posOffset>
                </wp:positionV>
                <wp:extent cx="3006090" cy="635"/>
                <wp:effectExtent l="0" t="0" r="0" b="0"/>
                <wp:wrapTight wrapText="bothSides">
                  <wp:wrapPolygon edited="0">
                    <wp:start x="0" y="0"/>
                    <wp:lineTo x="0" y="21600"/>
                    <wp:lineTo x="21600" y="21600"/>
                    <wp:lineTo x="21600" y="0"/>
                  </wp:wrapPolygon>
                </wp:wrapTight>
                <wp:docPr id="160387706" name="Text Box 1"/>
                <wp:cNvGraphicFramePr/>
                <a:graphic xmlns:a="http://schemas.openxmlformats.org/drawingml/2006/main">
                  <a:graphicData uri="http://schemas.microsoft.com/office/word/2010/wordprocessingShape">
                    <wps:wsp>
                      <wps:cNvSpPr txBox="1"/>
                      <wps:spPr>
                        <a:xfrm>
                          <a:off x="0" y="0"/>
                          <a:ext cx="3006090" cy="635"/>
                        </a:xfrm>
                        <a:prstGeom prst="rect">
                          <a:avLst/>
                        </a:prstGeom>
                        <a:solidFill>
                          <a:prstClr val="white"/>
                        </a:solidFill>
                        <a:ln>
                          <a:noFill/>
                        </a:ln>
                      </wps:spPr>
                      <wps:txbx>
                        <w:txbxContent>
                          <w:p w14:paraId="345BF808" w14:textId="040B69D1" w:rsidR="00611C0F" w:rsidRPr="00062D23" w:rsidRDefault="00611C0F" w:rsidP="00611C0F">
                            <w:pPr>
                              <w:pStyle w:val="Caption"/>
                              <w:rPr>
                                <w:rFonts w:ascii="Arial" w:hAnsi="Arial" w:cs="Arial"/>
                                <w:noProof/>
                                <w:color w:val="1F1F1F"/>
                                <w:szCs w:val="22"/>
                                <w:bdr w:val="none" w:sz="0" w:space="0" w:color="auto" w:frame="1"/>
                              </w:rPr>
                            </w:pPr>
                            <w:proofErr w:type="spellStart"/>
                            <w:r>
                              <w:rPr>
                                <w:rFonts w:hint="eastAsia"/>
                              </w:rPr>
                              <w:t>그림</w:t>
                            </w:r>
                            <w:proofErr w:type="spellEnd"/>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C47783">
                              <w:rPr>
                                <w:noProof/>
                              </w:rPr>
                              <w:t>2</w:t>
                            </w:r>
                            <w:r>
                              <w:fldChar w:fldCharType="end"/>
                            </w:r>
                            <w:r>
                              <w:rPr>
                                <w:rFonts w:hint="eastAsia"/>
                                <w:lang w:eastAsia="ko-KR"/>
                              </w:rPr>
                              <w:t xml:space="preserve"> </w:t>
                            </w:r>
                            <w:r w:rsidRPr="00CA4E95">
                              <w:rPr>
                                <w:lang w:eastAsia="ko-KR"/>
                              </w:rPr>
                              <w:t xml:space="preserve">Tucson </w:t>
                            </w:r>
                            <w:proofErr w:type="spellStart"/>
                            <w:r w:rsidRPr="00CA4E95">
                              <w:rPr>
                                <w:lang w:eastAsia="ko-KR"/>
                              </w:rPr>
                              <w:t>RoBert</w:t>
                            </w:r>
                            <w:proofErr w:type="spellEnd"/>
                            <w:r w:rsidRPr="00CA4E95">
                              <w:rPr>
                                <w:lang w:eastAsia="ko-KR"/>
                              </w:rPr>
                              <w:t xml:space="preserve"> PCA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5269D6" id="_x0000_s1027" type="#_x0000_t202" style="position:absolute;margin-left:0;margin-top:117.05pt;width:236.7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" stroked="f">
                <v:textbox style="mso-fit-shape-to-text:t" inset="0,0,0,0">
                  <w:txbxContent>
                    <w:p w14:paraId="345BF808" w14:textId="040B69D1" w:rsidR="00611C0F" w:rsidRPr="00062D23" w:rsidRDefault="00611C0F" w:rsidP="00611C0F">
                      <w:pPr>
                        <w:pStyle w:val="Caption"/>
                        <w:rPr>
                          <w:rFonts w:ascii="Arial" w:hAnsi="Arial" w:cs="Arial"/>
                          <w:noProof/>
                          <w:color w:val="1F1F1F"/>
                          <w:szCs w:val="22"/>
                          <w:bdr w:val="none" w:sz="0" w:space="0" w:color="auto" w:frame="1"/>
                        </w:rPr>
                      </w:pPr>
                      <w:proofErr w:type="spellStart"/>
                      <w:r>
                        <w:rPr>
                          <w:rFonts w:hint="eastAsia"/>
                        </w:rPr>
                        <w:t>그림</w:t>
                      </w:r>
                      <w:proofErr w:type="spellEnd"/>
                      <w:r>
                        <w:rPr>
                          <w:rFonts w:hint="eastAsia"/>
                        </w:rPr>
                        <w:t xml:space="preserve"> </w:t>
                      </w:r>
                      <w:r>
                        <w:fldChar w:fldCharType="begin"/>
                      </w:r>
                      <w:r>
                        <w:instrText xml:space="preserve"> </w:instrText>
                      </w:r>
                      <w:r>
                        <w:rPr>
                          <w:rFonts w:hint="eastAsia"/>
                        </w:rPr>
                        <w:instrText xml:space="preserve">SEQ </w:instrText>
                      </w:r>
                      <w:r>
                        <w:rPr>
                          <w:rFonts w:hint="eastAsia"/>
                        </w:rPr>
                        <w:instrText>그림</w:instrText>
                      </w:r>
                      <w:r>
                        <w:rPr>
                          <w:rFonts w:hint="eastAsia"/>
                        </w:rPr>
                        <w:instrText xml:space="preserve"> \* ARABIC</w:instrText>
                      </w:r>
                      <w:r>
                        <w:instrText xml:space="preserve"> </w:instrText>
                      </w:r>
                      <w:r>
                        <w:fldChar w:fldCharType="separate"/>
                      </w:r>
                      <w:r w:rsidR="00C47783">
                        <w:rPr>
                          <w:noProof/>
                        </w:rPr>
                        <w:t>2</w:t>
                      </w:r>
                      <w:r>
                        <w:fldChar w:fldCharType="end"/>
                      </w:r>
                      <w:r>
                        <w:rPr>
                          <w:rFonts w:hint="eastAsia"/>
                          <w:lang w:eastAsia="ko-KR"/>
                        </w:rPr>
                        <w:t xml:space="preserve"> </w:t>
                      </w:r>
                      <w:r w:rsidRPr="00CA4E95">
                        <w:rPr>
                          <w:lang w:eastAsia="ko-KR"/>
                        </w:rPr>
                        <w:t xml:space="preserve">Tucson </w:t>
                      </w:r>
                      <w:proofErr w:type="spellStart"/>
                      <w:r w:rsidRPr="00CA4E95">
                        <w:rPr>
                          <w:lang w:eastAsia="ko-KR"/>
                        </w:rPr>
                        <w:t>RoBert</w:t>
                      </w:r>
                      <w:proofErr w:type="spellEnd"/>
                      <w:r w:rsidRPr="00CA4E95">
                        <w:rPr>
                          <w:lang w:eastAsia="ko-KR"/>
                        </w:rPr>
                        <w:t xml:space="preserve"> PCA 3</w:t>
                      </w:r>
                    </w:p>
                  </w:txbxContent>
                </v:textbox>
                <w10:wrap type="tight"/>
              </v:shape>
            </w:pict>
          </mc:Fallback>
        </mc:AlternateContent>
      </w:r>
      <w:r w:rsidRPr="005D6D02">
        <w:rPr>
          <w:rFonts w:ascii="Arial" w:hAnsi="Arial" w:cs="Arial"/>
          <w:noProof/>
          <w:sz w:val="22"/>
          <w:bdr w:val="none" w:sz="0" w:space="0" w:color="auto" w:frame="1"/>
        </w:rPr>
        <w:drawing>
          <wp:anchor distT="0" distB="0" distL="114300" distR="114300" simplePos="0" relativeHeight="251615744" behindDoc="1" locked="0" layoutInCell="1" allowOverlap="1" wp14:anchorId="202FE579" wp14:editId="68830C20">
            <wp:simplePos x="0" y="0"/>
            <wp:positionH relativeFrom="column">
              <wp:posOffset>0</wp:posOffset>
            </wp:positionH>
            <wp:positionV relativeFrom="paragraph">
              <wp:posOffset>189865</wp:posOffset>
            </wp:positionV>
            <wp:extent cx="3006090" cy="1239520"/>
            <wp:effectExtent l="0" t="0" r="3810" b="0"/>
            <wp:wrapTight wrapText="bothSides">
              <wp:wrapPolygon edited="0">
                <wp:start x="0" y="0"/>
                <wp:lineTo x="0" y="21246"/>
                <wp:lineTo x="21490" y="21246"/>
                <wp:lineTo x="21490" y="0"/>
                <wp:lineTo x="0" y="0"/>
              </wp:wrapPolygon>
            </wp:wrapTight>
            <wp:docPr id="236009463"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6090" cy="1239520"/>
                    </a:xfrm>
                    <a:prstGeom prst="rect">
                      <a:avLst/>
                    </a:prstGeom>
                    <a:noFill/>
                    <a:ln>
                      <a:noFill/>
                    </a:ln>
                  </pic:spPr>
                </pic:pic>
              </a:graphicData>
            </a:graphic>
          </wp:anchor>
        </w:drawing>
      </w:r>
    </w:p>
    <w:p w14:paraId="35A3A907" w14:textId="77777777" w:rsidR="00237443" w:rsidRDefault="00237443" w:rsidP="00237443">
      <w:pPr>
        <w:ind w:left="720"/>
        <w:rPr>
          <w:lang w:eastAsia="ko-KR"/>
        </w:rPr>
      </w:pPr>
    </w:p>
    <w:p w14:paraId="1E846416" w14:textId="4CA6CA17" w:rsidR="00611C0F" w:rsidRPr="005D6D02" w:rsidRDefault="00611C0F" w:rsidP="00611C0F">
      <w:pPr>
        <w:numPr>
          <w:ilvl w:val="0"/>
          <w:numId w:val="13"/>
        </w:numPr>
        <w:rPr>
          <w:lang w:eastAsia="ko-KR"/>
        </w:rPr>
      </w:pPr>
      <w:r w:rsidRPr="005D6D02">
        <w:rPr>
          <w:lang w:eastAsia="ko-KR"/>
        </w:rPr>
        <w:lastRenderedPageBreak/>
        <w:t xml:space="preserve">High Value </w:t>
      </w:r>
      <w:r w:rsidRPr="005D6D02">
        <w:rPr>
          <w:lang w:eastAsia="ko-KR"/>
        </w:rPr>
        <w:t>산출</w:t>
      </w:r>
      <w:r w:rsidRPr="005D6D02">
        <w:rPr>
          <w:lang w:eastAsia="ko-KR"/>
        </w:rPr>
        <w:t xml:space="preserve"> </w:t>
      </w:r>
      <w:r w:rsidRPr="005D6D02">
        <w:rPr>
          <w:lang w:eastAsia="ko-KR"/>
        </w:rPr>
        <w:t>결과</w:t>
      </w:r>
      <w:r w:rsidRPr="005D6D02">
        <w:rPr>
          <w:lang w:eastAsia="ko-KR"/>
        </w:rPr>
        <w:t>, New Orleans</w:t>
      </w:r>
      <w:r w:rsidRPr="005D6D02">
        <w:rPr>
          <w:lang w:eastAsia="ko-KR"/>
        </w:rPr>
        <w:t>와</w:t>
      </w:r>
      <w:r w:rsidRPr="005D6D02">
        <w:rPr>
          <w:lang w:eastAsia="ko-KR"/>
        </w:rPr>
        <w:t xml:space="preserve"> Tucson</w:t>
      </w:r>
      <w:r w:rsidRPr="005D6D02">
        <w:rPr>
          <w:lang w:eastAsia="ko-KR"/>
        </w:rPr>
        <w:t>에서는</w:t>
      </w:r>
      <w:r w:rsidRPr="005D6D02">
        <w:rPr>
          <w:lang w:eastAsia="ko-KR"/>
        </w:rPr>
        <w:t xml:space="preserve"> "waited", "20", "10"</w:t>
      </w:r>
      <w:r w:rsidRPr="005D6D02">
        <w:rPr>
          <w:lang w:eastAsia="ko-KR"/>
        </w:rPr>
        <w:t>과</w:t>
      </w:r>
      <w:r w:rsidRPr="005D6D02">
        <w:rPr>
          <w:lang w:eastAsia="ko-KR"/>
        </w:rPr>
        <w:t xml:space="preserve"> </w:t>
      </w:r>
      <w:r w:rsidRPr="005D6D02">
        <w:rPr>
          <w:lang w:eastAsia="ko-KR"/>
        </w:rPr>
        <w:t>같은</w:t>
      </w:r>
      <w:r w:rsidRPr="005D6D02">
        <w:rPr>
          <w:lang w:eastAsia="ko-KR"/>
        </w:rPr>
        <w:t xml:space="preserve"> </w:t>
      </w:r>
      <w:r w:rsidRPr="005D6D02">
        <w:rPr>
          <w:lang w:eastAsia="ko-KR"/>
        </w:rPr>
        <w:t>특정</w:t>
      </w:r>
      <w:r w:rsidRPr="005D6D02">
        <w:rPr>
          <w:lang w:eastAsia="ko-KR"/>
        </w:rPr>
        <w:t xml:space="preserve"> </w:t>
      </w:r>
      <w:r w:rsidRPr="005D6D02">
        <w:rPr>
          <w:lang w:eastAsia="ko-KR"/>
        </w:rPr>
        <w:t>숫자와</w:t>
      </w:r>
      <w:r w:rsidRPr="005D6D02">
        <w:rPr>
          <w:lang w:eastAsia="ko-KR"/>
        </w:rPr>
        <w:t xml:space="preserve"> </w:t>
      </w:r>
      <w:r w:rsidRPr="005D6D02">
        <w:rPr>
          <w:lang w:eastAsia="ko-KR"/>
        </w:rPr>
        <w:t>대기</w:t>
      </w:r>
      <w:r w:rsidRPr="005D6D02">
        <w:rPr>
          <w:lang w:eastAsia="ko-KR"/>
        </w:rPr>
        <w:t xml:space="preserve"> </w:t>
      </w:r>
      <w:r w:rsidRPr="005D6D02">
        <w:rPr>
          <w:lang w:eastAsia="ko-KR"/>
        </w:rPr>
        <w:t>관련</w:t>
      </w:r>
      <w:r w:rsidRPr="005D6D02">
        <w:rPr>
          <w:lang w:eastAsia="ko-KR"/>
        </w:rPr>
        <w:t xml:space="preserve"> </w:t>
      </w:r>
      <w:r w:rsidRPr="005D6D02">
        <w:rPr>
          <w:lang w:eastAsia="ko-KR"/>
        </w:rPr>
        <w:t>키워드가</w:t>
      </w:r>
      <w:r w:rsidRPr="005D6D02">
        <w:rPr>
          <w:lang w:eastAsia="ko-KR"/>
        </w:rPr>
        <w:t xml:space="preserve"> </w:t>
      </w:r>
      <w:r w:rsidRPr="005D6D02">
        <w:rPr>
          <w:lang w:eastAsia="ko-KR"/>
        </w:rPr>
        <w:t>추출되었고</w:t>
      </w:r>
      <w:r w:rsidRPr="005D6D02">
        <w:rPr>
          <w:lang w:eastAsia="ko-KR"/>
        </w:rPr>
        <w:t>, Philly</w:t>
      </w:r>
      <w:r w:rsidRPr="005D6D02">
        <w:rPr>
          <w:lang w:eastAsia="ko-KR"/>
        </w:rPr>
        <w:t>에서는</w:t>
      </w:r>
      <w:r w:rsidRPr="005D6D02">
        <w:rPr>
          <w:lang w:eastAsia="ko-KR"/>
        </w:rPr>
        <w:t xml:space="preserve"> "told", "asked", "bouncer" </w:t>
      </w:r>
      <w:r w:rsidRPr="005D6D02">
        <w:rPr>
          <w:lang w:eastAsia="ko-KR"/>
        </w:rPr>
        <w:t>등의</w:t>
      </w:r>
      <w:r w:rsidRPr="005D6D02">
        <w:rPr>
          <w:lang w:eastAsia="ko-KR"/>
        </w:rPr>
        <w:t xml:space="preserve"> </w:t>
      </w:r>
      <w:r w:rsidRPr="005D6D02">
        <w:rPr>
          <w:lang w:eastAsia="ko-KR"/>
        </w:rPr>
        <w:t>특정</w:t>
      </w:r>
      <w:r w:rsidRPr="005D6D02">
        <w:rPr>
          <w:lang w:eastAsia="ko-KR"/>
        </w:rPr>
        <w:t xml:space="preserve"> </w:t>
      </w:r>
      <w:r w:rsidRPr="005D6D02">
        <w:rPr>
          <w:lang w:eastAsia="ko-KR"/>
        </w:rPr>
        <w:t>인물</w:t>
      </w:r>
      <w:r w:rsidRPr="005D6D02">
        <w:rPr>
          <w:lang w:eastAsia="ko-KR"/>
        </w:rPr>
        <w:t xml:space="preserve"> </w:t>
      </w:r>
      <w:r w:rsidRPr="005D6D02">
        <w:rPr>
          <w:lang w:eastAsia="ko-KR"/>
        </w:rPr>
        <w:t>및</w:t>
      </w:r>
      <w:r w:rsidRPr="005D6D02">
        <w:rPr>
          <w:lang w:eastAsia="ko-KR"/>
        </w:rPr>
        <w:t xml:space="preserve"> </w:t>
      </w:r>
      <w:r w:rsidRPr="005D6D02">
        <w:rPr>
          <w:lang w:eastAsia="ko-KR"/>
        </w:rPr>
        <w:t>상황</w:t>
      </w:r>
      <w:r w:rsidRPr="005D6D02">
        <w:rPr>
          <w:lang w:eastAsia="ko-KR"/>
        </w:rPr>
        <w:t xml:space="preserve"> </w:t>
      </w:r>
      <w:r w:rsidRPr="005D6D02">
        <w:rPr>
          <w:lang w:eastAsia="ko-KR"/>
        </w:rPr>
        <w:t>묘사</w:t>
      </w:r>
      <w:r w:rsidRPr="005D6D02">
        <w:rPr>
          <w:lang w:eastAsia="ko-KR"/>
        </w:rPr>
        <w:t xml:space="preserve"> </w:t>
      </w:r>
      <w:r w:rsidRPr="005D6D02">
        <w:rPr>
          <w:lang w:eastAsia="ko-KR"/>
        </w:rPr>
        <w:t>단어</w:t>
      </w:r>
      <w:r w:rsidRPr="005D6D02">
        <w:rPr>
          <w:lang w:eastAsia="ko-KR"/>
        </w:rPr>
        <w:t xml:space="preserve"> </w:t>
      </w:r>
      <w:r w:rsidRPr="005D6D02">
        <w:rPr>
          <w:lang w:eastAsia="ko-KR"/>
        </w:rPr>
        <w:t>빈도가</w:t>
      </w:r>
      <w:r w:rsidRPr="005D6D02">
        <w:rPr>
          <w:lang w:eastAsia="ko-KR"/>
        </w:rPr>
        <w:t xml:space="preserve"> </w:t>
      </w:r>
      <w:r w:rsidRPr="005D6D02">
        <w:rPr>
          <w:lang w:eastAsia="ko-KR"/>
        </w:rPr>
        <w:t>높게</w:t>
      </w:r>
      <w:r w:rsidRPr="005D6D02">
        <w:rPr>
          <w:lang w:eastAsia="ko-KR"/>
        </w:rPr>
        <w:t xml:space="preserve"> </w:t>
      </w:r>
      <w:r w:rsidRPr="005D6D02">
        <w:rPr>
          <w:lang w:eastAsia="ko-KR"/>
        </w:rPr>
        <w:t>관찰되었다</w:t>
      </w:r>
      <w:r w:rsidRPr="005D6D02">
        <w:rPr>
          <w:lang w:eastAsia="ko-KR"/>
        </w:rPr>
        <w:t>.</w:t>
      </w:r>
    </w:p>
    <w:p w14:paraId="580074BC" w14:textId="77777777" w:rsidR="00611C0F" w:rsidRPr="005D6D02" w:rsidRDefault="00611C0F" w:rsidP="00611C0F">
      <w:pPr>
        <w:numPr>
          <w:ilvl w:val="0"/>
          <w:numId w:val="13"/>
        </w:numPr>
        <w:rPr>
          <w:lang w:eastAsia="ko-KR"/>
        </w:rPr>
      </w:pPr>
      <w:r w:rsidRPr="005D6D02">
        <w:rPr>
          <w:lang w:eastAsia="ko-KR"/>
        </w:rPr>
        <w:t xml:space="preserve">Low Value </w:t>
      </w:r>
      <w:r w:rsidRPr="005D6D02">
        <w:rPr>
          <w:lang w:eastAsia="ko-KR"/>
        </w:rPr>
        <w:t>산출</w:t>
      </w:r>
      <w:r w:rsidRPr="005D6D02">
        <w:rPr>
          <w:lang w:eastAsia="ko-KR"/>
        </w:rPr>
        <w:t xml:space="preserve"> </w:t>
      </w:r>
      <w:r w:rsidRPr="005D6D02">
        <w:rPr>
          <w:lang w:eastAsia="ko-KR"/>
        </w:rPr>
        <w:t>결과</w:t>
      </w:r>
      <w:r w:rsidRPr="005D6D02">
        <w:rPr>
          <w:lang w:eastAsia="ko-KR"/>
        </w:rPr>
        <w:t xml:space="preserve">, </w:t>
      </w:r>
      <w:r w:rsidRPr="005D6D02">
        <w:rPr>
          <w:lang w:eastAsia="ko-KR"/>
        </w:rPr>
        <w:t>세</w:t>
      </w:r>
      <w:r w:rsidRPr="005D6D02">
        <w:rPr>
          <w:lang w:eastAsia="ko-KR"/>
        </w:rPr>
        <w:t xml:space="preserve"> </w:t>
      </w:r>
      <w:r w:rsidRPr="005D6D02">
        <w:rPr>
          <w:lang w:eastAsia="ko-KR"/>
        </w:rPr>
        <w:t>지역</w:t>
      </w:r>
      <w:r w:rsidRPr="005D6D02">
        <w:rPr>
          <w:lang w:eastAsia="ko-KR"/>
        </w:rPr>
        <w:t xml:space="preserve"> </w:t>
      </w:r>
      <w:r w:rsidRPr="005D6D02">
        <w:rPr>
          <w:lang w:eastAsia="ko-KR"/>
        </w:rPr>
        <w:t>모두</w:t>
      </w:r>
      <w:r w:rsidRPr="005D6D02">
        <w:rPr>
          <w:lang w:eastAsia="ko-KR"/>
        </w:rPr>
        <w:t xml:space="preserve"> </w:t>
      </w:r>
      <w:r w:rsidRPr="005D6D02">
        <w:rPr>
          <w:lang w:eastAsia="ko-KR"/>
        </w:rPr>
        <w:t>공통적으로</w:t>
      </w:r>
      <w:r w:rsidRPr="005D6D02">
        <w:rPr>
          <w:lang w:eastAsia="ko-KR"/>
        </w:rPr>
        <w:t xml:space="preserve"> "delicious", "good", "loved" </w:t>
      </w:r>
      <w:r w:rsidRPr="005D6D02">
        <w:rPr>
          <w:lang w:eastAsia="ko-KR"/>
        </w:rPr>
        <w:t>등</w:t>
      </w:r>
      <w:r w:rsidRPr="005D6D02">
        <w:rPr>
          <w:lang w:eastAsia="ko-KR"/>
        </w:rPr>
        <w:t xml:space="preserve"> </w:t>
      </w:r>
      <w:r w:rsidRPr="005D6D02">
        <w:rPr>
          <w:lang w:eastAsia="ko-KR"/>
        </w:rPr>
        <w:t>긍정적</w:t>
      </w:r>
      <w:r w:rsidRPr="005D6D02">
        <w:rPr>
          <w:lang w:eastAsia="ko-KR"/>
        </w:rPr>
        <w:t xml:space="preserve"> </w:t>
      </w:r>
      <w:r w:rsidRPr="005D6D02">
        <w:rPr>
          <w:lang w:eastAsia="ko-KR"/>
        </w:rPr>
        <w:t>감성을</w:t>
      </w:r>
      <w:r w:rsidRPr="005D6D02">
        <w:rPr>
          <w:lang w:eastAsia="ko-KR"/>
        </w:rPr>
        <w:t xml:space="preserve"> </w:t>
      </w:r>
      <w:r w:rsidRPr="005D6D02">
        <w:rPr>
          <w:lang w:eastAsia="ko-KR"/>
        </w:rPr>
        <w:t>나타내는</w:t>
      </w:r>
      <w:r w:rsidRPr="005D6D02">
        <w:rPr>
          <w:lang w:eastAsia="ko-KR"/>
        </w:rPr>
        <w:t xml:space="preserve"> </w:t>
      </w:r>
      <w:r w:rsidRPr="005D6D02">
        <w:rPr>
          <w:lang w:eastAsia="ko-KR"/>
        </w:rPr>
        <w:t>단어</w:t>
      </w:r>
      <w:r w:rsidRPr="005D6D02">
        <w:rPr>
          <w:lang w:eastAsia="ko-KR"/>
        </w:rPr>
        <w:t xml:space="preserve"> </w:t>
      </w:r>
      <w:r w:rsidRPr="005D6D02">
        <w:rPr>
          <w:lang w:eastAsia="ko-KR"/>
        </w:rPr>
        <w:t>빈도가</w:t>
      </w:r>
      <w:r w:rsidRPr="005D6D02">
        <w:rPr>
          <w:lang w:eastAsia="ko-KR"/>
        </w:rPr>
        <w:t xml:space="preserve"> </w:t>
      </w:r>
      <w:r w:rsidRPr="005D6D02">
        <w:rPr>
          <w:lang w:eastAsia="ko-KR"/>
        </w:rPr>
        <w:t>상위권을</w:t>
      </w:r>
      <w:r w:rsidRPr="005D6D02">
        <w:rPr>
          <w:lang w:eastAsia="ko-KR"/>
        </w:rPr>
        <w:t xml:space="preserve"> </w:t>
      </w:r>
      <w:r w:rsidRPr="005D6D02">
        <w:rPr>
          <w:lang w:eastAsia="ko-KR"/>
        </w:rPr>
        <w:t>차지했다</w:t>
      </w:r>
      <w:r w:rsidRPr="005D6D02">
        <w:rPr>
          <w:lang w:eastAsia="ko-KR"/>
        </w:rPr>
        <w:t>.</w:t>
      </w:r>
      <w:r w:rsidRPr="005D6D02">
        <w:rPr>
          <w:i/>
          <w:iCs/>
          <w:lang w:eastAsia="ko-KR"/>
        </w:rPr>
        <w:t xml:space="preserve"> (※ </w:t>
      </w:r>
      <w:r w:rsidRPr="005D6D02">
        <w:rPr>
          <w:i/>
          <w:iCs/>
          <w:lang w:eastAsia="ko-KR"/>
        </w:rPr>
        <w:t>본문에는</w:t>
      </w:r>
      <w:r w:rsidRPr="005D6D02">
        <w:rPr>
          <w:i/>
          <w:iCs/>
          <w:lang w:eastAsia="ko-KR"/>
        </w:rPr>
        <w:t xml:space="preserve"> </w:t>
      </w:r>
      <w:r w:rsidRPr="005D6D02">
        <w:rPr>
          <w:i/>
          <w:iCs/>
          <w:lang w:eastAsia="ko-KR"/>
        </w:rPr>
        <w:t>서비스</w:t>
      </w:r>
      <w:r w:rsidRPr="005D6D02">
        <w:rPr>
          <w:i/>
          <w:iCs/>
          <w:lang w:eastAsia="ko-KR"/>
        </w:rPr>
        <w:t xml:space="preserve"> </w:t>
      </w:r>
      <w:r w:rsidRPr="005D6D02">
        <w:rPr>
          <w:i/>
          <w:iCs/>
          <w:lang w:eastAsia="ko-KR"/>
        </w:rPr>
        <w:t>실패</w:t>
      </w:r>
      <w:r w:rsidRPr="005D6D02">
        <w:rPr>
          <w:i/>
          <w:iCs/>
          <w:lang w:eastAsia="ko-KR"/>
        </w:rPr>
        <w:t xml:space="preserve"> </w:t>
      </w:r>
      <w:r w:rsidRPr="005D6D02">
        <w:rPr>
          <w:i/>
          <w:iCs/>
          <w:lang w:eastAsia="ko-KR"/>
        </w:rPr>
        <w:t>맥락이</w:t>
      </w:r>
      <w:r w:rsidRPr="005D6D02">
        <w:rPr>
          <w:i/>
          <w:iCs/>
          <w:lang w:eastAsia="ko-KR"/>
        </w:rPr>
        <w:t xml:space="preserve"> </w:t>
      </w:r>
      <w:r w:rsidRPr="005D6D02">
        <w:rPr>
          <w:i/>
          <w:iCs/>
          <w:lang w:eastAsia="ko-KR"/>
        </w:rPr>
        <w:t>가장</w:t>
      </w:r>
      <w:r w:rsidRPr="005D6D02">
        <w:rPr>
          <w:i/>
          <w:iCs/>
          <w:lang w:eastAsia="ko-KR"/>
        </w:rPr>
        <w:t xml:space="preserve"> </w:t>
      </w:r>
      <w:r w:rsidRPr="005D6D02">
        <w:rPr>
          <w:i/>
          <w:iCs/>
          <w:lang w:eastAsia="ko-KR"/>
        </w:rPr>
        <w:t>뚜렷하게</w:t>
      </w:r>
      <w:r w:rsidRPr="005D6D02">
        <w:rPr>
          <w:i/>
          <w:iCs/>
          <w:lang w:eastAsia="ko-KR"/>
        </w:rPr>
        <w:t xml:space="preserve"> </w:t>
      </w:r>
      <w:r w:rsidRPr="005D6D02">
        <w:rPr>
          <w:i/>
          <w:iCs/>
          <w:lang w:eastAsia="ko-KR"/>
        </w:rPr>
        <w:t>나타난</w:t>
      </w:r>
      <w:r w:rsidRPr="005D6D02">
        <w:rPr>
          <w:i/>
          <w:iCs/>
          <w:lang w:eastAsia="ko-KR"/>
        </w:rPr>
        <w:t xml:space="preserve"> </w:t>
      </w:r>
      <w:r w:rsidRPr="005D6D02">
        <w:rPr>
          <w:i/>
          <w:iCs/>
          <w:lang w:eastAsia="ko-KR"/>
        </w:rPr>
        <w:t>특정</w:t>
      </w:r>
      <w:r w:rsidRPr="005D6D02">
        <w:rPr>
          <w:i/>
          <w:iCs/>
          <w:lang w:eastAsia="ko-KR"/>
        </w:rPr>
        <w:t xml:space="preserve"> </w:t>
      </w:r>
      <w:r w:rsidRPr="005D6D02">
        <w:rPr>
          <w:i/>
          <w:iCs/>
          <w:lang w:eastAsia="ko-KR"/>
        </w:rPr>
        <w:t>지역의</w:t>
      </w:r>
      <w:r w:rsidRPr="005D6D02">
        <w:rPr>
          <w:i/>
          <w:iCs/>
          <w:lang w:eastAsia="ko-KR"/>
        </w:rPr>
        <w:t xml:space="preserve"> </w:t>
      </w:r>
      <w:r w:rsidRPr="005D6D02">
        <w:rPr>
          <w:i/>
          <w:iCs/>
          <w:lang w:eastAsia="ko-KR"/>
        </w:rPr>
        <w:t>텍스트</w:t>
      </w:r>
      <w:r w:rsidRPr="005D6D02">
        <w:rPr>
          <w:i/>
          <w:iCs/>
          <w:lang w:eastAsia="ko-KR"/>
        </w:rPr>
        <w:t xml:space="preserve"> </w:t>
      </w:r>
      <w:r w:rsidRPr="005D6D02">
        <w:rPr>
          <w:i/>
          <w:iCs/>
          <w:lang w:eastAsia="ko-KR"/>
        </w:rPr>
        <w:t>빈도수</w:t>
      </w:r>
      <w:r w:rsidRPr="005D6D02">
        <w:rPr>
          <w:i/>
          <w:iCs/>
          <w:lang w:eastAsia="ko-KR"/>
        </w:rPr>
        <w:t xml:space="preserve"> </w:t>
      </w:r>
      <w:proofErr w:type="spellStart"/>
      <w:r w:rsidRPr="005D6D02">
        <w:rPr>
          <w:i/>
          <w:iCs/>
          <w:lang w:eastAsia="ko-KR"/>
        </w:rPr>
        <w:t>역추적</w:t>
      </w:r>
      <w:proofErr w:type="spellEnd"/>
      <w:r w:rsidRPr="005D6D02">
        <w:rPr>
          <w:i/>
          <w:iCs/>
          <w:lang w:eastAsia="ko-KR"/>
        </w:rPr>
        <w:t xml:space="preserve"> </w:t>
      </w:r>
      <w:r w:rsidRPr="005D6D02">
        <w:rPr>
          <w:i/>
          <w:iCs/>
          <w:lang w:eastAsia="ko-KR"/>
        </w:rPr>
        <w:t>그래프를</w:t>
      </w:r>
      <w:r w:rsidRPr="005D6D02">
        <w:rPr>
          <w:i/>
          <w:iCs/>
          <w:lang w:eastAsia="ko-KR"/>
        </w:rPr>
        <w:t xml:space="preserve"> </w:t>
      </w:r>
      <w:r w:rsidRPr="005D6D02">
        <w:rPr>
          <w:i/>
          <w:iCs/>
          <w:lang w:eastAsia="ko-KR"/>
        </w:rPr>
        <w:t>대표로</w:t>
      </w:r>
      <w:r w:rsidRPr="005D6D02">
        <w:rPr>
          <w:i/>
          <w:iCs/>
          <w:lang w:eastAsia="ko-KR"/>
        </w:rPr>
        <w:t xml:space="preserve"> </w:t>
      </w:r>
      <w:r w:rsidRPr="005D6D02">
        <w:rPr>
          <w:i/>
          <w:iCs/>
          <w:lang w:eastAsia="ko-KR"/>
        </w:rPr>
        <w:t>수록하였으며</w:t>
      </w:r>
      <w:r w:rsidRPr="005D6D02">
        <w:rPr>
          <w:i/>
          <w:iCs/>
          <w:lang w:eastAsia="ko-KR"/>
        </w:rPr>
        <w:t xml:space="preserve">, </w:t>
      </w:r>
      <w:r w:rsidRPr="005D6D02">
        <w:rPr>
          <w:i/>
          <w:iCs/>
          <w:lang w:eastAsia="ko-KR"/>
        </w:rPr>
        <w:t>나머지</w:t>
      </w:r>
      <w:r w:rsidRPr="005D6D02">
        <w:rPr>
          <w:i/>
          <w:iCs/>
          <w:lang w:eastAsia="ko-KR"/>
        </w:rPr>
        <w:t xml:space="preserve"> </w:t>
      </w:r>
      <w:r w:rsidRPr="005D6D02">
        <w:rPr>
          <w:i/>
          <w:iCs/>
          <w:lang w:eastAsia="ko-KR"/>
        </w:rPr>
        <w:t>지역의</w:t>
      </w:r>
      <w:r w:rsidRPr="005D6D02">
        <w:rPr>
          <w:i/>
          <w:iCs/>
          <w:lang w:eastAsia="ko-KR"/>
        </w:rPr>
        <w:t xml:space="preserve"> </w:t>
      </w:r>
      <w:r w:rsidRPr="005D6D02">
        <w:rPr>
          <w:i/>
          <w:iCs/>
          <w:lang w:eastAsia="ko-KR"/>
        </w:rPr>
        <w:t>상세</w:t>
      </w:r>
      <w:r w:rsidRPr="005D6D02">
        <w:rPr>
          <w:i/>
          <w:iCs/>
          <w:lang w:eastAsia="ko-KR"/>
        </w:rPr>
        <w:t xml:space="preserve"> </w:t>
      </w:r>
      <w:r w:rsidRPr="005D6D02">
        <w:rPr>
          <w:i/>
          <w:iCs/>
          <w:lang w:eastAsia="ko-KR"/>
        </w:rPr>
        <w:t>시각화</w:t>
      </w:r>
      <w:r w:rsidRPr="005D6D02">
        <w:rPr>
          <w:i/>
          <w:iCs/>
          <w:lang w:eastAsia="ko-KR"/>
        </w:rPr>
        <w:t xml:space="preserve"> </w:t>
      </w:r>
      <w:r w:rsidRPr="005D6D02">
        <w:rPr>
          <w:i/>
          <w:iCs/>
          <w:lang w:eastAsia="ko-KR"/>
        </w:rPr>
        <w:t>자료는</w:t>
      </w:r>
      <w:r w:rsidRPr="005D6D02">
        <w:rPr>
          <w:i/>
          <w:iCs/>
          <w:lang w:eastAsia="ko-KR"/>
        </w:rPr>
        <w:t xml:space="preserve"> </w:t>
      </w:r>
      <w:r w:rsidRPr="005D6D02">
        <w:rPr>
          <w:i/>
          <w:iCs/>
          <w:lang w:eastAsia="ko-KR"/>
        </w:rPr>
        <w:t>부록</w:t>
      </w:r>
      <w:r w:rsidRPr="005D6D02">
        <w:rPr>
          <w:i/>
          <w:iCs/>
          <w:lang w:eastAsia="ko-KR"/>
        </w:rPr>
        <w:t xml:space="preserve"> </w:t>
      </w:r>
      <w:r w:rsidRPr="005D6D02">
        <w:rPr>
          <w:i/>
          <w:iCs/>
          <w:lang w:eastAsia="ko-KR"/>
        </w:rPr>
        <w:t>참조</w:t>
      </w:r>
      <w:r w:rsidRPr="005D6D02">
        <w:rPr>
          <w:i/>
          <w:iCs/>
          <w:lang w:eastAsia="ko-KR"/>
        </w:rPr>
        <w:t>) </w:t>
      </w:r>
    </w:p>
    <w:p w14:paraId="61EB6021" w14:textId="77777777" w:rsidR="00611C0F" w:rsidRPr="005D6D02" w:rsidRDefault="00611C0F">
      <w:pPr>
        <w:rPr>
          <w:lang w:eastAsia="ko-KR"/>
        </w:rPr>
      </w:pPr>
    </w:p>
    <w:p w14:paraId="1739A750" w14:textId="3D08A294" w:rsidR="004A7F28" w:rsidRPr="005D6D02" w:rsidRDefault="00000000">
      <w:pPr>
        <w:pStyle w:val="Heading1"/>
        <w:rPr>
          <w:color w:val="auto"/>
          <w:lang w:eastAsia="ko-KR"/>
        </w:rPr>
      </w:pPr>
      <w:r w:rsidRPr="005D6D02">
        <w:rPr>
          <w:color w:val="auto"/>
          <w:lang w:eastAsia="ko-KR"/>
        </w:rPr>
        <w:t>6. ANALYSIS / DISCUSSION</w:t>
      </w:r>
    </w:p>
    <w:p w14:paraId="3BC7F238" w14:textId="77777777" w:rsidR="00611C0F" w:rsidRPr="005D6D02" w:rsidRDefault="00611C0F" w:rsidP="00611C0F">
      <w:pPr>
        <w:spacing w:after="60"/>
        <w:rPr>
          <w:rFonts w:ascii="나눔명조" w:eastAsia="나눔명조" w:hAnsi="나눔명조"/>
          <w:lang w:eastAsia="ko-KR"/>
        </w:rPr>
      </w:pPr>
      <w:r w:rsidRPr="005D6D02">
        <w:rPr>
          <w:rFonts w:ascii="나눔명조" w:eastAsia="나눔명조" w:hAnsi="나눔명조"/>
          <w:lang w:eastAsia="ko-KR"/>
        </w:rPr>
        <w:t xml:space="preserve">이 절에서는 </w:t>
      </w:r>
      <w:proofErr w:type="spellStart"/>
      <w:r w:rsidRPr="005D6D02">
        <w:rPr>
          <w:rFonts w:ascii="나눔명조" w:eastAsia="나눔명조" w:hAnsi="나눔명조"/>
          <w:lang w:eastAsia="ko-KR"/>
        </w:rPr>
        <w:t>모델별</w:t>
      </w:r>
      <w:proofErr w:type="spellEnd"/>
      <w:r w:rsidRPr="005D6D02">
        <w:rPr>
          <w:rFonts w:ascii="나눔명조" w:eastAsia="나눔명조" w:hAnsi="나눔명조"/>
          <w:lang w:eastAsia="ko-KR"/>
        </w:rPr>
        <w:t xml:space="preserve"> 성능 지표와 혼동 행렬의 구체적 수치를 바탕으로 성능 차이의 원인을 분석하고, SHAP 기여도와 텍스트 </w:t>
      </w:r>
      <w:proofErr w:type="spellStart"/>
      <w:r w:rsidRPr="005D6D02">
        <w:rPr>
          <w:rFonts w:ascii="나눔명조" w:eastAsia="나눔명조" w:hAnsi="나눔명조"/>
          <w:lang w:eastAsia="ko-KR"/>
        </w:rPr>
        <w:t>역추적</w:t>
      </w:r>
      <w:proofErr w:type="spellEnd"/>
      <w:r w:rsidRPr="005D6D02">
        <w:rPr>
          <w:rFonts w:ascii="나눔명조" w:eastAsia="나눔명조" w:hAnsi="나눔명조"/>
          <w:lang w:eastAsia="ko-KR"/>
        </w:rPr>
        <w:t xml:space="preserve"> 결과를 통해 핵심 피처가 가지는 비즈니스적 의미를 해석한다. 또한 </w:t>
      </w:r>
      <w:proofErr w:type="spellStart"/>
      <w:r w:rsidRPr="005D6D02">
        <w:rPr>
          <w:rFonts w:ascii="나눔명조" w:eastAsia="나눔명조" w:hAnsi="나눔명조"/>
          <w:lang w:eastAsia="ko-KR"/>
        </w:rPr>
        <w:t>오분류</w:t>
      </w:r>
      <w:proofErr w:type="spellEnd"/>
      <w:r w:rsidRPr="005D6D02">
        <w:rPr>
          <w:rFonts w:ascii="나눔명조" w:eastAsia="나눔명조" w:hAnsi="나눔명조"/>
          <w:lang w:eastAsia="ko-KR"/>
        </w:rPr>
        <w:t xml:space="preserve"> 발생 원인과 본 연구의 실험적 한계점 및 향후 개선 방향을 논의한다.</w:t>
      </w:r>
    </w:p>
    <w:p w14:paraId="00A4117C" w14:textId="77777777" w:rsidR="00611C0F" w:rsidRPr="005D6D02" w:rsidRDefault="00611C0F" w:rsidP="00611C0F">
      <w:pPr>
        <w:spacing w:after="60"/>
        <w:rPr>
          <w:rFonts w:ascii="나눔명조" w:eastAsia="나눔명조" w:hAnsi="나눔명조"/>
          <w:lang w:eastAsia="ko-KR"/>
        </w:rPr>
      </w:pPr>
    </w:p>
    <w:p w14:paraId="313F6BEF" w14:textId="77777777" w:rsidR="00611C0F" w:rsidRPr="005D6D02" w:rsidRDefault="00611C0F" w:rsidP="00611C0F">
      <w:pPr>
        <w:spacing w:after="60"/>
        <w:rPr>
          <w:rFonts w:ascii="나눔명조" w:eastAsia="나눔명조" w:hAnsi="나눔명조"/>
          <w:b/>
          <w:bCs/>
          <w:lang w:eastAsia="ko-KR"/>
        </w:rPr>
      </w:pPr>
      <w:r w:rsidRPr="005D6D02">
        <w:rPr>
          <w:rFonts w:ascii="나눔명조" w:eastAsia="나눔명조" w:hAnsi="나눔명조"/>
          <w:b/>
          <w:bCs/>
          <w:lang w:eastAsia="ko-KR"/>
        </w:rPr>
        <w:t>6.1. 모델 간 성능 차이 및 원인 분석</w:t>
      </w:r>
    </w:p>
    <w:p w14:paraId="691C77E7" w14:textId="77777777" w:rsidR="00611C0F" w:rsidRPr="005D6D02" w:rsidRDefault="00611C0F" w:rsidP="00611C0F">
      <w:pPr>
        <w:spacing w:after="60"/>
        <w:rPr>
          <w:rFonts w:ascii="나눔명조" w:eastAsia="나눔명조" w:hAnsi="나눔명조"/>
          <w:lang w:eastAsia="ko-KR"/>
        </w:rPr>
      </w:pPr>
      <w:r w:rsidRPr="005D6D02">
        <w:rPr>
          <w:rFonts w:ascii="나눔명조" w:eastAsia="나눔명조" w:hAnsi="나눔명조"/>
          <w:lang w:eastAsia="ko-KR"/>
        </w:rPr>
        <w:t>실험 결과 3가지 모델 모두 0.98 이상의 높은 분류 성능(ROC-AUC)을 달성했으나, 불균형 데이터 대응 지표인 F1-Score와 세부 오차 행렬에서는 알고리즘의 특성에 따른 명확한 차이가 나타났다.</w:t>
      </w:r>
    </w:p>
    <w:p w14:paraId="0430DA96" w14:textId="77777777" w:rsidR="00611C0F" w:rsidRPr="005D6D02" w:rsidRDefault="00611C0F" w:rsidP="00611C0F">
      <w:pPr>
        <w:spacing w:after="60"/>
        <w:rPr>
          <w:rFonts w:ascii="나눔명조" w:eastAsia="나눔명조" w:hAnsi="나눔명조"/>
          <w:lang w:eastAsia="ko-KR"/>
        </w:rPr>
      </w:pPr>
      <w:r w:rsidRPr="005D6D02">
        <w:rPr>
          <w:rFonts w:ascii="나눔명조" w:eastAsia="나눔명조" w:hAnsi="나눔명조"/>
          <w:lang w:eastAsia="ko-KR"/>
        </w:rPr>
        <w:br/>
      </w:r>
    </w:p>
    <w:p w14:paraId="613E5973" w14:textId="77777777" w:rsidR="00611C0F" w:rsidRPr="005D6D02" w:rsidRDefault="00611C0F" w:rsidP="00611C0F">
      <w:pPr>
        <w:numPr>
          <w:ilvl w:val="0"/>
          <w:numId w:val="14"/>
        </w:numPr>
        <w:spacing w:after="60"/>
        <w:rPr>
          <w:rFonts w:ascii="나눔명조" w:eastAsia="나눔명조" w:hAnsi="나눔명조"/>
          <w:lang w:eastAsia="ko-KR"/>
        </w:rPr>
      </w:pPr>
      <w:proofErr w:type="spellStart"/>
      <w:r w:rsidRPr="005D6D02">
        <w:rPr>
          <w:rFonts w:ascii="나눔명조" w:eastAsia="나눔명조" w:hAnsi="나눔명조"/>
          <w:b/>
          <w:bCs/>
          <w:lang w:eastAsia="ko-KR"/>
        </w:rPr>
        <w:t>CatBoost</w:t>
      </w:r>
      <w:proofErr w:type="spellEnd"/>
      <w:r w:rsidRPr="005D6D02">
        <w:rPr>
          <w:rFonts w:ascii="나눔명조" w:eastAsia="나눔명조" w:hAnsi="나눔명조"/>
          <w:b/>
          <w:bCs/>
          <w:lang w:eastAsia="ko-KR"/>
        </w:rPr>
        <w:t>의 정밀도-</w:t>
      </w:r>
      <w:proofErr w:type="spellStart"/>
      <w:r w:rsidRPr="005D6D02">
        <w:rPr>
          <w:rFonts w:ascii="나눔명조" w:eastAsia="나눔명조" w:hAnsi="나눔명조"/>
          <w:b/>
          <w:bCs/>
          <w:lang w:eastAsia="ko-KR"/>
        </w:rPr>
        <w:t>재현율</w:t>
      </w:r>
      <w:proofErr w:type="spellEnd"/>
      <w:r w:rsidRPr="005D6D02">
        <w:rPr>
          <w:rFonts w:ascii="나눔명조" w:eastAsia="나눔명조" w:hAnsi="나눔명조"/>
          <w:b/>
          <w:bCs/>
          <w:lang w:eastAsia="ko-KR"/>
        </w:rPr>
        <w:t xml:space="preserve"> 균형:</w:t>
      </w:r>
      <w:r w:rsidRPr="005D6D02">
        <w:rPr>
          <w:rFonts w:ascii="나눔명조" w:eastAsia="나눔명조" w:hAnsi="나눔명조"/>
          <w:lang w:eastAsia="ko-KR"/>
        </w:rPr>
        <w:t xml:space="preserve"> 트리 기반 앙상블 알고리즘인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xml:space="preserve">는 </w:t>
      </w:r>
      <w:proofErr w:type="spellStart"/>
      <w:r w:rsidRPr="005D6D02">
        <w:rPr>
          <w:rFonts w:ascii="나눔명조" w:eastAsia="나눔명조" w:hAnsi="나눔명조"/>
          <w:lang w:eastAsia="ko-KR"/>
        </w:rPr>
        <w:t>scale_pos_weight를</w:t>
      </w:r>
      <w:proofErr w:type="spellEnd"/>
      <w:r w:rsidRPr="005D6D02">
        <w:rPr>
          <w:rFonts w:ascii="나눔명조" w:eastAsia="나눔명조" w:hAnsi="나눔명조"/>
          <w:lang w:eastAsia="ko-KR"/>
        </w:rPr>
        <w:t xml:space="preserve"> 통해 긍정 리뷰가 압도적으로 많은 데이터의 불균형을 안정적으로 보정했다. </w:t>
      </w:r>
      <w:proofErr w:type="spellStart"/>
      <w:r w:rsidRPr="005D6D02">
        <w:rPr>
          <w:rFonts w:ascii="나눔명조" w:eastAsia="나눔명조" w:hAnsi="나눔명조"/>
          <w:lang w:eastAsia="ko-KR"/>
        </w:rPr>
        <w:t>투손</w:t>
      </w:r>
      <w:proofErr w:type="spellEnd"/>
      <w:r w:rsidRPr="005D6D02">
        <w:rPr>
          <w:rFonts w:ascii="나눔명조" w:eastAsia="나눔명조" w:hAnsi="나눔명조"/>
          <w:lang w:eastAsia="ko-KR"/>
        </w:rPr>
        <w:t xml:space="preserve">(Tucson) 데이터 기준, </w:t>
      </w:r>
      <w:proofErr w:type="spellStart"/>
      <w:r w:rsidRPr="005D6D02">
        <w:rPr>
          <w:rFonts w:ascii="나눔명조" w:eastAsia="나눔명조" w:hAnsi="나눔명조"/>
          <w:lang w:eastAsia="ko-KR"/>
        </w:rPr>
        <w:t>오탐</w:t>
      </w:r>
      <w:proofErr w:type="spellEnd"/>
      <w:r w:rsidRPr="005D6D02">
        <w:rPr>
          <w:rFonts w:ascii="나눔명조" w:eastAsia="나눔명조" w:hAnsi="나눔명조"/>
          <w:lang w:eastAsia="ko-KR"/>
        </w:rPr>
        <w:t>(False Positive)을 113건으로 억제하면서도 713건의 불만족 리뷰를 정확히 찾아내어(True Positive) 0.8957이라는 가장 우수한 F1-Score를 기록했다.</w:t>
      </w:r>
    </w:p>
    <w:p w14:paraId="2FFA6A05" w14:textId="274D3BBF" w:rsidR="00611C0F" w:rsidRPr="005D6D02" w:rsidRDefault="00611C0F" w:rsidP="00611C0F">
      <w:pPr>
        <w:spacing w:after="60"/>
        <w:rPr>
          <w:rFonts w:ascii="나눔명조" w:eastAsia="나눔명조" w:hAnsi="나눔명조"/>
          <w:lang w:eastAsia="ko-KR"/>
        </w:rPr>
      </w:pPr>
    </w:p>
    <w:p w14:paraId="34C2021B" w14:textId="77777777" w:rsidR="00611C0F" w:rsidRPr="005D6D02" w:rsidRDefault="00611C0F" w:rsidP="00611C0F">
      <w:pPr>
        <w:numPr>
          <w:ilvl w:val="0"/>
          <w:numId w:val="15"/>
        </w:numPr>
        <w:spacing w:after="60"/>
        <w:rPr>
          <w:rFonts w:ascii="나눔명조" w:eastAsia="나눔명조" w:hAnsi="나눔명조"/>
          <w:lang w:eastAsia="ko-KR"/>
        </w:rPr>
      </w:pPr>
      <w:proofErr w:type="spellStart"/>
      <w:r w:rsidRPr="005D6D02">
        <w:rPr>
          <w:rFonts w:ascii="나눔명조" w:eastAsia="나눔명조" w:hAnsi="나눔명조"/>
          <w:b/>
          <w:bCs/>
          <w:lang w:eastAsia="ko-KR"/>
        </w:rPr>
        <w:t>PyTorch</w:t>
      </w:r>
      <w:proofErr w:type="spellEnd"/>
      <w:r w:rsidRPr="005D6D02">
        <w:rPr>
          <w:rFonts w:ascii="나눔명조" w:eastAsia="나눔명조" w:hAnsi="나눔명조"/>
          <w:b/>
          <w:bCs/>
          <w:lang w:eastAsia="ko-KR"/>
        </w:rPr>
        <w:t xml:space="preserve"> MLP의 높은 재현율과 </w:t>
      </w:r>
      <w:proofErr w:type="spellStart"/>
      <w:r w:rsidRPr="005D6D02">
        <w:rPr>
          <w:rFonts w:ascii="나눔명조" w:eastAsia="나눔명조" w:hAnsi="나눔명조"/>
          <w:b/>
          <w:bCs/>
          <w:lang w:eastAsia="ko-KR"/>
        </w:rPr>
        <w:t>오탐율</w:t>
      </w:r>
      <w:proofErr w:type="spellEnd"/>
      <w:r w:rsidRPr="005D6D02">
        <w:rPr>
          <w:rFonts w:ascii="나눔명조" w:eastAsia="나눔명조" w:hAnsi="나눔명조"/>
          <w:b/>
          <w:bCs/>
          <w:lang w:eastAsia="ko-KR"/>
        </w:rPr>
        <w:t xml:space="preserve"> 한계:</w:t>
      </w:r>
      <w:r w:rsidRPr="005D6D02">
        <w:rPr>
          <w:rFonts w:ascii="나눔명조" w:eastAsia="나눔명조" w:hAnsi="나눔명조"/>
          <w:lang w:eastAsia="ko-KR"/>
        </w:rPr>
        <w:t xml:space="preserve"> 신경망 모델인 </w:t>
      </w:r>
      <w:proofErr w:type="spellStart"/>
      <w:r w:rsidRPr="005D6D02">
        <w:rPr>
          <w:rFonts w:ascii="나눔명조" w:eastAsia="나눔명조" w:hAnsi="나눔명조"/>
          <w:lang w:eastAsia="ko-KR"/>
        </w:rPr>
        <w:t>PyTorch</w:t>
      </w:r>
      <w:proofErr w:type="spellEnd"/>
      <w:r w:rsidRPr="005D6D02">
        <w:rPr>
          <w:rFonts w:ascii="나눔명조" w:eastAsia="나눔명조" w:hAnsi="나눔명조"/>
          <w:lang w:eastAsia="ko-KR"/>
        </w:rPr>
        <w:t xml:space="preserve"> MLP는 </w:t>
      </w:r>
      <w:proofErr w:type="spellStart"/>
      <w:r w:rsidRPr="005D6D02">
        <w:rPr>
          <w:rFonts w:ascii="나눔명조" w:eastAsia="나눔명조" w:hAnsi="나눔명조"/>
          <w:lang w:eastAsia="ko-KR"/>
        </w:rPr>
        <w:t>BCEWithLogitsLoss</w:t>
      </w:r>
      <w:proofErr w:type="spellEnd"/>
      <w:r w:rsidRPr="005D6D02">
        <w:rPr>
          <w:rFonts w:ascii="나눔명조" w:eastAsia="나눔명조" w:hAnsi="나눔명조"/>
          <w:lang w:eastAsia="ko-KR"/>
        </w:rPr>
        <w:t xml:space="preserve">의 </w:t>
      </w:r>
      <w:proofErr w:type="spellStart"/>
      <w:r w:rsidRPr="005D6D02">
        <w:rPr>
          <w:rFonts w:ascii="나눔명조" w:eastAsia="나눔명조" w:hAnsi="나눔명조"/>
          <w:lang w:eastAsia="ko-KR"/>
        </w:rPr>
        <w:t>pos_weight를</w:t>
      </w:r>
      <w:proofErr w:type="spellEnd"/>
      <w:r w:rsidRPr="005D6D02">
        <w:rPr>
          <w:rFonts w:ascii="나눔명조" w:eastAsia="나눔명조" w:hAnsi="나눔명조"/>
          <w:lang w:eastAsia="ko-KR"/>
        </w:rPr>
        <w:t xml:space="preserve"> 적용한 비용 민감 학습(Cost-sensitive learning)의 결과로 불만족(1) 클래스 예측에 매우 민감하게 반응했다. 그 결과 </w:t>
      </w:r>
      <w:proofErr w:type="spellStart"/>
      <w:r w:rsidRPr="005D6D02">
        <w:rPr>
          <w:rFonts w:ascii="나눔명조" w:eastAsia="나눔명조" w:hAnsi="나눔명조"/>
          <w:lang w:eastAsia="ko-KR"/>
        </w:rPr>
        <w:t>투손</w:t>
      </w:r>
      <w:proofErr w:type="spellEnd"/>
      <w:r w:rsidRPr="005D6D02">
        <w:rPr>
          <w:rFonts w:ascii="나눔명조" w:eastAsia="나눔명조" w:hAnsi="나눔명조"/>
          <w:lang w:eastAsia="ko-KR"/>
        </w:rPr>
        <w:t xml:space="preserve"> 데이터에서 TP는 734건으로 3개 모델 중 가장 높았으나, 실제 만족(0)을 불만족으로 </w:t>
      </w:r>
      <w:proofErr w:type="spellStart"/>
      <w:r w:rsidRPr="005D6D02">
        <w:rPr>
          <w:rFonts w:ascii="나눔명조" w:eastAsia="나눔명조" w:hAnsi="나눔명조"/>
          <w:lang w:eastAsia="ko-KR"/>
        </w:rPr>
        <w:t>오분류한</w:t>
      </w:r>
      <w:proofErr w:type="spellEnd"/>
      <w:r w:rsidRPr="005D6D02">
        <w:rPr>
          <w:rFonts w:ascii="나눔명조" w:eastAsia="나눔명조" w:hAnsi="나눔명조"/>
          <w:lang w:eastAsia="ko-KR"/>
        </w:rPr>
        <w:t xml:space="preserve"> FP 역시 151건으로 가장 많이 발생해 실무 도입 시 잦은 거짓 알람(False Alarm)을 유발할 위험성을 보였다.</w:t>
      </w:r>
    </w:p>
    <w:p w14:paraId="11D799CE" w14:textId="77777777" w:rsidR="00611C0F" w:rsidRPr="005D6D02" w:rsidRDefault="00611C0F" w:rsidP="00611C0F">
      <w:pPr>
        <w:spacing w:after="60"/>
        <w:rPr>
          <w:rFonts w:ascii="나눔명조" w:eastAsia="나눔명조" w:hAnsi="나눔명조"/>
          <w:lang w:eastAsia="ko-KR"/>
        </w:rPr>
      </w:pPr>
    </w:p>
    <w:p w14:paraId="17343F11" w14:textId="77777777" w:rsidR="00611C0F" w:rsidRPr="005D6D02" w:rsidRDefault="00611C0F" w:rsidP="00611C0F">
      <w:pPr>
        <w:spacing w:after="60"/>
        <w:rPr>
          <w:rFonts w:ascii="나눔명조" w:eastAsia="나눔명조" w:hAnsi="나눔명조"/>
          <w:b/>
          <w:bCs/>
          <w:lang w:eastAsia="ko-KR"/>
        </w:rPr>
      </w:pPr>
      <w:r w:rsidRPr="005D6D02">
        <w:rPr>
          <w:rFonts w:ascii="나눔명조" w:eastAsia="나눔명조" w:hAnsi="나눔명조"/>
          <w:b/>
          <w:bCs/>
          <w:lang w:eastAsia="ko-KR"/>
        </w:rPr>
        <w:t>6.2. 핵심 피처(Feature)의 의미와 지역별 해석</w:t>
      </w:r>
    </w:p>
    <w:p w14:paraId="4A6430BD" w14:textId="77777777" w:rsidR="00611C0F" w:rsidRPr="005D6D02" w:rsidRDefault="00611C0F" w:rsidP="00611C0F">
      <w:pPr>
        <w:spacing w:after="60"/>
        <w:rPr>
          <w:rFonts w:ascii="나눔명조" w:eastAsia="나눔명조" w:hAnsi="나눔명조"/>
          <w:lang w:eastAsia="ko-KR"/>
        </w:rPr>
      </w:pPr>
      <w:r w:rsidRPr="005D6D02">
        <w:rPr>
          <w:rFonts w:ascii="나눔명조" w:eastAsia="나눔명조" w:hAnsi="나눔명조"/>
          <w:lang w:eastAsia="ko-KR"/>
        </w:rPr>
        <w:t xml:space="preserve">모든 지역에서 모델의 의사결정에 가장 큰 영향을 미친 변수는 텍스트 </w:t>
      </w:r>
      <w:proofErr w:type="spellStart"/>
      <w:r w:rsidRPr="005D6D02">
        <w:rPr>
          <w:rFonts w:ascii="나눔명조" w:eastAsia="나눔명조" w:hAnsi="나눔명조"/>
          <w:lang w:eastAsia="ko-KR"/>
        </w:rPr>
        <w:t>임베딩</w:t>
      </w:r>
      <w:proofErr w:type="spellEnd"/>
      <w:r w:rsidRPr="005D6D02">
        <w:rPr>
          <w:rFonts w:ascii="나눔명조" w:eastAsia="나눔명조" w:hAnsi="나눔명조"/>
          <w:lang w:eastAsia="ko-KR"/>
        </w:rPr>
        <w:t xml:space="preserve"> 차원인 roberta_pca_3와 정형 데이터인 </w:t>
      </w:r>
      <w:proofErr w:type="spellStart"/>
      <w:r w:rsidRPr="005D6D02">
        <w:rPr>
          <w:rFonts w:ascii="나눔명조" w:eastAsia="나눔명조" w:hAnsi="나눔명조"/>
          <w:lang w:eastAsia="ko-KR"/>
        </w:rPr>
        <w:t>average_stars</w:t>
      </w:r>
      <w:proofErr w:type="spellEnd"/>
      <w:r w:rsidRPr="005D6D02">
        <w:rPr>
          <w:rFonts w:ascii="나눔명조" w:eastAsia="나눔명조" w:hAnsi="나눔명조"/>
          <w:lang w:eastAsia="ko-KR"/>
        </w:rPr>
        <w:t>였다.</w:t>
      </w:r>
    </w:p>
    <w:p w14:paraId="00AE9A08" w14:textId="58F9C59C" w:rsidR="00611C0F" w:rsidRPr="005D6D02" w:rsidRDefault="00611C0F" w:rsidP="00611C0F">
      <w:pPr>
        <w:spacing w:after="60"/>
        <w:rPr>
          <w:rFonts w:ascii="나눔명조" w:eastAsia="나눔명조" w:hAnsi="나눔명조"/>
          <w:lang w:eastAsia="ko-KR"/>
        </w:rPr>
      </w:pPr>
    </w:p>
    <w:p w14:paraId="4557D071" w14:textId="77777777" w:rsidR="00611C0F" w:rsidRPr="005D6D02" w:rsidRDefault="00611C0F" w:rsidP="00611C0F">
      <w:pPr>
        <w:numPr>
          <w:ilvl w:val="0"/>
          <w:numId w:val="16"/>
        </w:numPr>
        <w:spacing w:after="60"/>
        <w:rPr>
          <w:rFonts w:ascii="나눔명조" w:eastAsia="나눔명조" w:hAnsi="나눔명조"/>
          <w:lang w:eastAsia="ko-KR"/>
        </w:rPr>
      </w:pPr>
      <w:proofErr w:type="spellStart"/>
      <w:r w:rsidRPr="005D6D02">
        <w:rPr>
          <w:rFonts w:ascii="나눔명조" w:eastAsia="나눔명조" w:hAnsi="나눔명조"/>
          <w:b/>
          <w:bCs/>
          <w:lang w:eastAsia="ko-KR"/>
        </w:rPr>
        <w:t>임베딩</w:t>
      </w:r>
      <w:proofErr w:type="spellEnd"/>
      <w:r w:rsidRPr="005D6D02">
        <w:rPr>
          <w:rFonts w:ascii="나눔명조" w:eastAsia="나눔명조" w:hAnsi="나눔명조"/>
          <w:b/>
          <w:bCs/>
          <w:lang w:eastAsia="ko-KR"/>
        </w:rPr>
        <w:t xml:space="preserve"> 차원(</w:t>
      </w:r>
      <w:r w:rsidRPr="005D6D02">
        <w:rPr>
          <w:rFonts w:ascii="나눔명조" w:eastAsia="나눔명조" w:hAnsi="나눔명조"/>
          <w:lang w:eastAsia="ko-KR"/>
        </w:rPr>
        <w:t>roberta_pca_3</w:t>
      </w:r>
      <w:r w:rsidRPr="005D6D02">
        <w:rPr>
          <w:rFonts w:ascii="나눔명조" w:eastAsia="나눔명조" w:hAnsi="나눔명조"/>
          <w:b/>
          <w:bCs/>
          <w:lang w:eastAsia="ko-KR"/>
        </w:rPr>
        <w:t>)의 문맥 군집화:</w:t>
      </w:r>
      <w:r w:rsidRPr="005D6D02">
        <w:rPr>
          <w:rFonts w:ascii="나눔명조" w:eastAsia="나눔명조" w:hAnsi="나눔명조"/>
          <w:lang w:eastAsia="ko-KR"/>
        </w:rPr>
        <w:t xml:space="preserve"> Dependence Plot 분석 결과, roberta_pca_3 </w:t>
      </w:r>
      <w:proofErr w:type="spellStart"/>
      <w:r w:rsidRPr="005D6D02">
        <w:rPr>
          <w:rFonts w:ascii="나눔명조" w:eastAsia="나눔명조" w:hAnsi="나눔명조"/>
          <w:lang w:eastAsia="ko-KR"/>
        </w:rPr>
        <w:t>변수값이</w:t>
      </w:r>
      <w:proofErr w:type="spellEnd"/>
      <w:r w:rsidRPr="005D6D02">
        <w:rPr>
          <w:rFonts w:ascii="나눔명조" w:eastAsia="나눔명조" w:hAnsi="나눔명조"/>
          <w:lang w:eastAsia="ko-KR"/>
        </w:rPr>
        <w:t xml:space="preserve"> 0.0을 초과하는 시점부터 SHAP 기여도가 양수(+)로 수직 상승하며 불만족을 강하게 예측했다. 텍스트 </w:t>
      </w:r>
      <w:proofErr w:type="spellStart"/>
      <w:r w:rsidRPr="005D6D02">
        <w:rPr>
          <w:rFonts w:ascii="나눔명조" w:eastAsia="나눔명조" w:hAnsi="나눔명조"/>
          <w:lang w:eastAsia="ko-KR"/>
        </w:rPr>
        <w:t>역추적</w:t>
      </w:r>
      <w:proofErr w:type="spellEnd"/>
      <w:r w:rsidRPr="005D6D02">
        <w:rPr>
          <w:rFonts w:ascii="나눔명조" w:eastAsia="나눔명조" w:hAnsi="나눔명조"/>
          <w:lang w:eastAsia="ko-KR"/>
        </w:rPr>
        <w:t xml:space="preserve"> 결과, 이 차원은 단순한 부정 어휘가 아니라 지역별 특유의 '서비스 실패 맥락(Context)'을 군집화하고 있었다.</w:t>
      </w:r>
    </w:p>
    <w:p w14:paraId="54E446FB" w14:textId="77777777" w:rsidR="00611C0F" w:rsidRPr="005D6D02" w:rsidRDefault="00611C0F" w:rsidP="00611C0F">
      <w:pPr>
        <w:numPr>
          <w:ilvl w:val="1"/>
          <w:numId w:val="16"/>
        </w:numPr>
        <w:spacing w:after="60"/>
        <w:rPr>
          <w:rFonts w:ascii="나눔명조" w:eastAsia="나눔명조" w:hAnsi="나눔명조"/>
          <w:lang w:eastAsia="ko-KR"/>
        </w:rPr>
      </w:pPr>
      <w:r w:rsidRPr="005D6D02">
        <w:rPr>
          <w:rFonts w:ascii="나눔명조" w:eastAsia="나눔명조" w:hAnsi="나눔명조"/>
          <w:lang w:eastAsia="ko-KR"/>
        </w:rPr>
        <w:t xml:space="preserve">관광지인 </w:t>
      </w:r>
      <w:r w:rsidRPr="005D6D02">
        <w:rPr>
          <w:rFonts w:ascii="나눔명조" w:eastAsia="나눔명조" w:hAnsi="나눔명조"/>
          <w:b/>
          <w:bCs/>
          <w:lang w:eastAsia="ko-KR"/>
        </w:rPr>
        <w:t>뉴올리언스</w:t>
      </w:r>
      <w:r w:rsidRPr="005D6D02">
        <w:rPr>
          <w:rFonts w:ascii="나눔명조" w:eastAsia="나눔명조" w:hAnsi="나눔명조"/>
          <w:lang w:eastAsia="ko-KR"/>
        </w:rPr>
        <w:t>는 "waited", "20", "minutes" 등 물리적 대기 시간에 민감했다.</w:t>
      </w:r>
    </w:p>
    <w:p w14:paraId="5483FEDF" w14:textId="77777777" w:rsidR="00611C0F" w:rsidRPr="005D6D02" w:rsidRDefault="00611C0F" w:rsidP="00611C0F">
      <w:pPr>
        <w:numPr>
          <w:ilvl w:val="1"/>
          <w:numId w:val="16"/>
        </w:numPr>
        <w:spacing w:after="60"/>
        <w:rPr>
          <w:rFonts w:ascii="나눔명조" w:eastAsia="나눔명조" w:hAnsi="나눔명조"/>
          <w:lang w:eastAsia="ko-KR"/>
        </w:rPr>
      </w:pPr>
      <w:r w:rsidRPr="005D6D02">
        <w:rPr>
          <w:rFonts w:ascii="나눔명조" w:eastAsia="나눔명조" w:hAnsi="나눔명조"/>
          <w:lang w:eastAsia="ko-KR"/>
        </w:rPr>
        <w:t xml:space="preserve">대도시인 </w:t>
      </w:r>
      <w:r w:rsidRPr="005D6D02">
        <w:rPr>
          <w:rFonts w:ascii="나눔명조" w:eastAsia="나눔명조" w:hAnsi="나눔명조"/>
          <w:b/>
          <w:bCs/>
          <w:lang w:eastAsia="ko-KR"/>
        </w:rPr>
        <w:t>필라델피아</w:t>
      </w:r>
      <w:r w:rsidRPr="005D6D02">
        <w:rPr>
          <w:rFonts w:ascii="나눔명조" w:eastAsia="나눔명조" w:hAnsi="나눔명조"/>
          <w:lang w:eastAsia="ko-KR"/>
        </w:rPr>
        <w:t>는 "bouncer(경비원)", "racist(인종차별)", "fight" 등 직원의 태도와 차별적 응대에 분노하는 경향이 짙었다.</w:t>
      </w:r>
    </w:p>
    <w:p w14:paraId="66D59C3B" w14:textId="77777777" w:rsidR="00611C0F" w:rsidRPr="005D6D02" w:rsidRDefault="00611C0F" w:rsidP="00611C0F">
      <w:pPr>
        <w:numPr>
          <w:ilvl w:val="1"/>
          <w:numId w:val="16"/>
        </w:numPr>
        <w:spacing w:after="60"/>
        <w:rPr>
          <w:rFonts w:ascii="나눔명조" w:eastAsia="나눔명조" w:hAnsi="나눔명조"/>
          <w:lang w:eastAsia="ko-KR"/>
        </w:rPr>
      </w:pPr>
      <w:r w:rsidRPr="005D6D02">
        <w:rPr>
          <w:rFonts w:ascii="나눔명조" w:eastAsia="나눔명조" w:hAnsi="나눔명조"/>
          <w:lang w:eastAsia="ko-KR"/>
        </w:rPr>
        <w:t xml:space="preserve">엄격한 상권인 </w:t>
      </w:r>
      <w:proofErr w:type="spellStart"/>
      <w:r w:rsidRPr="005D6D02">
        <w:rPr>
          <w:rFonts w:ascii="나눔명조" w:eastAsia="나눔명조" w:hAnsi="나눔명조"/>
          <w:b/>
          <w:bCs/>
          <w:lang w:eastAsia="ko-KR"/>
        </w:rPr>
        <w:t>투손</w:t>
      </w:r>
      <w:r w:rsidRPr="005D6D02">
        <w:rPr>
          <w:rFonts w:ascii="나눔명조" w:eastAsia="나눔명조" w:hAnsi="나눔명조"/>
          <w:lang w:eastAsia="ko-KR"/>
        </w:rPr>
        <w:t>은</w:t>
      </w:r>
      <w:proofErr w:type="spellEnd"/>
      <w:r w:rsidRPr="005D6D02">
        <w:rPr>
          <w:rFonts w:ascii="나눔명조" w:eastAsia="나눔명조" w:hAnsi="나눔명조"/>
          <w:lang w:eastAsia="ko-KR"/>
        </w:rPr>
        <w:t xml:space="preserve"> "rude manager", "never really clean" 등 책임자의 대처와 매장 위생 상태가 핵심 임계점(Threshold)을 넘기는 주원인으로 작용했다.</w:t>
      </w:r>
    </w:p>
    <w:p w14:paraId="2BD780DD" w14:textId="77777777" w:rsidR="00611C0F" w:rsidRPr="005D6D02" w:rsidRDefault="00611C0F" w:rsidP="00611C0F">
      <w:pPr>
        <w:spacing w:after="60"/>
        <w:rPr>
          <w:rFonts w:ascii="나눔명조" w:eastAsia="나눔명조" w:hAnsi="나눔명조"/>
          <w:lang w:eastAsia="ko-KR"/>
        </w:rPr>
      </w:pPr>
      <w:r w:rsidRPr="005D6D02">
        <w:rPr>
          <w:rFonts w:ascii="나눔명조" w:eastAsia="나눔명조" w:hAnsi="나눔명조"/>
          <w:lang w:eastAsia="ko-KR"/>
        </w:rPr>
        <w:br/>
      </w:r>
    </w:p>
    <w:p w14:paraId="05777AAD" w14:textId="77777777" w:rsidR="00611C0F" w:rsidRPr="005D6D02" w:rsidRDefault="00611C0F" w:rsidP="00611C0F">
      <w:pPr>
        <w:numPr>
          <w:ilvl w:val="0"/>
          <w:numId w:val="17"/>
        </w:numPr>
        <w:spacing w:after="60"/>
        <w:rPr>
          <w:rFonts w:ascii="나눔명조" w:eastAsia="나눔명조" w:hAnsi="나눔명조"/>
          <w:lang w:eastAsia="ko-KR"/>
        </w:rPr>
      </w:pPr>
      <w:proofErr w:type="spellStart"/>
      <w:r w:rsidRPr="005D6D02">
        <w:rPr>
          <w:rFonts w:ascii="나눔명조" w:eastAsia="나눔명조" w:hAnsi="나눔명조"/>
          <w:b/>
          <w:bCs/>
          <w:lang w:eastAsia="ko-KR"/>
        </w:rPr>
        <w:t>리뷰어</w:t>
      </w:r>
      <w:proofErr w:type="spellEnd"/>
      <w:r w:rsidRPr="005D6D02">
        <w:rPr>
          <w:rFonts w:ascii="나눔명조" w:eastAsia="나눔명조" w:hAnsi="나눔명조"/>
          <w:b/>
          <w:bCs/>
          <w:lang w:eastAsia="ko-KR"/>
        </w:rPr>
        <w:t xml:space="preserve"> 성향(</w:t>
      </w:r>
      <w:proofErr w:type="spellStart"/>
      <w:r w:rsidRPr="005D6D02">
        <w:rPr>
          <w:rFonts w:ascii="나눔명조" w:eastAsia="나눔명조" w:hAnsi="나눔명조"/>
          <w:lang w:eastAsia="ko-KR"/>
        </w:rPr>
        <w:t>average_stars</w:t>
      </w:r>
      <w:proofErr w:type="spellEnd"/>
      <w:r w:rsidRPr="005D6D02">
        <w:rPr>
          <w:rFonts w:ascii="나눔명조" w:eastAsia="나눔명조" w:hAnsi="나눔명조"/>
          <w:b/>
          <w:bCs/>
          <w:lang w:eastAsia="ko-KR"/>
        </w:rPr>
        <w:t>)의 사전 정보화:</w:t>
      </w:r>
      <w:r w:rsidRPr="005D6D02">
        <w:rPr>
          <w:rFonts w:ascii="나눔명조" w:eastAsia="나눔명조" w:hAnsi="나눔명조"/>
          <w:lang w:eastAsia="ko-KR"/>
        </w:rPr>
        <w:t xml:space="preserve"> 유저의 평소 평균 </w:t>
      </w:r>
      <w:proofErr w:type="spellStart"/>
      <w:r w:rsidRPr="005D6D02">
        <w:rPr>
          <w:rFonts w:ascii="나눔명조" w:eastAsia="나눔명조" w:hAnsi="나눔명조"/>
          <w:lang w:eastAsia="ko-KR"/>
        </w:rPr>
        <w:t>별점이</w:t>
      </w:r>
      <w:proofErr w:type="spellEnd"/>
      <w:r w:rsidRPr="005D6D02">
        <w:rPr>
          <w:rFonts w:ascii="나눔명조" w:eastAsia="나눔명조" w:hAnsi="나눔명조"/>
          <w:lang w:eastAsia="ko-KR"/>
        </w:rPr>
        <w:t xml:space="preserve"> 낮을수록 해당 식당에 대해서도 불만족을 예측할 확률이 높았다. 이는 특정 유저의 '깐깐한 리뷰 성향'이 알고리즘 내에서 강력한 사전 정보(Prior)로 작동함을 증명한다.</w:t>
      </w:r>
    </w:p>
    <w:p w14:paraId="53A9F0E6" w14:textId="77777777" w:rsidR="00611C0F" w:rsidRPr="005D6D02" w:rsidRDefault="00611C0F" w:rsidP="00611C0F">
      <w:pPr>
        <w:spacing w:after="60"/>
        <w:rPr>
          <w:rFonts w:ascii="나눔명조" w:eastAsia="나눔명조" w:hAnsi="나눔명조"/>
          <w:lang w:eastAsia="ko-KR"/>
        </w:rPr>
      </w:pPr>
    </w:p>
    <w:p w14:paraId="398B8E48" w14:textId="77777777" w:rsidR="00611C0F" w:rsidRPr="005D6D02" w:rsidRDefault="00611C0F" w:rsidP="00611C0F">
      <w:pPr>
        <w:spacing w:after="60"/>
        <w:rPr>
          <w:rFonts w:ascii="나눔명조" w:eastAsia="나눔명조" w:hAnsi="나눔명조"/>
          <w:b/>
          <w:bCs/>
          <w:lang w:eastAsia="ko-KR"/>
        </w:rPr>
      </w:pPr>
      <w:r w:rsidRPr="005D6D02">
        <w:rPr>
          <w:rFonts w:ascii="나눔명조" w:eastAsia="나눔명조" w:hAnsi="나눔명조"/>
          <w:b/>
          <w:bCs/>
          <w:lang w:eastAsia="ko-KR"/>
        </w:rPr>
        <w:t xml:space="preserve">6.3. </w:t>
      </w:r>
      <w:proofErr w:type="spellStart"/>
      <w:r w:rsidRPr="005D6D02">
        <w:rPr>
          <w:rFonts w:ascii="나눔명조" w:eastAsia="나눔명조" w:hAnsi="나눔명조"/>
          <w:b/>
          <w:bCs/>
          <w:lang w:eastAsia="ko-KR"/>
        </w:rPr>
        <w:t>오분류</w:t>
      </w:r>
      <w:proofErr w:type="spellEnd"/>
      <w:r w:rsidRPr="005D6D02">
        <w:rPr>
          <w:rFonts w:ascii="나눔명조" w:eastAsia="나눔명조" w:hAnsi="나눔명조"/>
          <w:b/>
          <w:bCs/>
          <w:lang w:eastAsia="ko-KR"/>
        </w:rPr>
        <w:t>(Error) 사례 및 원인 분석</w:t>
      </w:r>
    </w:p>
    <w:p w14:paraId="39DE3B1F" w14:textId="77777777" w:rsidR="00611C0F" w:rsidRPr="005D6D02" w:rsidRDefault="00611C0F" w:rsidP="00611C0F">
      <w:pPr>
        <w:spacing w:after="60"/>
        <w:rPr>
          <w:rFonts w:ascii="나눔명조" w:eastAsia="나눔명조" w:hAnsi="나눔명조"/>
          <w:lang w:eastAsia="ko-KR"/>
        </w:rPr>
      </w:pPr>
      <w:r w:rsidRPr="005D6D02">
        <w:rPr>
          <w:rFonts w:ascii="나눔명조" w:eastAsia="나눔명조" w:hAnsi="나눔명조"/>
          <w:lang w:eastAsia="ko-KR"/>
        </w:rPr>
        <w:t>정확하게 불만족을 예측한 집단(TP)과 불만족을 놓친 집단(FN) 간의 'Mean SHAP 기여도'</w:t>
      </w:r>
      <w:proofErr w:type="spellStart"/>
      <w:r w:rsidRPr="005D6D02">
        <w:rPr>
          <w:rFonts w:ascii="나눔명조" w:eastAsia="나눔명조" w:hAnsi="나눔명조"/>
          <w:lang w:eastAsia="ko-KR"/>
        </w:rPr>
        <w:t>를</w:t>
      </w:r>
      <w:proofErr w:type="spellEnd"/>
      <w:r w:rsidRPr="005D6D02">
        <w:rPr>
          <w:rFonts w:ascii="나눔명조" w:eastAsia="나눔명조" w:hAnsi="나눔명조"/>
          <w:lang w:eastAsia="ko-KR"/>
        </w:rPr>
        <w:t xml:space="preserve"> 대조한 결과, 두 집단 모두에서 roberta_pca_3 변수가 가장 큰 격차를 발생시키는 혼선의 주원인으로 지목되었다.</w:t>
      </w:r>
    </w:p>
    <w:p w14:paraId="1D8EDB5F" w14:textId="77777777" w:rsidR="00611C0F" w:rsidRPr="005D6D02" w:rsidRDefault="00611C0F" w:rsidP="00611C0F">
      <w:pPr>
        <w:numPr>
          <w:ilvl w:val="0"/>
          <w:numId w:val="18"/>
        </w:numPr>
        <w:spacing w:after="60"/>
        <w:rPr>
          <w:rFonts w:ascii="나눔명조" w:eastAsia="나눔명조" w:hAnsi="나눔명조"/>
          <w:lang w:eastAsia="ko-KR"/>
        </w:rPr>
      </w:pPr>
      <w:r w:rsidRPr="005D6D02">
        <w:rPr>
          <w:rFonts w:ascii="나눔명조" w:eastAsia="나눔명조" w:hAnsi="나눔명조"/>
          <w:b/>
          <w:bCs/>
          <w:lang w:eastAsia="ko-KR"/>
        </w:rPr>
        <w:t>복합 감성 리뷰에서의 한계:</w:t>
      </w:r>
      <w:r w:rsidRPr="005D6D02">
        <w:rPr>
          <w:rFonts w:ascii="나눔명조" w:eastAsia="나눔명조" w:hAnsi="나눔명조"/>
          <w:lang w:eastAsia="ko-KR"/>
        </w:rPr>
        <w:t xml:space="preserve"> "음식(delicious)은 훌륭했으나 매니저(rude manager)는 불친절했다"와 같이 한 문장 내에 긍정/부정 맥락이 강하게 혼재되어 있을 경우, 차원 축소된 PCA 값이 양극단으로 뻗어 나가지 못하고 0 부근에 머물게 된다. 이처럼 감성이 충돌하는 애매한 구간에서 모델이 분류 경계를 명확히 긋지 못해 </w:t>
      </w:r>
      <w:proofErr w:type="spellStart"/>
      <w:r w:rsidRPr="005D6D02">
        <w:rPr>
          <w:rFonts w:ascii="나눔명조" w:eastAsia="나눔명조" w:hAnsi="나눔명조"/>
          <w:lang w:eastAsia="ko-KR"/>
        </w:rPr>
        <w:t>미탐</w:t>
      </w:r>
      <w:proofErr w:type="spellEnd"/>
      <w:r w:rsidRPr="005D6D02">
        <w:rPr>
          <w:rFonts w:ascii="나눔명조" w:eastAsia="나눔명조" w:hAnsi="나눔명조"/>
          <w:lang w:eastAsia="ko-KR"/>
        </w:rPr>
        <w:t>(FN)이 다수 발생한 것으로 분석된다.</w:t>
      </w:r>
    </w:p>
    <w:p w14:paraId="0C828D74" w14:textId="77777777" w:rsidR="00611C0F" w:rsidRPr="005D6D02" w:rsidRDefault="00611C0F" w:rsidP="00611C0F">
      <w:pPr>
        <w:spacing w:after="60"/>
        <w:rPr>
          <w:rFonts w:ascii="나눔명조" w:eastAsia="나눔명조" w:hAnsi="나눔명조"/>
          <w:lang w:eastAsia="ko-KR"/>
        </w:rPr>
      </w:pPr>
    </w:p>
    <w:p w14:paraId="077948A0" w14:textId="77777777" w:rsidR="00611C0F" w:rsidRPr="005D6D02" w:rsidRDefault="00611C0F" w:rsidP="00611C0F">
      <w:pPr>
        <w:spacing w:after="60"/>
        <w:rPr>
          <w:rFonts w:ascii="나눔명조" w:eastAsia="나눔명조" w:hAnsi="나눔명조"/>
          <w:b/>
          <w:bCs/>
          <w:lang w:eastAsia="ko-KR"/>
        </w:rPr>
      </w:pPr>
      <w:r w:rsidRPr="005D6D02">
        <w:rPr>
          <w:rFonts w:ascii="나눔명조" w:eastAsia="나눔명조" w:hAnsi="나눔명조"/>
          <w:b/>
          <w:bCs/>
          <w:lang w:eastAsia="ko-KR"/>
        </w:rPr>
        <w:t>6.4. 데이터 품질 및 실험 설계의 한계</w:t>
      </w:r>
    </w:p>
    <w:p w14:paraId="52E3DF6A" w14:textId="77777777" w:rsidR="00611C0F" w:rsidRPr="005D6D02" w:rsidRDefault="00611C0F" w:rsidP="00611C0F">
      <w:pPr>
        <w:spacing w:after="60"/>
        <w:rPr>
          <w:rFonts w:ascii="나눔명조" w:eastAsia="나눔명조" w:hAnsi="나눔명조"/>
          <w:lang w:eastAsia="ko-KR"/>
        </w:rPr>
      </w:pPr>
      <w:r w:rsidRPr="005D6D02">
        <w:rPr>
          <w:rFonts w:ascii="나눔명조" w:eastAsia="나눔명조" w:hAnsi="나눔명조"/>
          <w:lang w:eastAsia="ko-KR"/>
        </w:rPr>
        <w:t>본 연구는 우수한 예측 성능을 달성했으나 다음과 같은 설계상의 한계를 지닌다.</w:t>
      </w:r>
    </w:p>
    <w:p w14:paraId="0AFED5AE" w14:textId="77777777" w:rsidR="00611C0F" w:rsidRPr="005D6D02" w:rsidRDefault="00611C0F" w:rsidP="00611C0F">
      <w:pPr>
        <w:numPr>
          <w:ilvl w:val="0"/>
          <w:numId w:val="19"/>
        </w:numPr>
        <w:spacing w:after="60"/>
        <w:rPr>
          <w:rFonts w:ascii="나눔명조" w:eastAsia="나눔명조" w:hAnsi="나눔명조"/>
          <w:lang w:eastAsia="ko-KR"/>
        </w:rPr>
      </w:pPr>
      <w:r w:rsidRPr="005D6D02">
        <w:rPr>
          <w:rFonts w:ascii="나눔명조" w:eastAsia="나눔명조" w:hAnsi="나눔명조"/>
          <w:b/>
          <w:bCs/>
          <w:lang w:eastAsia="ko-KR"/>
        </w:rPr>
        <w:t>타겟 라벨링의 정보 손실:</w:t>
      </w:r>
      <w:r w:rsidRPr="005D6D02">
        <w:rPr>
          <w:rFonts w:ascii="나눔명조" w:eastAsia="나눔명조" w:hAnsi="나눔명조"/>
          <w:lang w:eastAsia="ko-KR"/>
        </w:rPr>
        <w:t xml:space="preserve"> 1~5점의 </w:t>
      </w:r>
      <w:proofErr w:type="spellStart"/>
      <w:r w:rsidRPr="005D6D02">
        <w:rPr>
          <w:rFonts w:ascii="나눔명조" w:eastAsia="나눔명조" w:hAnsi="나눔명조"/>
          <w:lang w:eastAsia="ko-KR"/>
        </w:rPr>
        <w:t>별점을</w:t>
      </w:r>
      <w:proofErr w:type="spellEnd"/>
      <w:r w:rsidRPr="005D6D02">
        <w:rPr>
          <w:rFonts w:ascii="나눔명조" w:eastAsia="나눔명조" w:hAnsi="나눔명조"/>
          <w:lang w:eastAsia="ko-KR"/>
        </w:rPr>
        <w:t xml:space="preserve"> 이진 분류(만족/불만족)로 강제 단순화하는 과정에서, 3점(보통) 등 애매한 평가가 가지는 세밀한 뉘앙스 정보가 손실되었다.</w:t>
      </w:r>
    </w:p>
    <w:p w14:paraId="6D582476" w14:textId="77777777" w:rsidR="00611C0F" w:rsidRPr="005D6D02" w:rsidRDefault="00611C0F" w:rsidP="00611C0F">
      <w:pPr>
        <w:numPr>
          <w:ilvl w:val="0"/>
          <w:numId w:val="19"/>
        </w:numPr>
        <w:spacing w:after="60"/>
        <w:rPr>
          <w:rFonts w:ascii="나눔명조" w:eastAsia="나눔명조" w:hAnsi="나눔명조"/>
          <w:lang w:eastAsia="ko-KR"/>
        </w:rPr>
      </w:pPr>
      <w:r w:rsidRPr="005D6D02">
        <w:rPr>
          <w:rFonts w:ascii="나눔명조" w:eastAsia="나눔명조" w:hAnsi="나눔명조"/>
          <w:b/>
          <w:bCs/>
          <w:lang w:eastAsia="ko-KR"/>
        </w:rPr>
        <w:t>차원 축소로 인한 텍스트 문맥 손실:</w:t>
      </w:r>
      <w:r w:rsidRPr="005D6D02">
        <w:rPr>
          <w:rFonts w:ascii="나눔명조" w:eastAsia="나눔명조" w:hAnsi="나눔명조"/>
          <w:lang w:eastAsia="ko-KR"/>
        </w:rPr>
        <w:t xml:space="preserve"> 연산 효율성을 위해 768차원의 </w:t>
      </w:r>
      <w:proofErr w:type="spellStart"/>
      <w:r w:rsidRPr="005D6D02">
        <w:rPr>
          <w:rFonts w:ascii="나눔명조" w:eastAsia="나눔명조" w:hAnsi="나눔명조"/>
          <w:lang w:eastAsia="ko-KR"/>
        </w:rPr>
        <w:t>RoBERTa</w:t>
      </w:r>
      <w:proofErr w:type="spellEnd"/>
      <w:r w:rsidRPr="005D6D02">
        <w:rPr>
          <w:rFonts w:ascii="나눔명조" w:eastAsia="나눔명조" w:hAnsi="나눔명조"/>
          <w:lang w:eastAsia="ko-KR"/>
        </w:rPr>
        <w:t xml:space="preserve"> </w:t>
      </w:r>
      <w:proofErr w:type="spellStart"/>
      <w:r w:rsidRPr="005D6D02">
        <w:rPr>
          <w:rFonts w:ascii="나눔명조" w:eastAsia="나눔명조" w:hAnsi="나눔명조"/>
          <w:lang w:eastAsia="ko-KR"/>
        </w:rPr>
        <w:t>출력값을</w:t>
      </w:r>
      <w:proofErr w:type="spellEnd"/>
      <w:r w:rsidRPr="005D6D02">
        <w:rPr>
          <w:rFonts w:ascii="나눔명조" w:eastAsia="나눔명조" w:hAnsi="나눔명조"/>
          <w:lang w:eastAsia="ko-KR"/>
        </w:rPr>
        <w:t xml:space="preserve"> 32차원 PCA로 크게 압축하여 정형 모델에 주입했다. 이로 인해 원본 거대 언어 모델(LLM)이 포착한 미세한 단어 간의 상호작용과 복잡한 반어법 등의 뉘앙스가 일부 소실되었다.</w:t>
      </w:r>
    </w:p>
    <w:p w14:paraId="697BC22B" w14:textId="77777777" w:rsidR="00611C0F" w:rsidRPr="005D6D02" w:rsidRDefault="00611C0F" w:rsidP="00611C0F">
      <w:pPr>
        <w:numPr>
          <w:ilvl w:val="0"/>
          <w:numId w:val="19"/>
        </w:numPr>
        <w:spacing w:after="60"/>
        <w:rPr>
          <w:rFonts w:ascii="나눔명조" w:eastAsia="나눔명조" w:hAnsi="나눔명조"/>
          <w:lang w:eastAsia="ko-KR"/>
        </w:rPr>
      </w:pPr>
      <w:r w:rsidRPr="005D6D02">
        <w:rPr>
          <w:rFonts w:ascii="나눔명조" w:eastAsia="나눔명조" w:hAnsi="나눔명조"/>
          <w:b/>
          <w:bCs/>
          <w:lang w:eastAsia="ko-KR"/>
        </w:rPr>
        <w:t>데이터 이질성:</w:t>
      </w:r>
      <w:r w:rsidRPr="005D6D02">
        <w:rPr>
          <w:rFonts w:ascii="나눔명조" w:eastAsia="나눔명조" w:hAnsi="나눔명조"/>
          <w:lang w:eastAsia="ko-KR"/>
        </w:rPr>
        <w:t xml:space="preserve"> 영미권 중심의 플랫폼인 Yelp 공개 데이터셋을 활용했기 때문에, 배달 문화 중심이거나 네이버 지도, </w:t>
      </w:r>
      <w:proofErr w:type="spellStart"/>
      <w:r w:rsidRPr="005D6D02">
        <w:rPr>
          <w:rFonts w:ascii="나눔명조" w:eastAsia="나눔명조" w:hAnsi="나눔명조"/>
          <w:lang w:eastAsia="ko-KR"/>
        </w:rPr>
        <w:t>카카오맵</w:t>
      </w:r>
      <w:proofErr w:type="spellEnd"/>
      <w:r w:rsidRPr="005D6D02">
        <w:rPr>
          <w:rFonts w:ascii="나눔명조" w:eastAsia="나눔명조" w:hAnsi="나눔명조"/>
          <w:lang w:eastAsia="ko-KR"/>
        </w:rPr>
        <w:t xml:space="preserve"> 등 특정 플랫폼 리뷰에 익숙한 국내 대학가 소상공인의 실제 상황과는 질적인 차이가 존재할 수 있다.</w:t>
      </w:r>
    </w:p>
    <w:p w14:paraId="4BD4DCD6" w14:textId="77777777" w:rsidR="00611C0F" w:rsidRPr="005D6D02" w:rsidRDefault="00611C0F" w:rsidP="00611C0F">
      <w:pPr>
        <w:spacing w:after="60"/>
        <w:rPr>
          <w:rFonts w:ascii="나눔명조" w:eastAsia="나눔명조" w:hAnsi="나눔명조"/>
          <w:lang w:eastAsia="ko-KR"/>
        </w:rPr>
      </w:pPr>
    </w:p>
    <w:p w14:paraId="4028E931" w14:textId="77777777" w:rsidR="00611C0F" w:rsidRPr="005D6D02" w:rsidRDefault="00611C0F" w:rsidP="00611C0F">
      <w:pPr>
        <w:spacing w:after="60"/>
        <w:rPr>
          <w:rFonts w:ascii="나눔명조" w:eastAsia="나눔명조" w:hAnsi="나눔명조"/>
          <w:b/>
          <w:bCs/>
          <w:lang w:eastAsia="ko-KR"/>
        </w:rPr>
      </w:pPr>
      <w:r w:rsidRPr="005D6D02">
        <w:rPr>
          <w:rFonts w:ascii="나눔명조" w:eastAsia="나눔명조" w:hAnsi="나눔명조"/>
          <w:b/>
          <w:bCs/>
          <w:lang w:eastAsia="ko-KR"/>
        </w:rPr>
        <w:t>6.5. 개선 방향 및 후속 연구 아이디어</w:t>
      </w:r>
    </w:p>
    <w:p w14:paraId="7C86C268" w14:textId="77777777" w:rsidR="00611C0F" w:rsidRPr="005D6D02" w:rsidRDefault="00611C0F" w:rsidP="00611C0F">
      <w:pPr>
        <w:spacing w:after="60"/>
        <w:rPr>
          <w:rFonts w:ascii="나눔명조" w:eastAsia="나눔명조" w:hAnsi="나눔명조"/>
          <w:lang w:eastAsia="ko-KR"/>
        </w:rPr>
      </w:pPr>
      <w:r w:rsidRPr="005D6D02">
        <w:rPr>
          <w:rFonts w:ascii="나눔명조" w:eastAsia="나눔명조" w:hAnsi="나눔명조"/>
          <w:lang w:eastAsia="ko-KR"/>
        </w:rPr>
        <w:t>한계를 극복하고 모델의 실질적인 비즈니스 활용도를 극대화하기 위해 다음과 같은 후속 연구를 제안한다.</w:t>
      </w:r>
    </w:p>
    <w:p w14:paraId="10CFAC35" w14:textId="12DAC2BD" w:rsidR="00611C0F" w:rsidRDefault="00611C0F" w:rsidP="00237443">
      <w:pPr>
        <w:numPr>
          <w:ilvl w:val="0"/>
          <w:numId w:val="20"/>
        </w:numPr>
        <w:spacing w:after="60"/>
        <w:rPr>
          <w:rFonts w:ascii="나눔명조" w:eastAsia="나눔명조" w:hAnsi="나눔명조"/>
          <w:lang w:eastAsia="ko-KR"/>
        </w:rPr>
      </w:pPr>
      <w:r w:rsidRPr="005D6D02">
        <w:rPr>
          <w:rFonts w:ascii="나눔명조" w:eastAsia="나눔명조" w:hAnsi="나눔명조"/>
          <w:b/>
          <w:bCs/>
          <w:lang w:eastAsia="ko-KR"/>
        </w:rPr>
        <w:t xml:space="preserve">Pre-trained Language Model </w:t>
      </w:r>
      <w:proofErr w:type="spellStart"/>
      <w:r w:rsidRPr="005D6D02">
        <w:rPr>
          <w:rFonts w:ascii="나눔명조" w:eastAsia="나눔명조" w:hAnsi="나눔명조"/>
          <w:b/>
          <w:bCs/>
          <w:lang w:eastAsia="ko-KR"/>
        </w:rPr>
        <w:t>파인튜닝</w:t>
      </w:r>
      <w:proofErr w:type="spellEnd"/>
      <w:r w:rsidRPr="005D6D02">
        <w:rPr>
          <w:rFonts w:ascii="나눔명조" w:eastAsia="나눔명조" w:hAnsi="나눔명조"/>
          <w:b/>
          <w:bCs/>
          <w:lang w:eastAsia="ko-KR"/>
        </w:rPr>
        <w:t>:</w:t>
      </w:r>
      <w:r w:rsidRPr="005D6D02">
        <w:rPr>
          <w:rFonts w:ascii="나눔명조" w:eastAsia="나눔명조" w:hAnsi="나눔명조"/>
          <w:lang w:eastAsia="ko-KR"/>
        </w:rPr>
        <w:t xml:space="preserve"> 텍스트를 정형 피처로 압축하는 현재의 파이프라인 대신, 텍스트 원본을 직접 </w:t>
      </w:r>
      <w:proofErr w:type="spellStart"/>
      <w:r w:rsidRPr="005D6D02">
        <w:rPr>
          <w:rFonts w:ascii="나눔명조" w:eastAsia="나눔명조" w:hAnsi="나눔명조"/>
          <w:lang w:eastAsia="ko-KR"/>
        </w:rPr>
        <w:t>입력받아</w:t>
      </w:r>
      <w:proofErr w:type="spellEnd"/>
      <w:r w:rsidRPr="005D6D02">
        <w:rPr>
          <w:rFonts w:ascii="나눔명조" w:eastAsia="나눔명조" w:hAnsi="나눔명조"/>
          <w:lang w:eastAsia="ko-KR"/>
        </w:rPr>
        <w:t xml:space="preserve"> 감성을 분류하도록 </w:t>
      </w:r>
      <w:proofErr w:type="spellStart"/>
      <w:r w:rsidRPr="005D6D02">
        <w:rPr>
          <w:rFonts w:ascii="나눔명조" w:eastAsia="나눔명조" w:hAnsi="나눔명조"/>
          <w:lang w:eastAsia="ko-KR"/>
        </w:rPr>
        <w:t>RoBERTa</w:t>
      </w:r>
      <w:proofErr w:type="spellEnd"/>
      <w:r w:rsidRPr="005D6D02">
        <w:rPr>
          <w:rFonts w:ascii="나눔명조" w:eastAsia="나눔명조" w:hAnsi="나눔명조"/>
          <w:lang w:eastAsia="ko-KR"/>
        </w:rPr>
        <w:t xml:space="preserve"> 모델 자체를 </w:t>
      </w:r>
      <w:proofErr w:type="spellStart"/>
      <w:r w:rsidRPr="005D6D02">
        <w:rPr>
          <w:rFonts w:ascii="나눔명조" w:eastAsia="나눔명조" w:hAnsi="나눔명조"/>
          <w:lang w:eastAsia="ko-KR"/>
        </w:rPr>
        <w:t>파인튜닝</w:t>
      </w:r>
      <w:proofErr w:type="spellEnd"/>
      <w:r w:rsidRPr="005D6D02">
        <w:rPr>
          <w:rFonts w:ascii="나눔명조" w:eastAsia="나눔명조" w:hAnsi="나눔명조"/>
          <w:lang w:eastAsia="ko-KR"/>
        </w:rPr>
        <w:t xml:space="preserve">(Fine-tuning)한다면, </w:t>
      </w:r>
      <w:proofErr w:type="spellStart"/>
      <w:r w:rsidRPr="005D6D02">
        <w:rPr>
          <w:rFonts w:ascii="나눔명조" w:eastAsia="나눔명조" w:hAnsi="나눔명조"/>
          <w:lang w:eastAsia="ko-KR"/>
        </w:rPr>
        <w:t>오분류의</w:t>
      </w:r>
      <w:proofErr w:type="spellEnd"/>
      <w:r w:rsidRPr="005D6D02">
        <w:rPr>
          <w:rFonts w:ascii="나눔명조" w:eastAsia="나눔명조" w:hAnsi="나눔명조"/>
          <w:lang w:eastAsia="ko-KR"/>
        </w:rPr>
        <w:t xml:space="preserve"> 주원인이었던 '복합 감성 리뷰'의 문맥을 훨씬 더 정확하게 파악할 수 있을 것이다.</w:t>
      </w:r>
    </w:p>
    <w:p w14:paraId="51EAD376" w14:textId="77777777" w:rsidR="00237443" w:rsidRPr="00237443" w:rsidRDefault="00237443" w:rsidP="00237443">
      <w:pPr>
        <w:pStyle w:val="ListParagraph"/>
        <w:numPr>
          <w:ilvl w:val="0"/>
          <w:numId w:val="20"/>
        </w:numPr>
        <w:rPr>
          <w:rFonts w:ascii="나눔명조" w:eastAsia="나눔명조" w:hAnsi="나눔명조"/>
          <w:lang w:eastAsia="ko-KR"/>
        </w:rPr>
      </w:pPr>
      <w:r w:rsidRPr="00237443">
        <w:rPr>
          <w:rFonts w:ascii="나눔명조" w:eastAsia="나눔명조" w:hAnsi="나눔명조"/>
          <w:b/>
          <w:bCs/>
          <w:lang w:eastAsia="ko-KR"/>
        </w:rPr>
        <w:t>소비자 의사결정 지원을 위한 '리스크 식당' 사전 필터링 서비스 (B2C 확장):</w:t>
      </w:r>
      <w:r w:rsidRPr="00237443">
        <w:rPr>
          <w:rFonts w:ascii="나눔명조" w:eastAsia="나눔명조" w:hAnsi="나눔명조"/>
          <w:lang w:eastAsia="ko-KR"/>
        </w:rPr>
        <w:t xml:space="preserve"> 본 연구의 결과를 소상공인(B2B) 평판 </w:t>
      </w:r>
      <w:proofErr w:type="spellStart"/>
      <w:r w:rsidRPr="00237443">
        <w:rPr>
          <w:rFonts w:ascii="나눔명조" w:eastAsia="나눔명조" w:hAnsi="나눔명조"/>
          <w:lang w:eastAsia="ko-KR"/>
        </w:rPr>
        <w:t>관리뿐만</w:t>
      </w:r>
      <w:proofErr w:type="spellEnd"/>
      <w:r w:rsidRPr="00237443">
        <w:rPr>
          <w:rFonts w:ascii="나눔명조" w:eastAsia="나눔명조" w:hAnsi="나눔명조"/>
          <w:lang w:eastAsia="ko-KR"/>
        </w:rPr>
        <w:t xml:space="preserve"> 아니라 일반 소비자(B2C)를 위한 서비스로 확장하는 것을 제안한다. 소비자가 식당을 검색할 때, 단순히 평균 </w:t>
      </w:r>
      <w:proofErr w:type="spellStart"/>
      <w:r w:rsidRPr="00237443">
        <w:rPr>
          <w:rFonts w:ascii="나눔명조" w:eastAsia="나눔명조" w:hAnsi="나눔명조"/>
          <w:lang w:eastAsia="ko-KR"/>
        </w:rPr>
        <w:t>별점이</w:t>
      </w:r>
      <w:proofErr w:type="spellEnd"/>
      <w:r w:rsidRPr="00237443">
        <w:rPr>
          <w:rFonts w:ascii="나눔명조" w:eastAsia="나눔명조" w:hAnsi="나눔명조"/>
          <w:lang w:eastAsia="ko-KR"/>
        </w:rPr>
        <w:t xml:space="preserve"> 높은 곳을 추천하는 기존 방식을 넘어 본 모델을 통해 '방문 시 불만족을 겪을 확률(Risk Probability)'이 높은 식당을 사전에 경고하거나 필터링할 수 있는 기능을 플랫폼에 도입할 수 있다. 이를 통해 소비자는 겉보기 </w:t>
      </w:r>
      <w:proofErr w:type="spellStart"/>
      <w:r w:rsidRPr="00237443">
        <w:rPr>
          <w:rFonts w:ascii="나눔명조" w:eastAsia="나눔명조" w:hAnsi="나눔명조"/>
          <w:lang w:eastAsia="ko-KR"/>
        </w:rPr>
        <w:t>별점</w:t>
      </w:r>
      <w:proofErr w:type="spellEnd"/>
      <w:r w:rsidRPr="00237443">
        <w:rPr>
          <w:rFonts w:ascii="나눔명조" w:eastAsia="나눔명조" w:hAnsi="나눔명조"/>
          <w:lang w:eastAsia="ko-KR"/>
        </w:rPr>
        <w:t xml:space="preserve"> 속에 숨겨진 치명적인 서비스 결함(위생 불량, 차별적 응대 등)을 미리 인지하여 실패 없는 소비(지뢰 식당 회피)를 할 수 있으며, 리뷰 플랫폼의 신뢰도 또한 크게 향상될 것이다.</w:t>
      </w:r>
    </w:p>
    <w:p w14:paraId="1CB9F1D0" w14:textId="77777777" w:rsidR="00237443" w:rsidRPr="00237443" w:rsidRDefault="00237443" w:rsidP="00237443">
      <w:pPr>
        <w:spacing w:after="60"/>
        <w:rPr>
          <w:rFonts w:ascii="나눔명조" w:eastAsia="나눔명조" w:hAnsi="나눔명조"/>
          <w:lang w:eastAsia="ko-KR"/>
        </w:rPr>
      </w:pPr>
    </w:p>
    <w:p w14:paraId="5A35C12D" w14:textId="77777777" w:rsidR="00611C0F" w:rsidRPr="005D6D02" w:rsidRDefault="00611C0F">
      <w:pPr>
        <w:spacing w:after="60"/>
        <w:rPr>
          <w:rFonts w:ascii="나눔명조" w:eastAsia="나눔명조" w:hAnsi="나눔명조"/>
          <w:lang w:eastAsia="ko-KR"/>
        </w:rPr>
      </w:pPr>
    </w:p>
    <w:p w14:paraId="0278126E" w14:textId="77777777" w:rsidR="004A7F28" w:rsidRPr="005D6D02" w:rsidRDefault="00000000">
      <w:pPr>
        <w:pStyle w:val="Heading1"/>
        <w:rPr>
          <w:color w:val="auto"/>
          <w:lang w:eastAsia="ko-KR"/>
        </w:rPr>
      </w:pPr>
      <w:r w:rsidRPr="005D6D02">
        <w:rPr>
          <w:color w:val="auto"/>
          <w:lang w:eastAsia="ko-KR"/>
        </w:rPr>
        <w:t>7. CONCLUSION</w:t>
      </w:r>
    </w:p>
    <w:p w14:paraId="30210D9C" w14:textId="77777777" w:rsidR="00237443" w:rsidRDefault="00237443" w:rsidP="00237443">
      <w:pPr>
        <w:ind w:firstLineChars="100" w:firstLine="200"/>
        <w:rPr>
          <w:rFonts w:ascii="나눔명조" w:eastAsia="나눔명조" w:hAnsi="나눔명조"/>
          <w:lang w:eastAsia="ko-KR"/>
        </w:rPr>
      </w:pPr>
      <w:r w:rsidRPr="00237443">
        <w:rPr>
          <w:rFonts w:ascii="나눔명조" w:eastAsia="나눔명조" w:hAnsi="나눔명조"/>
          <w:lang w:eastAsia="ko-KR"/>
        </w:rPr>
        <w:t xml:space="preserve">본 프로젝트에서는 </w:t>
      </w:r>
      <w:r w:rsidRPr="00237443">
        <w:rPr>
          <w:rFonts w:ascii="나눔명조" w:eastAsia="나눔명조" w:hAnsi="나눔명조"/>
          <w:b/>
          <w:bCs/>
          <w:lang w:eastAsia="ko-KR"/>
        </w:rPr>
        <w:t>Yelp Open Dataset의 음식점 리뷰 데이터</w:t>
      </w:r>
      <w:r w:rsidRPr="00237443">
        <w:rPr>
          <w:rFonts w:ascii="나눔명조" w:eastAsia="나눔명조" w:hAnsi="나눔명조"/>
          <w:lang w:eastAsia="ko-KR"/>
        </w:rPr>
        <w:t xml:space="preserve">를 활용하여 </w:t>
      </w:r>
      <w:r w:rsidRPr="00237443">
        <w:rPr>
          <w:rFonts w:ascii="나눔명조" w:eastAsia="나눔명조" w:hAnsi="나눔명조"/>
          <w:b/>
          <w:bCs/>
          <w:lang w:eastAsia="ko-KR"/>
        </w:rPr>
        <w:t>고객의 불만족 리뷰를 탐지하는 이진 분류 문제</w:t>
      </w:r>
      <w:r w:rsidRPr="00237443">
        <w:rPr>
          <w:rFonts w:ascii="나눔명조" w:eastAsia="나눔명조" w:hAnsi="나눔명조"/>
          <w:lang w:eastAsia="ko-KR"/>
        </w:rPr>
        <w:t xml:space="preserve">를 수행하였다. 음식점 리뷰는 음식의 맛, 서비스 품질, 매장 분위기, 대기 시간 등 다양한 고객 경험 정보를 포함하고 있으며, 이를 자동으로 분석하는 것은 실제 서비스 운영과 평판 관리 측면에서 중요한 의미를 가진다. 이에 본 연구에서는 </w:t>
      </w:r>
      <w:r w:rsidRPr="00237443">
        <w:rPr>
          <w:rFonts w:ascii="나눔명조" w:eastAsia="나눔명조" w:hAnsi="나눔명조"/>
          <w:b/>
          <w:bCs/>
          <w:lang w:eastAsia="ko-KR"/>
        </w:rPr>
        <w:t>리뷰 텍스트 데이터만을 기반</w:t>
      </w:r>
      <w:r w:rsidRPr="00237443">
        <w:rPr>
          <w:rFonts w:ascii="나눔명조" w:eastAsia="나눔명조" w:hAnsi="나눔명조"/>
          <w:lang w:eastAsia="ko-KR"/>
        </w:rPr>
        <w:t xml:space="preserve">으로 고객 불만족 여부를 예측하고, 여러 </w:t>
      </w:r>
      <w:proofErr w:type="spellStart"/>
      <w:r w:rsidRPr="00237443">
        <w:rPr>
          <w:rFonts w:ascii="나눔명조" w:eastAsia="나눔명조" w:hAnsi="나눔명조"/>
          <w:lang w:eastAsia="ko-KR"/>
        </w:rPr>
        <w:t>머신러닝</w:t>
      </w:r>
      <w:proofErr w:type="spellEnd"/>
      <w:r w:rsidRPr="00237443">
        <w:rPr>
          <w:rFonts w:ascii="나눔명조" w:eastAsia="나눔명조" w:hAnsi="나눔명조"/>
          <w:lang w:eastAsia="ko-KR"/>
        </w:rPr>
        <w:t xml:space="preserve"> 모델의 성능을 비교하였다.</w:t>
      </w:r>
    </w:p>
    <w:p w14:paraId="2B410C70" w14:textId="77777777" w:rsidR="00237443" w:rsidRPr="00237443" w:rsidRDefault="00237443" w:rsidP="00237443">
      <w:pPr>
        <w:ind w:firstLineChars="100" w:firstLine="200"/>
        <w:rPr>
          <w:rFonts w:ascii="나눔명조" w:eastAsia="나눔명조" w:hAnsi="나눔명조"/>
          <w:lang w:eastAsia="ko-KR"/>
        </w:rPr>
      </w:pPr>
    </w:p>
    <w:p w14:paraId="7F13E100" w14:textId="77777777" w:rsidR="00237443" w:rsidRDefault="00237443" w:rsidP="00237443">
      <w:pPr>
        <w:ind w:firstLineChars="100" w:firstLine="200"/>
        <w:rPr>
          <w:rFonts w:ascii="나눔명조" w:eastAsia="나눔명조" w:hAnsi="나눔명조"/>
          <w:lang w:eastAsia="ko-KR"/>
        </w:rPr>
      </w:pPr>
      <w:r w:rsidRPr="00237443">
        <w:rPr>
          <w:rFonts w:ascii="나눔명조" w:eastAsia="나눔명조" w:hAnsi="나눔명조"/>
          <w:lang w:eastAsia="ko-KR"/>
        </w:rPr>
        <w:t xml:space="preserve">실험을 위해 Philadelphia, Tucson, New Orleans 지역의 리뷰 데이터를 사용하였으며, </w:t>
      </w:r>
      <w:proofErr w:type="spellStart"/>
      <w:r w:rsidRPr="00237443">
        <w:rPr>
          <w:rFonts w:ascii="나눔명조" w:eastAsia="나눔명조" w:hAnsi="나눔명조"/>
          <w:b/>
          <w:bCs/>
          <w:lang w:eastAsia="ko-KR"/>
        </w:rPr>
        <w:t>DistilRoBERTa</w:t>
      </w:r>
      <w:proofErr w:type="spellEnd"/>
      <w:r w:rsidRPr="00237443">
        <w:rPr>
          <w:rFonts w:ascii="나눔명조" w:eastAsia="나눔명조" w:hAnsi="나눔명조"/>
          <w:b/>
          <w:bCs/>
          <w:lang w:eastAsia="ko-KR"/>
        </w:rPr>
        <w:t xml:space="preserve"> 기반 Embedding</w:t>
      </w:r>
      <w:r w:rsidRPr="00237443">
        <w:rPr>
          <w:rFonts w:ascii="나눔명조" w:eastAsia="나눔명조" w:hAnsi="나눔명조"/>
          <w:lang w:eastAsia="ko-KR"/>
        </w:rPr>
        <w:t xml:space="preserve">과 </w:t>
      </w:r>
      <w:r w:rsidRPr="00237443">
        <w:rPr>
          <w:rFonts w:ascii="나눔명조" w:eastAsia="나눔명조" w:hAnsi="나눔명조"/>
          <w:b/>
          <w:bCs/>
          <w:lang w:eastAsia="ko-KR"/>
        </w:rPr>
        <w:t>PCA</w:t>
      </w:r>
      <w:proofErr w:type="spellStart"/>
      <w:r w:rsidRPr="00237443">
        <w:rPr>
          <w:rFonts w:ascii="나눔명조" w:eastAsia="나눔명조" w:hAnsi="나눔명조"/>
          <w:lang w:eastAsia="ko-KR"/>
        </w:rPr>
        <w:t>를</w:t>
      </w:r>
      <w:proofErr w:type="spellEnd"/>
      <w:r w:rsidRPr="00237443">
        <w:rPr>
          <w:rFonts w:ascii="나눔명조" w:eastAsia="나눔명조" w:hAnsi="나눔명조"/>
          <w:lang w:eastAsia="ko-KR"/>
        </w:rPr>
        <w:t xml:space="preserve"> 적용하여 리뷰의 문맥 정보를 입력 feature로 구성하였다. 이후 </w:t>
      </w:r>
      <w:r w:rsidRPr="00237443">
        <w:rPr>
          <w:rFonts w:ascii="나눔명조" w:eastAsia="나눔명조" w:hAnsi="나눔명조"/>
          <w:b/>
          <w:bCs/>
          <w:lang w:eastAsia="ko-KR"/>
        </w:rPr>
        <w:t xml:space="preserve">Logistic Regression, </w:t>
      </w:r>
      <w:proofErr w:type="spellStart"/>
      <w:r w:rsidRPr="00237443">
        <w:rPr>
          <w:rFonts w:ascii="나눔명조" w:eastAsia="나눔명조" w:hAnsi="나눔명조"/>
          <w:b/>
          <w:bCs/>
          <w:lang w:eastAsia="ko-KR"/>
        </w:rPr>
        <w:t>CatBoost</w:t>
      </w:r>
      <w:proofErr w:type="spellEnd"/>
      <w:r w:rsidRPr="00237443">
        <w:rPr>
          <w:rFonts w:ascii="나눔명조" w:eastAsia="나눔명조" w:hAnsi="나눔명조"/>
          <w:b/>
          <w:bCs/>
          <w:lang w:eastAsia="ko-KR"/>
        </w:rPr>
        <w:t xml:space="preserve">, </w:t>
      </w:r>
      <w:proofErr w:type="spellStart"/>
      <w:r w:rsidRPr="00237443">
        <w:rPr>
          <w:rFonts w:ascii="나눔명조" w:eastAsia="나눔명조" w:hAnsi="나눔명조"/>
          <w:b/>
          <w:bCs/>
          <w:lang w:eastAsia="ko-KR"/>
        </w:rPr>
        <w:t>PyTorch</w:t>
      </w:r>
      <w:proofErr w:type="spellEnd"/>
      <w:r w:rsidRPr="00237443">
        <w:rPr>
          <w:rFonts w:ascii="나눔명조" w:eastAsia="나눔명조" w:hAnsi="나눔명조"/>
          <w:b/>
          <w:bCs/>
          <w:lang w:eastAsia="ko-KR"/>
        </w:rPr>
        <w:t xml:space="preserve"> 기반 MLP 모델</w:t>
      </w:r>
      <w:r w:rsidRPr="00237443">
        <w:rPr>
          <w:rFonts w:ascii="나눔명조" w:eastAsia="나눔명조" w:hAnsi="나눔명조"/>
          <w:lang w:eastAsia="ko-KR"/>
        </w:rPr>
        <w:t xml:space="preserve">을 동일한 조건에서 학습하였다. 또한 실제 데이터의 </w:t>
      </w:r>
      <w:r w:rsidRPr="00237443">
        <w:rPr>
          <w:rFonts w:ascii="나눔명조" w:eastAsia="나눔명조" w:hAnsi="나눔명조"/>
          <w:b/>
          <w:bCs/>
          <w:lang w:eastAsia="ko-KR"/>
        </w:rPr>
        <w:t>클래스 불균형 문제</w:t>
      </w:r>
      <w:r w:rsidRPr="00237443">
        <w:rPr>
          <w:rFonts w:ascii="나눔명조" w:eastAsia="나눔명조" w:hAnsi="나눔명조"/>
          <w:lang w:eastAsia="ko-KR"/>
        </w:rPr>
        <w:t xml:space="preserve">를 고려하여 </w:t>
      </w:r>
      <w:r w:rsidRPr="00237443">
        <w:rPr>
          <w:rFonts w:ascii="나눔명조" w:eastAsia="나눔명조" w:hAnsi="나눔명조"/>
          <w:b/>
          <w:bCs/>
          <w:lang w:eastAsia="ko-KR"/>
        </w:rPr>
        <w:t>class weight 기반 보정</w:t>
      </w:r>
      <w:r w:rsidRPr="00237443">
        <w:rPr>
          <w:rFonts w:ascii="나눔명조" w:eastAsia="나눔명조" w:hAnsi="나눔명조"/>
          <w:lang w:eastAsia="ko-KR"/>
        </w:rPr>
        <w:t xml:space="preserve">을 적용하였고, Accuracy뿐 아니라 </w:t>
      </w:r>
      <w:r w:rsidRPr="00237443">
        <w:rPr>
          <w:rFonts w:ascii="나눔명조" w:eastAsia="나눔명조" w:hAnsi="나눔명조"/>
          <w:b/>
          <w:bCs/>
          <w:lang w:eastAsia="ko-KR"/>
        </w:rPr>
        <w:t>F1-score와 ROC-AUC를 함께 사용</w:t>
      </w:r>
      <w:r w:rsidRPr="00237443">
        <w:rPr>
          <w:rFonts w:ascii="나눔명조" w:eastAsia="나눔명조" w:hAnsi="나눔명조"/>
          <w:lang w:eastAsia="ko-KR"/>
        </w:rPr>
        <w:t>하여 모델 성능을 평가하였다.</w:t>
      </w:r>
    </w:p>
    <w:p w14:paraId="45CEED0A" w14:textId="77777777" w:rsidR="00237443" w:rsidRPr="00237443" w:rsidRDefault="00237443" w:rsidP="00237443">
      <w:pPr>
        <w:ind w:firstLineChars="100" w:firstLine="200"/>
        <w:rPr>
          <w:rFonts w:ascii="나눔명조" w:eastAsia="나눔명조" w:hAnsi="나눔명조"/>
          <w:lang w:eastAsia="ko-KR"/>
        </w:rPr>
      </w:pPr>
    </w:p>
    <w:p w14:paraId="38ABBA35" w14:textId="77777777" w:rsidR="00237443" w:rsidRDefault="00237443" w:rsidP="00237443">
      <w:pPr>
        <w:ind w:firstLineChars="100" w:firstLine="200"/>
        <w:rPr>
          <w:rFonts w:ascii="나눔명조" w:eastAsia="나눔명조" w:hAnsi="나눔명조"/>
          <w:lang w:eastAsia="ko-KR"/>
        </w:rPr>
      </w:pPr>
      <w:r w:rsidRPr="00237443">
        <w:rPr>
          <w:rFonts w:ascii="나눔명조" w:eastAsia="나눔명조" w:hAnsi="나눔명조"/>
          <w:lang w:eastAsia="ko-KR"/>
        </w:rPr>
        <w:t xml:space="preserve">실험 결과, </w:t>
      </w:r>
      <w:r w:rsidRPr="00237443">
        <w:rPr>
          <w:rFonts w:ascii="나눔명조" w:eastAsia="나눔명조" w:hAnsi="나눔명조"/>
          <w:b/>
          <w:bCs/>
          <w:lang w:eastAsia="ko-KR"/>
        </w:rPr>
        <w:t>세 모델 모두 높은 ROC-AUC를 기록</w:t>
      </w:r>
      <w:r w:rsidRPr="00237443">
        <w:rPr>
          <w:rFonts w:ascii="나눔명조" w:eastAsia="나눔명조" w:hAnsi="나눔명조"/>
          <w:lang w:eastAsia="ko-KR"/>
        </w:rPr>
        <w:t xml:space="preserve">하며 리뷰 텍스트만으로도 고객 불만족 여부를 효과적으로 예측할 수 있음을 확인하였다. 특히 </w:t>
      </w:r>
      <w:proofErr w:type="spellStart"/>
      <w:r w:rsidRPr="00237443">
        <w:rPr>
          <w:rFonts w:ascii="나눔명조" w:eastAsia="나눔명조" w:hAnsi="나눔명조"/>
          <w:b/>
          <w:bCs/>
          <w:lang w:eastAsia="ko-KR"/>
        </w:rPr>
        <w:t>CatBoost</w:t>
      </w:r>
      <w:proofErr w:type="spellEnd"/>
      <w:r w:rsidRPr="00237443">
        <w:rPr>
          <w:rFonts w:ascii="나눔명조" w:eastAsia="나눔명조" w:hAnsi="나눔명조"/>
          <w:b/>
          <w:bCs/>
          <w:lang w:eastAsia="ko-KR"/>
        </w:rPr>
        <w:t xml:space="preserve"> 모델</w:t>
      </w:r>
      <w:r w:rsidRPr="00237443">
        <w:rPr>
          <w:rFonts w:ascii="나눔명조" w:eastAsia="나눔명조" w:hAnsi="나눔명조"/>
          <w:lang w:eastAsia="ko-KR"/>
        </w:rPr>
        <w:t xml:space="preserve">은 세 도시 데이터 전반에서 </w:t>
      </w:r>
      <w:r w:rsidRPr="00237443">
        <w:rPr>
          <w:rFonts w:ascii="나눔명조" w:eastAsia="나눔명조" w:hAnsi="나눔명조"/>
          <w:b/>
          <w:bCs/>
          <w:lang w:eastAsia="ko-KR"/>
        </w:rPr>
        <w:t>가장 안정적인 성능</w:t>
      </w:r>
      <w:r w:rsidRPr="00237443">
        <w:rPr>
          <w:rFonts w:ascii="나눔명조" w:eastAsia="나눔명조" w:hAnsi="나눔명조"/>
          <w:lang w:eastAsia="ko-KR"/>
        </w:rPr>
        <w:t xml:space="preserve">을 보였으며, Tucson 데이터셋에서 가장 높은 F1-score를 기록하였다. Logistic Regression 역시 비교적 단순한 선형 모델임에도 경쟁력 있는 성능을 </w:t>
      </w:r>
      <w:proofErr w:type="spellStart"/>
      <w:r w:rsidRPr="00237443">
        <w:rPr>
          <w:rFonts w:ascii="나눔명조" w:eastAsia="나눔명조" w:hAnsi="나눔명조"/>
          <w:lang w:eastAsia="ko-KR"/>
        </w:rPr>
        <w:t>나타냈으며ㅡ</w:t>
      </w:r>
      <w:proofErr w:type="spellEnd"/>
      <w:r w:rsidRPr="00237443">
        <w:rPr>
          <w:rFonts w:ascii="나눔명조" w:eastAsia="나눔명조" w:hAnsi="나눔명조"/>
          <w:lang w:eastAsia="ko-KR"/>
        </w:rPr>
        <w:t xml:space="preserve"> 이는 </w:t>
      </w:r>
      <w:proofErr w:type="spellStart"/>
      <w:r w:rsidRPr="00237443">
        <w:rPr>
          <w:rFonts w:ascii="나눔명조" w:eastAsia="나눔명조" w:hAnsi="나눔명조"/>
          <w:b/>
          <w:bCs/>
          <w:lang w:eastAsia="ko-KR"/>
        </w:rPr>
        <w:t>DistilRoBERTa</w:t>
      </w:r>
      <w:proofErr w:type="spellEnd"/>
      <w:r w:rsidRPr="00237443">
        <w:rPr>
          <w:rFonts w:ascii="나눔명조" w:eastAsia="나눔명조" w:hAnsi="나눔명조"/>
          <w:b/>
          <w:bCs/>
          <w:lang w:eastAsia="ko-KR"/>
        </w:rPr>
        <w:t xml:space="preserve"> Embedding이 리뷰의 문맥 정보를 효과적으로 반영</w:t>
      </w:r>
      <w:r w:rsidRPr="00237443">
        <w:rPr>
          <w:rFonts w:ascii="나눔명조" w:eastAsia="나눔명조" w:hAnsi="나눔명조"/>
          <w:lang w:eastAsia="ko-KR"/>
        </w:rPr>
        <w:t xml:space="preserve">하였음을 보여준다. 반면 MLP 모델은 높은 재현율을 보였지만, 전체적인 성능 측면에서는 </w:t>
      </w:r>
      <w:proofErr w:type="spellStart"/>
      <w:r w:rsidRPr="00237443">
        <w:rPr>
          <w:rFonts w:ascii="나눔명조" w:eastAsia="나눔명조" w:hAnsi="나눔명조"/>
          <w:lang w:eastAsia="ko-KR"/>
        </w:rPr>
        <w:t>CatBoost</w:t>
      </w:r>
      <w:proofErr w:type="spellEnd"/>
      <w:r w:rsidRPr="00237443">
        <w:rPr>
          <w:rFonts w:ascii="나눔명조" w:eastAsia="나눔명조" w:hAnsi="나눔명조"/>
          <w:lang w:eastAsia="ko-KR"/>
        </w:rPr>
        <w:t xml:space="preserve"> 대비 뚜렷한 우위를 보이지는 않았다. 또한 클래스 불균형 보정을 통해 </w:t>
      </w:r>
      <w:r w:rsidRPr="00237443">
        <w:rPr>
          <w:rFonts w:ascii="나눔명조" w:eastAsia="나눔명조" w:hAnsi="나눔명조"/>
          <w:b/>
          <w:bCs/>
          <w:lang w:eastAsia="ko-KR"/>
        </w:rPr>
        <w:t>부정 리뷰에 대한 높은 탐지율을 유지</w:t>
      </w:r>
      <w:r w:rsidRPr="00237443">
        <w:rPr>
          <w:rFonts w:ascii="나눔명조" w:eastAsia="나눔명조" w:hAnsi="나눔명조"/>
          <w:lang w:eastAsia="ko-KR"/>
        </w:rPr>
        <w:t xml:space="preserve">할 수 있었으며, </w:t>
      </w:r>
      <w:r w:rsidRPr="00237443">
        <w:rPr>
          <w:rFonts w:ascii="나눔명조" w:eastAsia="나눔명조" w:hAnsi="나눔명조"/>
          <w:b/>
          <w:bCs/>
          <w:lang w:eastAsia="ko-KR"/>
        </w:rPr>
        <w:t>SHAP 분석</w:t>
      </w:r>
      <w:r w:rsidRPr="00237443">
        <w:rPr>
          <w:rFonts w:ascii="나눔명조" w:eastAsia="나눔명조" w:hAnsi="나눔명조"/>
          <w:lang w:eastAsia="ko-KR"/>
        </w:rPr>
        <w:t>을 통해 모델 예측에 영향을 주는 주요 feature를 확인하였다.</w:t>
      </w:r>
    </w:p>
    <w:p w14:paraId="7A8040A8" w14:textId="77777777" w:rsidR="00237443" w:rsidRPr="00237443" w:rsidRDefault="00237443" w:rsidP="00237443">
      <w:pPr>
        <w:ind w:firstLineChars="100" w:firstLine="200"/>
        <w:rPr>
          <w:rFonts w:ascii="나눔명조" w:eastAsia="나눔명조" w:hAnsi="나눔명조"/>
          <w:lang w:eastAsia="ko-KR"/>
        </w:rPr>
      </w:pPr>
    </w:p>
    <w:p w14:paraId="2F134AD0" w14:textId="77777777" w:rsidR="00237443" w:rsidRPr="00237443" w:rsidRDefault="00237443" w:rsidP="00237443">
      <w:pPr>
        <w:ind w:firstLineChars="100" w:firstLine="200"/>
        <w:rPr>
          <w:rFonts w:ascii="나눔명조" w:eastAsia="나눔명조" w:hAnsi="나눔명조"/>
          <w:lang w:eastAsia="ko-KR"/>
        </w:rPr>
      </w:pPr>
      <w:r w:rsidRPr="00237443">
        <w:rPr>
          <w:rFonts w:ascii="나눔명조" w:eastAsia="나눔명조" w:hAnsi="나눔명조"/>
          <w:lang w:eastAsia="ko-KR"/>
        </w:rPr>
        <w:t xml:space="preserve">본 프로젝트는 공개 리뷰 데이터를 기반으로 텍스트 embedding, 차원 축소, 불균형 보정, 모델 비교, 설명 가능성 분석 과정을 </w:t>
      </w:r>
      <w:r w:rsidRPr="00237443">
        <w:rPr>
          <w:rFonts w:ascii="나눔명조" w:eastAsia="나눔명조" w:hAnsi="나눔명조"/>
          <w:b/>
          <w:bCs/>
          <w:lang w:eastAsia="ko-KR"/>
        </w:rPr>
        <w:t xml:space="preserve">하나의 </w:t>
      </w:r>
      <w:proofErr w:type="spellStart"/>
      <w:r w:rsidRPr="00237443">
        <w:rPr>
          <w:rFonts w:ascii="나눔명조" w:eastAsia="나눔명조" w:hAnsi="나눔명조"/>
          <w:b/>
          <w:bCs/>
          <w:lang w:eastAsia="ko-KR"/>
        </w:rPr>
        <w:t>머신러닝</w:t>
      </w:r>
      <w:proofErr w:type="spellEnd"/>
      <w:r w:rsidRPr="00237443">
        <w:rPr>
          <w:rFonts w:ascii="나눔명조" w:eastAsia="나눔명조" w:hAnsi="나눔명조"/>
          <w:b/>
          <w:bCs/>
          <w:lang w:eastAsia="ko-KR"/>
        </w:rPr>
        <w:t xml:space="preserve"> 파이프라인으로 구성</w:t>
      </w:r>
      <w:r w:rsidRPr="00237443">
        <w:rPr>
          <w:rFonts w:ascii="나눔명조" w:eastAsia="나눔명조" w:hAnsi="나눔명조"/>
          <w:lang w:eastAsia="ko-KR"/>
        </w:rPr>
        <w:t xml:space="preserve">하고 비교-분석했다는 점에서 의미가 있다. 다만, 영어 기반 Yelp Dataset을 사용하였기 때문에 한국어 리뷰 환경의 특성을 충분히 반영하지 못했다는 한계가 존재한다. 향후에는 </w:t>
      </w:r>
      <w:r w:rsidRPr="00237443">
        <w:rPr>
          <w:rFonts w:ascii="나눔명조" w:eastAsia="나눔명조" w:hAnsi="나눔명조"/>
          <w:b/>
          <w:bCs/>
          <w:lang w:eastAsia="ko-KR"/>
        </w:rPr>
        <w:t>한국어 리뷰 데이터와 한국어 특화 언어 모델을 활용</w:t>
      </w:r>
      <w:r w:rsidRPr="00237443">
        <w:rPr>
          <w:rFonts w:ascii="나눔명조" w:eastAsia="나눔명조" w:hAnsi="나눔명조"/>
          <w:lang w:eastAsia="ko-KR"/>
        </w:rPr>
        <w:t>하여 국내 환경에 적합한 리뷰 분석 시스템으로 확장할 필요가 있다.</w:t>
      </w:r>
    </w:p>
    <w:p w14:paraId="6B525EA5" w14:textId="77777777" w:rsidR="00237443" w:rsidRPr="00237443" w:rsidRDefault="00237443">
      <w:pPr>
        <w:rPr>
          <w:rFonts w:ascii="나눔명조" w:eastAsia="나눔명조" w:hAnsi="나눔명조"/>
          <w:lang w:eastAsia="ko-KR"/>
        </w:rPr>
      </w:pPr>
    </w:p>
    <w:p w14:paraId="6EF49521" w14:textId="5352A223" w:rsidR="00611C0F" w:rsidRPr="005D6D02" w:rsidRDefault="00237443" w:rsidP="00611C0F">
      <w:pPr>
        <w:pStyle w:val="Heading1"/>
        <w:rPr>
          <w:rFonts w:eastAsia="Malgun Gothic"/>
          <w:color w:val="auto"/>
          <w:lang w:eastAsia="ko-KR"/>
        </w:rPr>
      </w:pPr>
      <w:r w:rsidRPr="005D6D02">
        <w:rPr>
          <w:rFonts w:ascii="Arial" w:hAnsi="Arial" w:cs="Arial"/>
          <w:noProof/>
          <w:color w:val="auto"/>
          <w:sz w:val="23"/>
          <w:szCs w:val="23"/>
          <w:bdr w:val="none" w:sz="0" w:space="0" w:color="auto" w:frame="1"/>
          <w:shd w:val="clear" w:color="auto" w:fill="F2F0F0"/>
        </w:rPr>
        <w:lastRenderedPageBreak/>
        <w:drawing>
          <wp:anchor distT="0" distB="0" distL="114300" distR="114300" simplePos="0" relativeHeight="251629056" behindDoc="1" locked="0" layoutInCell="1" allowOverlap="1" wp14:anchorId="67D81768" wp14:editId="33A9E4FF">
            <wp:simplePos x="0" y="0"/>
            <wp:positionH relativeFrom="column">
              <wp:posOffset>3333173</wp:posOffset>
            </wp:positionH>
            <wp:positionV relativeFrom="paragraph">
              <wp:posOffset>-3175</wp:posOffset>
            </wp:positionV>
            <wp:extent cx="3006090" cy="2482850"/>
            <wp:effectExtent l="0" t="0" r="3810" b="0"/>
            <wp:wrapTight wrapText="bothSides">
              <wp:wrapPolygon edited="0">
                <wp:start x="0" y="0"/>
                <wp:lineTo x="0" y="21379"/>
                <wp:lineTo x="21490" y="21379"/>
                <wp:lineTo x="21490" y="0"/>
                <wp:lineTo x="0" y="0"/>
              </wp:wrapPolygon>
            </wp:wrapTight>
            <wp:docPr id="264631633" name="그림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6090" cy="2482850"/>
                    </a:xfrm>
                    <a:prstGeom prst="rect">
                      <a:avLst/>
                    </a:prstGeom>
                    <a:noFill/>
                    <a:ln>
                      <a:noFill/>
                    </a:ln>
                  </pic:spPr>
                </pic:pic>
              </a:graphicData>
            </a:graphic>
          </wp:anchor>
        </w:drawing>
      </w:r>
      <w:r w:rsidRPr="005D6D02">
        <w:rPr>
          <w:color w:val="auto"/>
          <w:lang w:eastAsia="ko-KR"/>
        </w:rPr>
        <w:t>References</w:t>
      </w:r>
    </w:p>
    <w:p w14:paraId="07845C90" w14:textId="2001D5BA" w:rsidR="00611C0F" w:rsidRPr="005D6D02" w:rsidRDefault="00611C0F" w:rsidP="00611C0F">
      <w:pPr>
        <w:spacing w:after="60"/>
        <w:rPr>
          <w:lang w:eastAsia="ko-KR"/>
        </w:rPr>
      </w:pPr>
      <w:r w:rsidRPr="005D6D02">
        <w:rPr>
          <w:lang w:eastAsia="ko-KR"/>
        </w:rPr>
        <w:t xml:space="preserve">[1] Yelp. </w:t>
      </w:r>
      <w:r w:rsidRPr="005D6D02">
        <w:rPr>
          <w:i/>
          <w:iCs/>
          <w:lang w:eastAsia="ko-KR"/>
        </w:rPr>
        <w:t>Yelp Open Dataset</w:t>
      </w:r>
      <w:r w:rsidRPr="005D6D02">
        <w:rPr>
          <w:lang w:eastAsia="ko-KR"/>
        </w:rPr>
        <w:t xml:space="preserve">. Yelp, </w:t>
      </w:r>
      <w:hyperlink r:id="rId15" w:tgtFrame="_blank" w:history="1">
        <w:r w:rsidRPr="005D6D02">
          <w:rPr>
            <w:rStyle w:val="Hyperlink"/>
            <w:color w:val="auto"/>
            <w:lang w:eastAsia="ko-KR"/>
          </w:rPr>
          <w:t>https://www.yelp.com/dataset</w:t>
        </w:r>
      </w:hyperlink>
      <w:r w:rsidRPr="005D6D02">
        <w:rPr>
          <w:lang w:eastAsia="ko-KR"/>
        </w:rPr>
        <w:t>.</w:t>
      </w:r>
    </w:p>
    <w:p w14:paraId="7BDFAA92" w14:textId="6CDCCE3F" w:rsidR="00611C0F" w:rsidRPr="005D6D02" w:rsidRDefault="00611C0F" w:rsidP="00611C0F">
      <w:pPr>
        <w:spacing w:after="60"/>
        <w:rPr>
          <w:lang w:eastAsia="ko-KR"/>
        </w:rPr>
      </w:pPr>
      <w:r w:rsidRPr="005D6D02">
        <w:rPr>
          <w:lang w:eastAsia="ko-KR"/>
        </w:rPr>
        <w:t xml:space="preserve">[2] Liu, </w:t>
      </w:r>
      <w:proofErr w:type="spellStart"/>
      <w:r w:rsidRPr="005D6D02">
        <w:rPr>
          <w:lang w:eastAsia="ko-KR"/>
        </w:rPr>
        <w:t>Yinhan</w:t>
      </w:r>
      <w:proofErr w:type="spellEnd"/>
      <w:r w:rsidRPr="005D6D02">
        <w:rPr>
          <w:lang w:eastAsia="ko-KR"/>
        </w:rPr>
        <w:t>, et al. "</w:t>
      </w:r>
      <w:proofErr w:type="spellStart"/>
      <w:r w:rsidRPr="005D6D02">
        <w:rPr>
          <w:lang w:eastAsia="ko-KR"/>
        </w:rPr>
        <w:t>RoBERTa</w:t>
      </w:r>
      <w:proofErr w:type="spellEnd"/>
      <w:r w:rsidRPr="005D6D02">
        <w:rPr>
          <w:lang w:eastAsia="ko-KR"/>
        </w:rPr>
        <w:t xml:space="preserve">: A Robustly Optimized BERT Pretraining Approach." </w:t>
      </w:r>
      <w:proofErr w:type="spellStart"/>
      <w:r w:rsidRPr="005D6D02">
        <w:rPr>
          <w:i/>
          <w:iCs/>
          <w:lang w:eastAsia="ko-KR"/>
        </w:rPr>
        <w:t>arXiv</w:t>
      </w:r>
      <w:proofErr w:type="spellEnd"/>
      <w:r w:rsidRPr="005D6D02">
        <w:rPr>
          <w:lang w:eastAsia="ko-KR"/>
        </w:rPr>
        <w:t xml:space="preserve">, 2019, </w:t>
      </w:r>
      <w:hyperlink r:id="rId16" w:tgtFrame="_blank" w:history="1">
        <w:r w:rsidRPr="005D6D02">
          <w:rPr>
            <w:rStyle w:val="Hyperlink"/>
            <w:color w:val="auto"/>
            <w:lang w:eastAsia="ko-KR"/>
          </w:rPr>
          <w:t>https://arxiv.org/abs/1907.11692</w:t>
        </w:r>
      </w:hyperlink>
      <w:r w:rsidRPr="005D6D02">
        <w:rPr>
          <w:lang w:eastAsia="ko-KR"/>
        </w:rPr>
        <w:t>.</w:t>
      </w:r>
    </w:p>
    <w:p w14:paraId="4E9F8DF6" w14:textId="488199D1" w:rsidR="00611C0F" w:rsidRPr="005D6D02" w:rsidRDefault="00611C0F" w:rsidP="00611C0F">
      <w:pPr>
        <w:spacing w:after="60"/>
        <w:rPr>
          <w:lang w:eastAsia="ko-KR"/>
        </w:rPr>
      </w:pPr>
      <w:r w:rsidRPr="005D6D02">
        <w:rPr>
          <w:lang w:eastAsia="ko-KR"/>
        </w:rPr>
        <w:t xml:space="preserve">[3] </w:t>
      </w:r>
      <w:proofErr w:type="spellStart"/>
      <w:r w:rsidRPr="005D6D02">
        <w:rPr>
          <w:lang w:eastAsia="ko-KR"/>
        </w:rPr>
        <w:t>Prokhorenkova</w:t>
      </w:r>
      <w:proofErr w:type="spellEnd"/>
      <w:r w:rsidRPr="005D6D02">
        <w:rPr>
          <w:lang w:eastAsia="ko-KR"/>
        </w:rPr>
        <w:t>, Liudmila, et al. "</w:t>
      </w:r>
      <w:proofErr w:type="spellStart"/>
      <w:r w:rsidRPr="005D6D02">
        <w:rPr>
          <w:lang w:eastAsia="ko-KR"/>
        </w:rPr>
        <w:t>CatBoost</w:t>
      </w:r>
      <w:proofErr w:type="spellEnd"/>
      <w:r w:rsidRPr="005D6D02">
        <w:rPr>
          <w:lang w:eastAsia="ko-KR"/>
        </w:rPr>
        <w:t xml:space="preserve">: Unbiased Boosting with Categorical Features." </w:t>
      </w:r>
      <w:r w:rsidRPr="005D6D02">
        <w:rPr>
          <w:i/>
          <w:iCs/>
          <w:lang w:eastAsia="ko-KR"/>
        </w:rPr>
        <w:t>Advances in Neural Information Processing Systems</w:t>
      </w:r>
      <w:r w:rsidRPr="005D6D02">
        <w:rPr>
          <w:lang w:eastAsia="ko-KR"/>
        </w:rPr>
        <w:t>, vol. 31, 2018.</w:t>
      </w:r>
    </w:p>
    <w:p w14:paraId="5A15F7FF" w14:textId="7D777FAC" w:rsidR="00611C0F" w:rsidRPr="005D6D02" w:rsidRDefault="00611C0F" w:rsidP="00611C0F">
      <w:pPr>
        <w:spacing w:after="60"/>
        <w:rPr>
          <w:lang w:eastAsia="ko-KR"/>
        </w:rPr>
      </w:pPr>
      <w:r w:rsidRPr="005D6D02">
        <w:rPr>
          <w:lang w:eastAsia="ko-KR"/>
        </w:rPr>
        <w:t xml:space="preserve">[4] Lundberg, Scott M., and Su-In Lee. "A Unified Approach to Interpreting Model Predictions." </w:t>
      </w:r>
      <w:r w:rsidRPr="005D6D02">
        <w:rPr>
          <w:i/>
          <w:iCs/>
          <w:lang w:eastAsia="ko-KR"/>
        </w:rPr>
        <w:t>Advances in Neural Information Processing Systems</w:t>
      </w:r>
      <w:r w:rsidRPr="005D6D02">
        <w:rPr>
          <w:lang w:eastAsia="ko-KR"/>
        </w:rPr>
        <w:t>, vol. 30, 2017.</w:t>
      </w:r>
    </w:p>
    <w:p w14:paraId="17D7E57B" w14:textId="6C69E9FC" w:rsidR="00611C0F" w:rsidRPr="005D6D02" w:rsidRDefault="00237443" w:rsidP="00611C0F">
      <w:pPr>
        <w:spacing w:after="60"/>
        <w:rPr>
          <w:lang w:eastAsia="ko-KR"/>
        </w:rPr>
      </w:pPr>
      <w:r w:rsidRPr="005D6D02">
        <w:rPr>
          <w:rFonts w:ascii="Arial" w:hAnsi="Arial" w:cs="Arial"/>
          <w:noProof/>
          <w:sz w:val="23"/>
          <w:szCs w:val="23"/>
          <w:bdr w:val="none" w:sz="0" w:space="0" w:color="auto" w:frame="1"/>
          <w:shd w:val="clear" w:color="auto" w:fill="F2F0F0"/>
        </w:rPr>
        <w:drawing>
          <wp:anchor distT="0" distB="0" distL="114300" distR="114300" simplePos="0" relativeHeight="251625984" behindDoc="1" locked="0" layoutInCell="1" allowOverlap="1" wp14:anchorId="78FF5759" wp14:editId="4F2AEDD2">
            <wp:simplePos x="0" y="0"/>
            <wp:positionH relativeFrom="column">
              <wp:posOffset>3330633</wp:posOffset>
            </wp:positionH>
            <wp:positionV relativeFrom="paragraph">
              <wp:posOffset>333375</wp:posOffset>
            </wp:positionV>
            <wp:extent cx="3006090" cy="2457450"/>
            <wp:effectExtent l="0" t="0" r="3810" b="0"/>
            <wp:wrapTight wrapText="bothSides">
              <wp:wrapPolygon edited="0">
                <wp:start x="0" y="0"/>
                <wp:lineTo x="0" y="21433"/>
                <wp:lineTo x="21490" y="21433"/>
                <wp:lineTo x="21490" y="0"/>
                <wp:lineTo x="0" y="0"/>
              </wp:wrapPolygon>
            </wp:wrapTight>
            <wp:docPr id="1288312674" name="그림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6090" cy="2457450"/>
                    </a:xfrm>
                    <a:prstGeom prst="rect">
                      <a:avLst/>
                    </a:prstGeom>
                    <a:noFill/>
                    <a:ln>
                      <a:noFill/>
                    </a:ln>
                  </pic:spPr>
                </pic:pic>
              </a:graphicData>
            </a:graphic>
          </wp:anchor>
        </w:drawing>
      </w:r>
      <w:r w:rsidR="00611C0F" w:rsidRPr="005D6D02">
        <w:rPr>
          <w:lang w:eastAsia="ko-KR"/>
        </w:rPr>
        <w:t xml:space="preserve">[5] </w:t>
      </w:r>
      <w:proofErr w:type="spellStart"/>
      <w:r w:rsidR="00611C0F" w:rsidRPr="005D6D02">
        <w:rPr>
          <w:lang w:eastAsia="ko-KR"/>
        </w:rPr>
        <w:t>Paszke</w:t>
      </w:r>
      <w:proofErr w:type="spellEnd"/>
      <w:r w:rsidR="00611C0F" w:rsidRPr="005D6D02">
        <w:rPr>
          <w:lang w:eastAsia="ko-KR"/>
        </w:rPr>
        <w:t>, Adam, et al. "</w:t>
      </w:r>
      <w:proofErr w:type="spellStart"/>
      <w:r w:rsidR="00611C0F" w:rsidRPr="005D6D02">
        <w:rPr>
          <w:lang w:eastAsia="ko-KR"/>
        </w:rPr>
        <w:t>PyTorch</w:t>
      </w:r>
      <w:proofErr w:type="spellEnd"/>
      <w:r w:rsidR="00611C0F" w:rsidRPr="005D6D02">
        <w:rPr>
          <w:lang w:eastAsia="ko-KR"/>
        </w:rPr>
        <w:t xml:space="preserve">: An Imperative Style, High-Performance Deep Learning Library." </w:t>
      </w:r>
      <w:r w:rsidR="00611C0F" w:rsidRPr="005D6D02">
        <w:rPr>
          <w:i/>
          <w:iCs/>
          <w:lang w:eastAsia="ko-KR"/>
        </w:rPr>
        <w:t>Advances in Neural Information Processing Systems</w:t>
      </w:r>
      <w:r w:rsidR="00611C0F" w:rsidRPr="005D6D02">
        <w:rPr>
          <w:lang w:eastAsia="ko-KR"/>
        </w:rPr>
        <w:t>, vol. 32, 2019.</w:t>
      </w:r>
    </w:p>
    <w:p w14:paraId="508B4C1E" w14:textId="77777777" w:rsidR="00611C0F" w:rsidRPr="005D6D02" w:rsidRDefault="00611C0F" w:rsidP="00611C0F">
      <w:pPr>
        <w:spacing w:after="60"/>
        <w:rPr>
          <w:lang w:eastAsia="ko-KR"/>
        </w:rPr>
      </w:pPr>
      <w:r w:rsidRPr="005D6D02">
        <w:rPr>
          <w:lang w:eastAsia="ko-KR"/>
        </w:rPr>
        <w:t xml:space="preserve">[6] Pedregosa, Fabian, et al. "Scikit-learn: Machine Learning in Python." </w:t>
      </w:r>
      <w:r w:rsidRPr="005D6D02">
        <w:rPr>
          <w:i/>
          <w:iCs/>
          <w:lang w:eastAsia="ko-KR"/>
        </w:rPr>
        <w:t>Journal of Machine Learning Research</w:t>
      </w:r>
      <w:r w:rsidRPr="005D6D02">
        <w:rPr>
          <w:lang w:eastAsia="ko-KR"/>
        </w:rPr>
        <w:t>, vol. 12, 2011, pp. 2825-2830.</w:t>
      </w:r>
    </w:p>
    <w:p w14:paraId="74E5781A" w14:textId="77777777" w:rsidR="00611C0F" w:rsidRPr="005D6D02" w:rsidRDefault="00611C0F">
      <w:pPr>
        <w:spacing w:after="60"/>
        <w:rPr>
          <w:lang w:eastAsia="ko-KR"/>
        </w:rPr>
      </w:pPr>
    </w:p>
    <w:p w14:paraId="143D32AF" w14:textId="48E8E5FA" w:rsidR="004A7F28" w:rsidRPr="005D6D02" w:rsidRDefault="00000000">
      <w:pPr>
        <w:pStyle w:val="Heading1"/>
        <w:rPr>
          <w:color w:val="auto"/>
          <w:lang w:eastAsia="ko-KR"/>
        </w:rPr>
      </w:pPr>
      <w:r w:rsidRPr="005D6D02">
        <w:rPr>
          <w:color w:val="auto"/>
          <w:lang w:eastAsia="ko-KR"/>
        </w:rPr>
        <w:t>Appendix (Optional)</w:t>
      </w:r>
    </w:p>
    <w:p w14:paraId="4D7C1CC8" w14:textId="77777777" w:rsidR="00611C0F" w:rsidRPr="005D6D02" w:rsidRDefault="00611C0F" w:rsidP="00611C0F">
      <w:pPr>
        <w:rPr>
          <w:rFonts w:ascii="나눔명조" w:eastAsia="나눔명조" w:hAnsi="나눔명조"/>
          <w:b/>
          <w:bCs/>
          <w:lang w:eastAsia="ko-KR"/>
        </w:rPr>
      </w:pPr>
      <w:r w:rsidRPr="005D6D02">
        <w:rPr>
          <w:rFonts w:ascii="나눔명조" w:eastAsia="나눔명조" w:hAnsi="나눔명조"/>
          <w:b/>
          <w:bCs/>
          <w:lang w:eastAsia="ko-KR"/>
        </w:rPr>
        <w:t>상세 시각화 및 실험 데이터</w:t>
      </w:r>
    </w:p>
    <w:p w14:paraId="2D68FA9A" w14:textId="77777777" w:rsidR="00611C0F" w:rsidRPr="005D6D02" w:rsidRDefault="00611C0F" w:rsidP="00611C0F">
      <w:pPr>
        <w:rPr>
          <w:rFonts w:ascii="나눔명조" w:eastAsia="나눔명조" w:hAnsi="나눔명조"/>
          <w:lang w:eastAsia="ko-KR"/>
        </w:rPr>
      </w:pPr>
    </w:p>
    <w:p w14:paraId="2F62A689" w14:textId="4ADB0D66" w:rsidR="00611C0F" w:rsidRPr="005D6D02" w:rsidRDefault="00611C0F" w:rsidP="00611C0F">
      <w:pPr>
        <w:rPr>
          <w:rFonts w:ascii="나눔명조" w:eastAsia="나눔명조" w:hAnsi="나눔명조"/>
          <w:lang w:eastAsia="ko-KR"/>
        </w:rPr>
      </w:pPr>
      <w:r w:rsidRPr="005D6D02">
        <w:rPr>
          <w:rFonts w:ascii="나눔명조" w:eastAsia="나눔명조" w:hAnsi="나눔명조"/>
          <w:lang w:eastAsia="ko-KR"/>
        </w:rPr>
        <w:t>본 연구의 5장(주요 결과) 본문 지면 관계상 수록하지 못한 지역별/</w:t>
      </w:r>
      <w:proofErr w:type="spellStart"/>
      <w:r w:rsidRPr="005D6D02">
        <w:rPr>
          <w:rFonts w:ascii="나눔명조" w:eastAsia="나눔명조" w:hAnsi="나눔명조"/>
          <w:lang w:eastAsia="ko-KR"/>
        </w:rPr>
        <w:t>모델별</w:t>
      </w:r>
      <w:proofErr w:type="spellEnd"/>
      <w:r w:rsidRPr="005D6D02">
        <w:rPr>
          <w:rFonts w:ascii="나눔명조" w:eastAsia="나눔명조" w:hAnsi="나눔명조"/>
          <w:lang w:eastAsia="ko-KR"/>
        </w:rPr>
        <w:t xml:space="preserve"> 상세 시각화 자료를 본 부록에 통합하여 제시한다.</w:t>
      </w:r>
    </w:p>
    <w:p w14:paraId="769B9F45" w14:textId="77777777" w:rsidR="00611C0F" w:rsidRPr="005D6D02" w:rsidRDefault="00611C0F" w:rsidP="00611C0F">
      <w:pPr>
        <w:rPr>
          <w:rFonts w:ascii="나눔명조" w:eastAsia="나눔명조" w:hAnsi="나눔명조"/>
          <w:lang w:eastAsia="ko-KR"/>
        </w:rPr>
      </w:pPr>
    </w:p>
    <w:p w14:paraId="4B3A2189" w14:textId="77777777" w:rsidR="00611C0F" w:rsidRPr="005D6D02" w:rsidRDefault="00611C0F" w:rsidP="00611C0F">
      <w:pPr>
        <w:rPr>
          <w:rFonts w:ascii="나눔명조" w:eastAsia="나눔명조" w:hAnsi="나눔명조"/>
          <w:b/>
          <w:bCs/>
          <w:lang w:eastAsia="ko-KR"/>
        </w:rPr>
      </w:pPr>
      <w:r w:rsidRPr="005D6D02">
        <w:rPr>
          <w:rFonts w:ascii="나눔명조" w:eastAsia="나눔명조" w:hAnsi="나눔명조"/>
          <w:b/>
          <w:bCs/>
          <w:lang w:eastAsia="ko-KR"/>
        </w:rPr>
        <w:t xml:space="preserve">A. </w:t>
      </w:r>
      <w:proofErr w:type="spellStart"/>
      <w:r w:rsidRPr="005D6D02">
        <w:rPr>
          <w:rFonts w:ascii="나눔명조" w:eastAsia="나눔명조" w:hAnsi="나눔명조"/>
          <w:b/>
          <w:bCs/>
          <w:lang w:eastAsia="ko-KR"/>
        </w:rPr>
        <w:t>모델별</w:t>
      </w:r>
      <w:proofErr w:type="spellEnd"/>
      <w:r w:rsidRPr="005D6D02">
        <w:rPr>
          <w:rFonts w:ascii="나눔명조" w:eastAsia="나눔명조" w:hAnsi="나눔명조"/>
          <w:b/>
          <w:bCs/>
          <w:lang w:eastAsia="ko-KR"/>
        </w:rPr>
        <w:t xml:space="preserve"> 세부 예측 성능 및 오차 행렬 (ROC Curve &amp; Confusion Matrix)</w:t>
      </w:r>
    </w:p>
    <w:p w14:paraId="10256E32" w14:textId="77777777" w:rsidR="00611C0F" w:rsidRPr="005D6D02" w:rsidRDefault="00611C0F" w:rsidP="00611C0F">
      <w:pPr>
        <w:rPr>
          <w:rFonts w:ascii="나눔명조" w:eastAsia="나눔명조" w:hAnsi="나눔명조"/>
          <w:lang w:eastAsia="ko-KR"/>
        </w:rPr>
      </w:pPr>
      <w:r w:rsidRPr="005D6D02">
        <w:rPr>
          <w:rFonts w:ascii="나눔명조" w:eastAsia="나눔명조" w:hAnsi="나눔명조"/>
          <w:lang w:eastAsia="ko-KR"/>
        </w:rPr>
        <w:t xml:space="preserve">본문에 수록된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xml:space="preserve"> 모델 외에, 베이스라인(Logistic Regression) 및 딥러닝(</w:t>
      </w:r>
      <w:proofErr w:type="spellStart"/>
      <w:r w:rsidRPr="005D6D02">
        <w:rPr>
          <w:rFonts w:ascii="나눔명조" w:eastAsia="나눔명조" w:hAnsi="나눔명조"/>
          <w:lang w:eastAsia="ko-KR"/>
        </w:rPr>
        <w:t>PyTorch</w:t>
      </w:r>
      <w:proofErr w:type="spellEnd"/>
      <w:r w:rsidRPr="005D6D02">
        <w:rPr>
          <w:rFonts w:ascii="나눔명조" w:eastAsia="나눔명조" w:hAnsi="나눔명조"/>
          <w:lang w:eastAsia="ko-KR"/>
        </w:rPr>
        <w:t xml:space="preserve"> MLP) 모델의 지역별 세부 예측 결과를 제시한다.</w:t>
      </w:r>
    </w:p>
    <w:p w14:paraId="07013D73" w14:textId="77777777" w:rsidR="00611C0F" w:rsidRPr="005D6D02" w:rsidRDefault="00611C0F" w:rsidP="00611C0F">
      <w:pPr>
        <w:rPr>
          <w:rFonts w:ascii="나눔명조" w:eastAsia="나눔명조" w:hAnsi="나눔명조"/>
          <w:lang w:eastAsia="ko-KR"/>
        </w:rPr>
      </w:pPr>
    </w:p>
    <w:p w14:paraId="559F0A9D" w14:textId="77777777" w:rsidR="00611C0F" w:rsidRPr="005D6D02" w:rsidRDefault="00611C0F" w:rsidP="00611C0F">
      <w:pPr>
        <w:rPr>
          <w:rFonts w:ascii="나눔명조" w:eastAsia="나눔명조" w:hAnsi="나눔명조"/>
          <w:lang w:eastAsia="ko-KR"/>
        </w:rPr>
      </w:pPr>
      <w:r w:rsidRPr="005D6D02">
        <w:rPr>
          <w:rFonts w:ascii="나눔명조" w:eastAsia="나눔명조" w:hAnsi="나눔명조"/>
          <w:b/>
          <w:bCs/>
          <w:lang w:eastAsia="ko-KR"/>
        </w:rPr>
        <w:t>A-1. 뉴올리언스(New Orleans) 세부 결과</w:t>
      </w:r>
    </w:p>
    <w:p w14:paraId="7BF55405" w14:textId="5548D89D" w:rsidR="00611C0F" w:rsidRPr="005D6D02" w:rsidRDefault="00611C0F" w:rsidP="00611C0F">
      <w:pPr>
        <w:rPr>
          <w:rFonts w:ascii="나눔명조" w:eastAsia="나눔명조" w:hAnsi="나눔명조"/>
          <w:lang w:eastAsia="ko-KR"/>
        </w:rPr>
      </w:pPr>
      <w:r w:rsidRPr="005D6D02">
        <w:rPr>
          <w:rFonts w:ascii="Arial" w:hAnsi="Arial" w:cs="Arial"/>
          <w:noProof/>
          <w:sz w:val="23"/>
          <w:szCs w:val="23"/>
          <w:bdr w:val="none" w:sz="0" w:space="0" w:color="auto" w:frame="1"/>
          <w:shd w:val="clear" w:color="auto" w:fill="F2F0F0"/>
        </w:rPr>
        <w:drawing>
          <wp:anchor distT="0" distB="0" distL="114300" distR="114300" simplePos="0" relativeHeight="251621888" behindDoc="1" locked="0" layoutInCell="1" allowOverlap="1" wp14:anchorId="0CDA7AD7" wp14:editId="12117E99">
            <wp:simplePos x="0" y="0"/>
            <wp:positionH relativeFrom="column">
              <wp:posOffset>0</wp:posOffset>
            </wp:positionH>
            <wp:positionV relativeFrom="paragraph">
              <wp:posOffset>183515</wp:posOffset>
            </wp:positionV>
            <wp:extent cx="3006090" cy="2319655"/>
            <wp:effectExtent l="0" t="0" r="3810" b="4445"/>
            <wp:wrapTight wrapText="bothSides">
              <wp:wrapPolygon edited="0">
                <wp:start x="0" y="0"/>
                <wp:lineTo x="0" y="21464"/>
                <wp:lineTo x="21490" y="21464"/>
                <wp:lineTo x="21490" y="0"/>
                <wp:lineTo x="0" y="0"/>
              </wp:wrapPolygon>
            </wp:wrapTight>
            <wp:docPr id="584997155" name="그림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6090" cy="2319655"/>
                    </a:xfrm>
                    <a:prstGeom prst="rect">
                      <a:avLst/>
                    </a:prstGeom>
                    <a:noFill/>
                    <a:ln>
                      <a:noFill/>
                    </a:ln>
                  </pic:spPr>
                </pic:pic>
              </a:graphicData>
            </a:graphic>
          </wp:anchor>
        </w:drawing>
      </w:r>
    </w:p>
    <w:p w14:paraId="1EC42247" w14:textId="4C9AEA38" w:rsidR="008B33C6" w:rsidRPr="005D6D02" w:rsidRDefault="008B33C6" w:rsidP="008B33C6">
      <w:pPr>
        <w:rPr>
          <w:rFonts w:ascii="나눔명조" w:eastAsia="나눔명조" w:hAnsi="나눔명조"/>
          <w:lang w:eastAsia="ko-KR"/>
        </w:rPr>
      </w:pPr>
    </w:p>
    <w:p w14:paraId="3D242F46" w14:textId="3192775A" w:rsidR="008B33C6" w:rsidRPr="005D6D02" w:rsidRDefault="008B33C6" w:rsidP="008B33C6">
      <w:pPr>
        <w:rPr>
          <w:rFonts w:ascii="나눔명조" w:eastAsia="나눔명조" w:hAnsi="나눔명조"/>
          <w:lang w:eastAsia="ko-KR"/>
        </w:rPr>
      </w:pPr>
      <w:r w:rsidRPr="005D6D02">
        <w:rPr>
          <w:rFonts w:ascii="Arial" w:hAnsi="Arial" w:cs="Arial"/>
          <w:noProof/>
          <w:sz w:val="23"/>
          <w:szCs w:val="23"/>
          <w:bdr w:val="none" w:sz="0" w:space="0" w:color="auto" w:frame="1"/>
          <w:shd w:val="clear" w:color="auto" w:fill="F2F0F0"/>
        </w:rPr>
        <w:drawing>
          <wp:anchor distT="0" distB="0" distL="114300" distR="114300" simplePos="0" relativeHeight="251630080" behindDoc="1" locked="0" layoutInCell="1" allowOverlap="1" wp14:anchorId="6FB675A4" wp14:editId="45CC15D4">
            <wp:simplePos x="0" y="0"/>
            <wp:positionH relativeFrom="column">
              <wp:posOffset>0</wp:posOffset>
            </wp:positionH>
            <wp:positionV relativeFrom="paragraph">
              <wp:posOffset>189865</wp:posOffset>
            </wp:positionV>
            <wp:extent cx="3006090" cy="2341245"/>
            <wp:effectExtent l="0" t="0" r="3810" b="1905"/>
            <wp:wrapTight wrapText="bothSides">
              <wp:wrapPolygon edited="0">
                <wp:start x="0" y="0"/>
                <wp:lineTo x="0" y="21442"/>
                <wp:lineTo x="21490" y="21442"/>
                <wp:lineTo x="21490" y="0"/>
                <wp:lineTo x="0" y="0"/>
              </wp:wrapPolygon>
            </wp:wrapTight>
            <wp:docPr id="1675130781" name="그림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6090" cy="2341245"/>
                    </a:xfrm>
                    <a:prstGeom prst="rect">
                      <a:avLst/>
                    </a:prstGeom>
                    <a:noFill/>
                    <a:ln>
                      <a:noFill/>
                    </a:ln>
                  </pic:spPr>
                </pic:pic>
              </a:graphicData>
            </a:graphic>
          </wp:anchor>
        </w:drawing>
      </w:r>
    </w:p>
    <w:p w14:paraId="0DA54E23" w14:textId="6563B503" w:rsidR="00611C0F" w:rsidRDefault="00611C0F" w:rsidP="00611C0F">
      <w:pPr>
        <w:numPr>
          <w:ilvl w:val="0"/>
          <w:numId w:val="21"/>
        </w:numPr>
        <w:rPr>
          <w:rFonts w:ascii="나눔명조" w:eastAsia="나눔명조" w:hAnsi="나눔명조"/>
          <w:lang w:eastAsia="ko-KR"/>
        </w:rPr>
      </w:pPr>
      <w:r w:rsidRPr="005D6D02">
        <w:rPr>
          <w:rFonts w:ascii="나눔명조" w:eastAsia="나눔명조" w:hAnsi="나눔명조"/>
          <w:b/>
          <w:bCs/>
          <w:lang w:eastAsia="ko-KR"/>
        </w:rPr>
        <w:t>설명:</w:t>
      </w:r>
      <w:r w:rsidRPr="005D6D02">
        <w:rPr>
          <w:rFonts w:ascii="나눔명조" w:eastAsia="나눔명조" w:hAnsi="나눔명조"/>
          <w:lang w:eastAsia="ko-KR"/>
        </w:rPr>
        <w:t xml:space="preserve"> 뉴올리언스 지역의 로지스틱 회귀 및 </w:t>
      </w:r>
      <w:proofErr w:type="spellStart"/>
      <w:r w:rsidRPr="005D6D02">
        <w:rPr>
          <w:rFonts w:ascii="나눔명조" w:eastAsia="나눔명조" w:hAnsi="나눔명조"/>
          <w:lang w:eastAsia="ko-KR"/>
        </w:rPr>
        <w:t>PyTorch</w:t>
      </w:r>
      <w:proofErr w:type="spellEnd"/>
      <w:r w:rsidRPr="005D6D02">
        <w:rPr>
          <w:rFonts w:ascii="나눔명조" w:eastAsia="나눔명조" w:hAnsi="나눔명조"/>
          <w:lang w:eastAsia="ko-KR"/>
        </w:rPr>
        <w:t xml:space="preserve"> MLP 오차 행렬과 3개 모델의 통합 ROC Curve이다.</w:t>
      </w:r>
    </w:p>
    <w:p w14:paraId="436C149D" w14:textId="77777777" w:rsidR="00237443" w:rsidRDefault="00237443" w:rsidP="00237443">
      <w:pPr>
        <w:rPr>
          <w:rFonts w:ascii="나눔명조" w:eastAsia="나눔명조" w:hAnsi="나눔명조"/>
          <w:lang w:eastAsia="ko-KR"/>
        </w:rPr>
      </w:pPr>
    </w:p>
    <w:p w14:paraId="04EE8F6C" w14:textId="77777777" w:rsidR="00237443" w:rsidRDefault="00237443" w:rsidP="00237443">
      <w:pPr>
        <w:rPr>
          <w:rFonts w:ascii="나눔명조" w:eastAsia="나눔명조" w:hAnsi="나눔명조"/>
          <w:lang w:eastAsia="ko-KR"/>
        </w:rPr>
      </w:pPr>
    </w:p>
    <w:p w14:paraId="6C10EFF0" w14:textId="77777777" w:rsidR="00237443" w:rsidRPr="005D6D02" w:rsidRDefault="00237443" w:rsidP="00237443">
      <w:pPr>
        <w:rPr>
          <w:rFonts w:ascii="나눔명조" w:eastAsia="나눔명조" w:hAnsi="나눔명조"/>
          <w:lang w:eastAsia="ko-KR"/>
        </w:rPr>
      </w:pPr>
    </w:p>
    <w:p w14:paraId="19B3542F" w14:textId="77777777" w:rsidR="00611C0F" w:rsidRPr="005D6D02" w:rsidRDefault="00611C0F" w:rsidP="00611C0F">
      <w:pPr>
        <w:rPr>
          <w:rFonts w:ascii="나눔명조" w:eastAsia="나눔명조" w:hAnsi="나눔명조"/>
          <w:lang w:eastAsia="ko-KR"/>
        </w:rPr>
      </w:pPr>
    </w:p>
    <w:p w14:paraId="0FB13CC9" w14:textId="64A32288" w:rsidR="008B33C6" w:rsidRPr="005D6D02" w:rsidRDefault="0070265C" w:rsidP="008B33C6">
      <w:pPr>
        <w:rPr>
          <w:rFonts w:ascii="나눔명조" w:eastAsia="나눔명조" w:hAnsi="나눔명조"/>
          <w:lang w:eastAsia="ko-KR"/>
        </w:rPr>
      </w:pPr>
      <w:r>
        <w:rPr>
          <w:rFonts w:ascii="Arial" w:hAnsi="Arial" w:cs="Arial"/>
          <w:noProof/>
          <w:color w:val="188038"/>
          <w:sz w:val="23"/>
          <w:szCs w:val="23"/>
          <w:bdr w:val="none" w:sz="0" w:space="0" w:color="auto" w:frame="1"/>
          <w:shd w:val="clear" w:color="auto" w:fill="F2F0F0"/>
        </w:rPr>
        <w:lastRenderedPageBreak/>
        <w:drawing>
          <wp:anchor distT="0" distB="0" distL="114300" distR="114300" simplePos="0" relativeHeight="251654656" behindDoc="1" locked="0" layoutInCell="1" allowOverlap="1" wp14:anchorId="24E2C082" wp14:editId="0CA26307">
            <wp:simplePos x="0" y="0"/>
            <wp:positionH relativeFrom="column">
              <wp:posOffset>3348990</wp:posOffset>
            </wp:positionH>
            <wp:positionV relativeFrom="paragraph">
              <wp:posOffset>11430</wp:posOffset>
            </wp:positionV>
            <wp:extent cx="3006090" cy="2343785"/>
            <wp:effectExtent l="0" t="0" r="3810" b="0"/>
            <wp:wrapTight wrapText="bothSides">
              <wp:wrapPolygon edited="0">
                <wp:start x="0" y="0"/>
                <wp:lineTo x="0" y="21419"/>
                <wp:lineTo x="21490" y="21419"/>
                <wp:lineTo x="21490" y="0"/>
                <wp:lineTo x="0" y="0"/>
              </wp:wrapPolygon>
            </wp:wrapTight>
            <wp:docPr id="2130421204" name="그림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06090" cy="2343785"/>
                    </a:xfrm>
                    <a:prstGeom prst="rect">
                      <a:avLst/>
                    </a:prstGeom>
                    <a:noFill/>
                    <a:ln>
                      <a:noFill/>
                    </a:ln>
                  </pic:spPr>
                </pic:pic>
              </a:graphicData>
            </a:graphic>
          </wp:anchor>
        </w:drawing>
      </w:r>
      <w:r w:rsidR="00611C0F" w:rsidRPr="005D6D02">
        <w:rPr>
          <w:rFonts w:ascii="나눔명조" w:eastAsia="나눔명조" w:hAnsi="나눔명조"/>
          <w:b/>
          <w:bCs/>
          <w:lang w:eastAsia="ko-KR"/>
        </w:rPr>
        <w:t>A-2. 필라델피아(Philly) 세부 결과</w:t>
      </w:r>
    </w:p>
    <w:p w14:paraId="5369FDBE" w14:textId="1D73902D" w:rsidR="00611C0F" w:rsidRPr="005D6D02" w:rsidRDefault="008B33C6" w:rsidP="00611C0F">
      <w:pPr>
        <w:rPr>
          <w:rFonts w:ascii="나눔명조" w:eastAsia="나눔명조" w:hAnsi="나눔명조"/>
          <w:lang w:eastAsia="ko-KR"/>
        </w:rPr>
      </w:pPr>
      <w:r w:rsidRPr="005D6D02">
        <w:rPr>
          <w:rFonts w:ascii="Arial" w:hAnsi="Arial" w:cs="Arial"/>
          <w:noProof/>
          <w:sz w:val="23"/>
          <w:szCs w:val="23"/>
          <w:bdr w:val="none" w:sz="0" w:space="0" w:color="auto" w:frame="1"/>
          <w:shd w:val="clear" w:color="auto" w:fill="F2F0F0"/>
        </w:rPr>
        <w:drawing>
          <wp:anchor distT="0" distB="0" distL="114300" distR="114300" simplePos="0" relativeHeight="251634176" behindDoc="1" locked="0" layoutInCell="1" allowOverlap="1" wp14:anchorId="21E7CA8A" wp14:editId="6C991B21">
            <wp:simplePos x="0" y="0"/>
            <wp:positionH relativeFrom="column">
              <wp:posOffset>0</wp:posOffset>
            </wp:positionH>
            <wp:positionV relativeFrom="paragraph">
              <wp:posOffset>189865</wp:posOffset>
            </wp:positionV>
            <wp:extent cx="3006090" cy="2482850"/>
            <wp:effectExtent l="0" t="0" r="3810" b="0"/>
            <wp:wrapTight wrapText="bothSides">
              <wp:wrapPolygon edited="0">
                <wp:start x="0" y="0"/>
                <wp:lineTo x="0" y="21379"/>
                <wp:lineTo x="21490" y="21379"/>
                <wp:lineTo x="21490" y="0"/>
                <wp:lineTo x="0" y="0"/>
              </wp:wrapPolygon>
            </wp:wrapTight>
            <wp:docPr id="1661606414" name="그림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06090" cy="2482850"/>
                    </a:xfrm>
                    <a:prstGeom prst="rect">
                      <a:avLst/>
                    </a:prstGeom>
                    <a:noFill/>
                    <a:ln>
                      <a:noFill/>
                    </a:ln>
                  </pic:spPr>
                </pic:pic>
              </a:graphicData>
            </a:graphic>
          </wp:anchor>
        </w:drawing>
      </w:r>
    </w:p>
    <w:p w14:paraId="7B570947" w14:textId="4E37088B" w:rsidR="008B33C6" w:rsidRPr="005D6D02" w:rsidRDefault="0070265C" w:rsidP="00611C0F">
      <w:pPr>
        <w:rPr>
          <w:rFonts w:ascii="나눔명조" w:eastAsia="나눔명조" w:hAnsi="나눔명조"/>
          <w:lang w:eastAsia="ko-KR"/>
        </w:rPr>
      </w:pPr>
      <w:r>
        <w:rPr>
          <w:rFonts w:ascii="Arial" w:hAnsi="Arial" w:cs="Arial"/>
          <w:noProof/>
          <w:color w:val="188038"/>
          <w:sz w:val="23"/>
          <w:szCs w:val="23"/>
          <w:bdr w:val="none" w:sz="0" w:space="0" w:color="auto" w:frame="1"/>
          <w:shd w:val="clear" w:color="auto" w:fill="F2F0F0"/>
        </w:rPr>
        <w:drawing>
          <wp:anchor distT="0" distB="0" distL="114300" distR="114300" simplePos="0" relativeHeight="251644416" behindDoc="1" locked="0" layoutInCell="1" allowOverlap="1" wp14:anchorId="1C5C7610" wp14:editId="44DBBB66">
            <wp:simplePos x="0" y="0"/>
            <wp:positionH relativeFrom="column">
              <wp:posOffset>-6350</wp:posOffset>
            </wp:positionH>
            <wp:positionV relativeFrom="paragraph">
              <wp:posOffset>2767965</wp:posOffset>
            </wp:positionV>
            <wp:extent cx="3006090" cy="2482850"/>
            <wp:effectExtent l="0" t="0" r="3810" b="0"/>
            <wp:wrapTight wrapText="bothSides">
              <wp:wrapPolygon edited="0">
                <wp:start x="0" y="0"/>
                <wp:lineTo x="0" y="21379"/>
                <wp:lineTo x="21490" y="21379"/>
                <wp:lineTo x="21490" y="0"/>
                <wp:lineTo x="0" y="0"/>
              </wp:wrapPolygon>
            </wp:wrapTight>
            <wp:docPr id="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6090" cy="2482850"/>
                    </a:xfrm>
                    <a:prstGeom prst="rect">
                      <a:avLst/>
                    </a:prstGeom>
                    <a:noFill/>
                    <a:ln>
                      <a:noFill/>
                    </a:ln>
                  </pic:spPr>
                </pic:pic>
              </a:graphicData>
            </a:graphic>
          </wp:anchor>
        </w:drawing>
      </w:r>
    </w:p>
    <w:p w14:paraId="776004C3" w14:textId="6D3A3323" w:rsidR="0070265C" w:rsidRDefault="0070265C" w:rsidP="0070265C">
      <w:pPr>
        <w:rPr>
          <w:rFonts w:ascii="나눔명조" w:eastAsia="나눔명조" w:hAnsi="나눔명조"/>
          <w:lang w:eastAsia="ko-KR"/>
        </w:rPr>
      </w:pPr>
    </w:p>
    <w:p w14:paraId="21178870" w14:textId="6CC8C2FE" w:rsidR="0070265C" w:rsidRDefault="0070265C" w:rsidP="0070265C">
      <w:pPr>
        <w:rPr>
          <w:rFonts w:ascii="나눔명조" w:eastAsia="나눔명조" w:hAnsi="나눔명조"/>
          <w:lang w:eastAsia="ko-KR"/>
        </w:rPr>
      </w:pPr>
      <w:r>
        <w:rPr>
          <w:rFonts w:ascii="Arial" w:hAnsi="Arial" w:cs="Arial"/>
          <w:noProof/>
          <w:color w:val="188038"/>
          <w:sz w:val="23"/>
          <w:szCs w:val="23"/>
          <w:bdr w:val="none" w:sz="0" w:space="0" w:color="auto" w:frame="1"/>
          <w:shd w:val="clear" w:color="auto" w:fill="F2F0F0"/>
        </w:rPr>
        <w:drawing>
          <wp:anchor distT="0" distB="0" distL="114300" distR="114300" simplePos="0" relativeHeight="251651584" behindDoc="1" locked="0" layoutInCell="1" allowOverlap="1" wp14:anchorId="21F76989" wp14:editId="6E314FB9">
            <wp:simplePos x="0" y="0"/>
            <wp:positionH relativeFrom="column">
              <wp:posOffset>0</wp:posOffset>
            </wp:positionH>
            <wp:positionV relativeFrom="paragraph">
              <wp:posOffset>187325</wp:posOffset>
            </wp:positionV>
            <wp:extent cx="3006090" cy="2482850"/>
            <wp:effectExtent l="0" t="0" r="3810" b="0"/>
            <wp:wrapTight wrapText="bothSides">
              <wp:wrapPolygon edited="0">
                <wp:start x="0" y="0"/>
                <wp:lineTo x="0" y="21379"/>
                <wp:lineTo x="21490" y="21379"/>
                <wp:lineTo x="21490" y="0"/>
                <wp:lineTo x="0" y="0"/>
              </wp:wrapPolygon>
            </wp:wrapTight>
            <wp:docPr id="2033605799" name="그림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6090" cy="2482850"/>
                    </a:xfrm>
                    <a:prstGeom prst="rect">
                      <a:avLst/>
                    </a:prstGeom>
                    <a:noFill/>
                    <a:ln>
                      <a:noFill/>
                    </a:ln>
                  </pic:spPr>
                </pic:pic>
              </a:graphicData>
            </a:graphic>
          </wp:anchor>
        </w:drawing>
      </w:r>
    </w:p>
    <w:p w14:paraId="2815D0CD" w14:textId="18530EA0" w:rsidR="0070265C" w:rsidRDefault="0070265C" w:rsidP="0070265C">
      <w:pPr>
        <w:rPr>
          <w:rFonts w:ascii="나눔명조" w:eastAsia="나눔명조" w:hAnsi="나눔명조"/>
          <w:lang w:eastAsia="ko-KR"/>
        </w:rPr>
      </w:pPr>
    </w:p>
    <w:p w14:paraId="3499D0A0" w14:textId="55F99AF6" w:rsidR="0070265C" w:rsidRDefault="0070265C" w:rsidP="0070265C">
      <w:pPr>
        <w:rPr>
          <w:rFonts w:ascii="나눔명조" w:eastAsia="나눔명조" w:hAnsi="나눔명조"/>
          <w:lang w:eastAsia="ko-KR"/>
        </w:rPr>
      </w:pPr>
    </w:p>
    <w:p w14:paraId="4F591D5C" w14:textId="35DB7C11" w:rsidR="0070265C" w:rsidRPr="0070265C" w:rsidRDefault="0070265C" w:rsidP="0070265C">
      <w:pPr>
        <w:rPr>
          <w:rFonts w:ascii="나눔명조" w:eastAsia="나눔명조" w:hAnsi="나눔명조"/>
          <w:lang w:eastAsia="ko-KR"/>
        </w:rPr>
      </w:pPr>
    </w:p>
    <w:p w14:paraId="77954ACA" w14:textId="5A2D6C06" w:rsidR="0070265C" w:rsidRPr="0070265C" w:rsidRDefault="0070265C" w:rsidP="0070265C">
      <w:pPr>
        <w:numPr>
          <w:ilvl w:val="0"/>
          <w:numId w:val="22"/>
        </w:numPr>
        <w:rPr>
          <w:rFonts w:ascii="나눔명조" w:eastAsia="나눔명조" w:hAnsi="나눔명조"/>
          <w:lang w:eastAsia="ko-KR"/>
        </w:rPr>
      </w:pPr>
      <w:r w:rsidRPr="005D6D02">
        <w:rPr>
          <w:rFonts w:ascii="나눔명조" w:eastAsia="나눔명조" w:hAnsi="나눔명조"/>
          <w:b/>
          <w:bCs/>
          <w:lang w:eastAsia="ko-KR"/>
        </w:rPr>
        <w:t>설명:</w:t>
      </w:r>
      <w:r w:rsidRPr="005D6D02">
        <w:rPr>
          <w:rFonts w:ascii="나눔명조" w:eastAsia="나눔명조" w:hAnsi="나눔명조"/>
          <w:lang w:eastAsia="ko-KR"/>
        </w:rPr>
        <w:t xml:space="preserve"> 필라델피아 지역의 </w:t>
      </w:r>
      <w:proofErr w:type="spellStart"/>
      <w:r w:rsidRPr="005D6D02">
        <w:rPr>
          <w:rFonts w:ascii="나눔명조" w:eastAsia="나눔명조" w:hAnsi="나눔명조"/>
          <w:lang w:eastAsia="ko-KR"/>
        </w:rPr>
        <w:t>모델별</w:t>
      </w:r>
      <w:proofErr w:type="spellEnd"/>
      <w:r w:rsidRPr="005D6D02">
        <w:rPr>
          <w:rFonts w:ascii="나눔명조" w:eastAsia="나눔명조" w:hAnsi="나눔명조"/>
          <w:lang w:eastAsia="ko-KR"/>
        </w:rPr>
        <w:t xml:space="preserve"> 세부 오차 행렬 및 ROC Curve 산출 결과이다.</w:t>
      </w:r>
    </w:p>
    <w:p w14:paraId="394887ED" w14:textId="1A160665" w:rsidR="0070265C" w:rsidRDefault="0070265C" w:rsidP="0070265C">
      <w:pPr>
        <w:rPr>
          <w:rFonts w:ascii="나눔명조" w:eastAsia="나눔명조" w:hAnsi="나눔명조"/>
          <w:lang w:eastAsia="ko-KR"/>
        </w:rPr>
      </w:pPr>
    </w:p>
    <w:p w14:paraId="3EC078AB" w14:textId="550775EC" w:rsidR="00611C0F" w:rsidRPr="005D6D02" w:rsidRDefault="0070265C" w:rsidP="00611C0F">
      <w:pPr>
        <w:rPr>
          <w:rFonts w:ascii="나눔명조" w:eastAsia="나눔명조" w:hAnsi="나눔명조"/>
          <w:lang w:eastAsia="ko-KR"/>
        </w:rPr>
      </w:pPr>
      <w:r>
        <w:rPr>
          <w:rFonts w:ascii="Arial" w:hAnsi="Arial" w:cs="Arial"/>
          <w:b/>
          <w:bCs/>
          <w:noProof/>
          <w:color w:val="1F1F1F"/>
          <w:sz w:val="22"/>
          <w:bdr w:val="none" w:sz="0" w:space="0" w:color="auto" w:frame="1"/>
        </w:rPr>
        <w:drawing>
          <wp:anchor distT="0" distB="0" distL="114300" distR="114300" simplePos="0" relativeHeight="251656704" behindDoc="1" locked="0" layoutInCell="1" allowOverlap="1" wp14:anchorId="6EAAD49B" wp14:editId="2A47E943">
            <wp:simplePos x="0" y="0"/>
            <wp:positionH relativeFrom="column">
              <wp:posOffset>-6350</wp:posOffset>
            </wp:positionH>
            <wp:positionV relativeFrom="paragraph">
              <wp:posOffset>272415</wp:posOffset>
            </wp:positionV>
            <wp:extent cx="3006090" cy="2453005"/>
            <wp:effectExtent l="0" t="0" r="3810" b="4445"/>
            <wp:wrapTight wrapText="bothSides">
              <wp:wrapPolygon edited="0">
                <wp:start x="0" y="0"/>
                <wp:lineTo x="0" y="21471"/>
                <wp:lineTo x="21490" y="21471"/>
                <wp:lineTo x="21490" y="0"/>
                <wp:lineTo x="0" y="0"/>
              </wp:wrapPolygon>
            </wp:wrapTight>
            <wp:docPr id="1226188027" name="그림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6090" cy="2453005"/>
                    </a:xfrm>
                    <a:prstGeom prst="rect">
                      <a:avLst/>
                    </a:prstGeom>
                    <a:noFill/>
                    <a:ln>
                      <a:noFill/>
                    </a:ln>
                  </pic:spPr>
                </pic:pic>
              </a:graphicData>
            </a:graphic>
          </wp:anchor>
        </w:drawing>
      </w:r>
      <w:r w:rsidR="00611C0F" w:rsidRPr="005D6D02">
        <w:rPr>
          <w:rFonts w:ascii="나눔명조" w:eastAsia="나눔명조" w:hAnsi="나눔명조"/>
          <w:b/>
          <w:bCs/>
          <w:lang w:eastAsia="ko-KR"/>
        </w:rPr>
        <w:t xml:space="preserve">A-3. </w:t>
      </w:r>
      <w:proofErr w:type="spellStart"/>
      <w:r w:rsidR="00611C0F" w:rsidRPr="005D6D02">
        <w:rPr>
          <w:rFonts w:ascii="나눔명조" w:eastAsia="나눔명조" w:hAnsi="나눔명조"/>
          <w:b/>
          <w:bCs/>
          <w:lang w:eastAsia="ko-KR"/>
        </w:rPr>
        <w:t>투손</w:t>
      </w:r>
      <w:proofErr w:type="spellEnd"/>
      <w:r w:rsidR="00611C0F" w:rsidRPr="005D6D02">
        <w:rPr>
          <w:rFonts w:ascii="나눔명조" w:eastAsia="나눔명조" w:hAnsi="나눔명조"/>
          <w:b/>
          <w:bCs/>
          <w:lang w:eastAsia="ko-KR"/>
        </w:rPr>
        <w:t>(Tucson) 세부 결과</w:t>
      </w:r>
    </w:p>
    <w:p w14:paraId="20CFDDDA" w14:textId="4C6A65F1" w:rsidR="00611C0F" w:rsidRDefault="0070265C" w:rsidP="00611C0F">
      <w:pPr>
        <w:rPr>
          <w:rFonts w:ascii="나눔명조" w:eastAsia="나눔명조" w:hAnsi="나눔명조"/>
          <w:lang w:eastAsia="ko-KR"/>
        </w:rPr>
      </w:pPr>
      <w:r>
        <w:rPr>
          <w:rFonts w:ascii="Arial" w:hAnsi="Arial" w:cs="Arial"/>
          <w:b/>
          <w:bCs/>
          <w:noProof/>
          <w:color w:val="1F1F1F"/>
          <w:sz w:val="22"/>
          <w:bdr w:val="none" w:sz="0" w:space="0" w:color="auto" w:frame="1"/>
        </w:rPr>
        <w:drawing>
          <wp:anchor distT="0" distB="0" distL="114300" distR="114300" simplePos="0" relativeHeight="251658752" behindDoc="1" locked="0" layoutInCell="1" allowOverlap="1" wp14:anchorId="3F087E36" wp14:editId="58C5530E">
            <wp:simplePos x="0" y="0"/>
            <wp:positionH relativeFrom="column">
              <wp:posOffset>12700</wp:posOffset>
            </wp:positionH>
            <wp:positionV relativeFrom="paragraph">
              <wp:posOffset>202565</wp:posOffset>
            </wp:positionV>
            <wp:extent cx="3006090" cy="2482850"/>
            <wp:effectExtent l="0" t="0" r="3810" b="0"/>
            <wp:wrapTight wrapText="bothSides">
              <wp:wrapPolygon edited="0">
                <wp:start x="0" y="0"/>
                <wp:lineTo x="0" y="21379"/>
                <wp:lineTo x="21490" y="21379"/>
                <wp:lineTo x="21490" y="0"/>
                <wp:lineTo x="0" y="0"/>
              </wp:wrapPolygon>
            </wp:wrapTight>
            <wp:docPr id="1063883152" name="그림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06090" cy="2482850"/>
                    </a:xfrm>
                    <a:prstGeom prst="rect">
                      <a:avLst/>
                    </a:prstGeom>
                    <a:noFill/>
                    <a:ln>
                      <a:noFill/>
                    </a:ln>
                  </pic:spPr>
                </pic:pic>
              </a:graphicData>
            </a:graphic>
          </wp:anchor>
        </w:drawing>
      </w:r>
    </w:p>
    <w:p w14:paraId="1F4F2C41" w14:textId="24B4BDA1" w:rsidR="0070265C" w:rsidRDefault="0070265C" w:rsidP="00611C0F">
      <w:pPr>
        <w:rPr>
          <w:rFonts w:ascii="나눔명조" w:eastAsia="나눔명조" w:hAnsi="나눔명조"/>
          <w:lang w:eastAsia="ko-KR"/>
        </w:rPr>
      </w:pPr>
    </w:p>
    <w:p w14:paraId="548E435F" w14:textId="7D193AAF" w:rsidR="0070265C" w:rsidRDefault="0070265C" w:rsidP="00611C0F">
      <w:pPr>
        <w:rPr>
          <w:rFonts w:ascii="나눔명조" w:eastAsia="나눔명조" w:hAnsi="나눔명조"/>
          <w:lang w:eastAsia="ko-KR"/>
        </w:rPr>
      </w:pPr>
    </w:p>
    <w:p w14:paraId="1547CD55" w14:textId="27C58703" w:rsidR="0070265C" w:rsidRPr="005D6D02" w:rsidRDefault="0070265C" w:rsidP="00611C0F">
      <w:pPr>
        <w:rPr>
          <w:rFonts w:ascii="나눔명조" w:eastAsia="나눔명조" w:hAnsi="나눔명조"/>
          <w:lang w:eastAsia="ko-KR"/>
        </w:rPr>
      </w:pPr>
    </w:p>
    <w:p w14:paraId="617EAC9D" w14:textId="3B1801C1" w:rsidR="00611C0F" w:rsidRPr="005D6D02" w:rsidRDefault="0070265C" w:rsidP="00611C0F">
      <w:pPr>
        <w:numPr>
          <w:ilvl w:val="0"/>
          <w:numId w:val="23"/>
        </w:numPr>
        <w:rPr>
          <w:rFonts w:ascii="나눔명조" w:eastAsia="나눔명조" w:hAnsi="나눔명조"/>
          <w:lang w:eastAsia="ko-KR"/>
        </w:rPr>
      </w:pPr>
      <w:r>
        <w:rPr>
          <w:rFonts w:ascii="Arial" w:hAnsi="Arial" w:cs="Arial"/>
          <w:noProof/>
          <w:color w:val="188038"/>
          <w:sz w:val="23"/>
          <w:szCs w:val="23"/>
          <w:bdr w:val="none" w:sz="0" w:space="0" w:color="auto" w:frame="1"/>
          <w:shd w:val="clear" w:color="auto" w:fill="F2F0F0"/>
        </w:rPr>
        <w:drawing>
          <wp:anchor distT="0" distB="0" distL="114300" distR="114300" simplePos="0" relativeHeight="251675136" behindDoc="1" locked="0" layoutInCell="1" allowOverlap="1" wp14:anchorId="7098F4F4" wp14:editId="094AB26E">
            <wp:simplePos x="0" y="0"/>
            <wp:positionH relativeFrom="column">
              <wp:posOffset>-1270</wp:posOffset>
            </wp:positionH>
            <wp:positionV relativeFrom="paragraph">
              <wp:posOffset>-78105</wp:posOffset>
            </wp:positionV>
            <wp:extent cx="3006090" cy="2332990"/>
            <wp:effectExtent l="0" t="0" r="3810" b="0"/>
            <wp:wrapTight wrapText="bothSides">
              <wp:wrapPolygon edited="0">
                <wp:start x="0" y="0"/>
                <wp:lineTo x="0" y="21341"/>
                <wp:lineTo x="21490" y="21341"/>
                <wp:lineTo x="21490" y="0"/>
                <wp:lineTo x="0" y="0"/>
              </wp:wrapPolygon>
            </wp:wrapTight>
            <wp:docPr id="1742810533" name="그림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6090" cy="2332990"/>
                    </a:xfrm>
                    <a:prstGeom prst="rect">
                      <a:avLst/>
                    </a:prstGeom>
                    <a:noFill/>
                    <a:ln>
                      <a:noFill/>
                    </a:ln>
                  </pic:spPr>
                </pic:pic>
              </a:graphicData>
            </a:graphic>
          </wp:anchor>
        </w:drawing>
      </w:r>
      <w:r w:rsidR="00611C0F" w:rsidRPr="005D6D02">
        <w:rPr>
          <w:rFonts w:ascii="나눔명조" w:eastAsia="나눔명조" w:hAnsi="나눔명조"/>
          <w:b/>
          <w:bCs/>
          <w:lang w:eastAsia="ko-KR"/>
        </w:rPr>
        <w:t>설명:</w:t>
      </w:r>
      <w:r w:rsidR="00611C0F" w:rsidRPr="005D6D02">
        <w:rPr>
          <w:rFonts w:ascii="나눔명조" w:eastAsia="나눔명조" w:hAnsi="나눔명조"/>
          <w:lang w:eastAsia="ko-KR"/>
        </w:rPr>
        <w:t xml:space="preserve"> </w:t>
      </w:r>
      <w:proofErr w:type="spellStart"/>
      <w:r w:rsidR="00611C0F" w:rsidRPr="005D6D02">
        <w:rPr>
          <w:rFonts w:ascii="나눔명조" w:eastAsia="나눔명조" w:hAnsi="나눔명조"/>
          <w:lang w:eastAsia="ko-KR"/>
        </w:rPr>
        <w:t>투손</w:t>
      </w:r>
      <w:proofErr w:type="spellEnd"/>
      <w:r w:rsidR="00611C0F" w:rsidRPr="005D6D02">
        <w:rPr>
          <w:rFonts w:ascii="나눔명조" w:eastAsia="나눔명조" w:hAnsi="나눔명조"/>
          <w:lang w:eastAsia="ko-KR"/>
        </w:rPr>
        <w:t xml:space="preserve"> 지역의 </w:t>
      </w:r>
      <w:proofErr w:type="spellStart"/>
      <w:r w:rsidR="00611C0F" w:rsidRPr="005D6D02">
        <w:rPr>
          <w:rFonts w:ascii="나눔명조" w:eastAsia="나눔명조" w:hAnsi="나눔명조"/>
          <w:lang w:eastAsia="ko-KR"/>
        </w:rPr>
        <w:t>모델별</w:t>
      </w:r>
      <w:proofErr w:type="spellEnd"/>
      <w:r w:rsidR="00611C0F" w:rsidRPr="005D6D02">
        <w:rPr>
          <w:rFonts w:ascii="나눔명조" w:eastAsia="나눔명조" w:hAnsi="나눔명조"/>
          <w:lang w:eastAsia="ko-KR"/>
        </w:rPr>
        <w:t xml:space="preserve"> 세부 오차 행렬 및 ROC Curve 산출 결과이다.</w:t>
      </w:r>
    </w:p>
    <w:p w14:paraId="53B0FA9F" w14:textId="0AA83D44" w:rsidR="00611C0F" w:rsidRPr="005D6D02" w:rsidRDefault="00611C0F" w:rsidP="00611C0F">
      <w:pPr>
        <w:rPr>
          <w:rFonts w:ascii="나눔명조" w:eastAsia="나눔명조" w:hAnsi="나눔명조"/>
          <w:lang w:eastAsia="ko-KR"/>
        </w:rPr>
      </w:pPr>
    </w:p>
    <w:p w14:paraId="478B7BB4" w14:textId="558CE0E4" w:rsidR="00611C0F" w:rsidRPr="005D6D02" w:rsidRDefault="00611C0F" w:rsidP="00611C0F">
      <w:pPr>
        <w:rPr>
          <w:rFonts w:ascii="나눔명조" w:eastAsia="나눔명조" w:hAnsi="나눔명조"/>
          <w:b/>
          <w:bCs/>
          <w:lang w:eastAsia="ko-KR"/>
        </w:rPr>
      </w:pPr>
      <w:r w:rsidRPr="005D6D02">
        <w:rPr>
          <w:rFonts w:ascii="나눔명조" w:eastAsia="나눔명조" w:hAnsi="나눔명조"/>
          <w:b/>
          <w:bCs/>
          <w:lang w:eastAsia="ko-KR"/>
        </w:rPr>
        <w:t>B. 지역별 SHAP 기반 피처 중요도 및 의존성 상세 (SHAP Analysis)</w:t>
      </w:r>
    </w:p>
    <w:p w14:paraId="4D158F57" w14:textId="4A53B6CB" w:rsidR="00611C0F" w:rsidRPr="005D6D02" w:rsidRDefault="00611C0F" w:rsidP="00611C0F">
      <w:pPr>
        <w:rPr>
          <w:rFonts w:ascii="나눔명조" w:eastAsia="나눔명조" w:hAnsi="나눔명조"/>
          <w:lang w:eastAsia="ko-KR"/>
        </w:rPr>
      </w:pPr>
      <w:r w:rsidRPr="005D6D02">
        <w:rPr>
          <w:rFonts w:ascii="나눔명조" w:eastAsia="나눔명조" w:hAnsi="나눔명조"/>
          <w:lang w:eastAsia="ko-KR"/>
        </w:rPr>
        <w:t>본문(5.3절)에 대표 수록된 지역 외에, 나머지 지역의 SHAP Summary Plot 및 핵심 변수(roberta_pca_3)의 Dependence Plot을 제시한다.</w:t>
      </w:r>
    </w:p>
    <w:p w14:paraId="4F28EC79" w14:textId="0640BCE5" w:rsidR="00611C0F" w:rsidRPr="005D6D02" w:rsidRDefault="00611C0F" w:rsidP="00611C0F">
      <w:pPr>
        <w:rPr>
          <w:rFonts w:ascii="나눔명조" w:eastAsia="나눔명조" w:hAnsi="나눔명조"/>
          <w:lang w:eastAsia="ko-KR"/>
        </w:rPr>
      </w:pPr>
    </w:p>
    <w:p w14:paraId="7004BF10" w14:textId="62393940" w:rsidR="00611C0F" w:rsidRPr="005D6D02" w:rsidRDefault="0070265C" w:rsidP="00611C0F">
      <w:pPr>
        <w:rPr>
          <w:rFonts w:ascii="나눔명조" w:eastAsia="나눔명조" w:hAnsi="나눔명조"/>
          <w:lang w:eastAsia="ko-KR"/>
        </w:rPr>
      </w:pPr>
      <w:r>
        <w:rPr>
          <w:rFonts w:ascii="Arial" w:hAnsi="Arial" w:cs="Arial"/>
          <w:noProof/>
          <w:color w:val="188038"/>
          <w:sz w:val="23"/>
          <w:szCs w:val="23"/>
          <w:bdr w:val="none" w:sz="0" w:space="0" w:color="auto" w:frame="1"/>
          <w:shd w:val="clear" w:color="auto" w:fill="F2F0F0"/>
        </w:rPr>
        <w:drawing>
          <wp:anchor distT="0" distB="0" distL="114300" distR="114300" simplePos="0" relativeHeight="251690496" behindDoc="1" locked="0" layoutInCell="1" allowOverlap="1" wp14:anchorId="515ED88B" wp14:editId="664937C4">
            <wp:simplePos x="0" y="0"/>
            <wp:positionH relativeFrom="column">
              <wp:posOffset>-76200</wp:posOffset>
            </wp:positionH>
            <wp:positionV relativeFrom="paragraph">
              <wp:posOffset>481965</wp:posOffset>
            </wp:positionV>
            <wp:extent cx="3006090" cy="3695065"/>
            <wp:effectExtent l="0" t="0" r="3810" b="635"/>
            <wp:wrapTight wrapText="bothSides">
              <wp:wrapPolygon edited="0">
                <wp:start x="0" y="0"/>
                <wp:lineTo x="0" y="21492"/>
                <wp:lineTo x="21490" y="21492"/>
                <wp:lineTo x="21490" y="0"/>
                <wp:lineTo x="0" y="0"/>
              </wp:wrapPolygon>
            </wp:wrapTight>
            <wp:docPr id="1794784316" name="그림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6090" cy="3695065"/>
                    </a:xfrm>
                    <a:prstGeom prst="rect">
                      <a:avLst/>
                    </a:prstGeom>
                    <a:noFill/>
                    <a:ln>
                      <a:noFill/>
                    </a:ln>
                  </pic:spPr>
                </pic:pic>
              </a:graphicData>
            </a:graphic>
          </wp:anchor>
        </w:drawing>
      </w:r>
      <w:r w:rsidR="00611C0F" w:rsidRPr="005D6D02">
        <w:rPr>
          <w:rFonts w:ascii="나눔명조" w:eastAsia="나눔명조" w:hAnsi="나눔명조"/>
          <w:b/>
          <w:bCs/>
          <w:lang w:eastAsia="ko-KR"/>
        </w:rPr>
        <w:t>B-1. 뉴올리언스 및 필라델피아 피처 중요도 (Feature Importance)</w:t>
      </w:r>
    </w:p>
    <w:p w14:paraId="02ED7621" w14:textId="094870B2" w:rsidR="00611C0F" w:rsidRPr="005D6D02" w:rsidRDefault="00611C0F" w:rsidP="00611C0F">
      <w:pPr>
        <w:rPr>
          <w:rFonts w:ascii="나눔명조" w:eastAsia="나눔명조" w:hAnsi="나눔명조"/>
          <w:lang w:eastAsia="ko-KR"/>
        </w:rPr>
      </w:pPr>
      <w:r w:rsidRPr="005D6D02">
        <w:rPr>
          <w:rFonts w:ascii="나눔명조" w:eastAsia="나눔명조" w:hAnsi="나눔명조"/>
          <w:lang w:eastAsia="ko-KR"/>
        </w:rPr>
        <w:br/>
      </w:r>
      <w:r w:rsidRPr="005D6D02">
        <w:rPr>
          <w:rFonts w:ascii="나눔명조" w:eastAsia="나눔명조" w:hAnsi="나눔명조"/>
          <w:lang w:eastAsia="ko-KR"/>
        </w:rPr>
        <w:br/>
      </w:r>
      <w:r w:rsidR="0070265C">
        <w:rPr>
          <w:rFonts w:ascii="Arial" w:hAnsi="Arial" w:cs="Arial"/>
          <w:noProof/>
          <w:color w:val="188038"/>
          <w:sz w:val="23"/>
          <w:szCs w:val="23"/>
          <w:bdr w:val="none" w:sz="0" w:space="0" w:color="auto" w:frame="1"/>
          <w:shd w:val="clear" w:color="auto" w:fill="F2F0F0"/>
        </w:rPr>
        <w:drawing>
          <wp:anchor distT="0" distB="0" distL="114300" distR="114300" simplePos="0" relativeHeight="251693568" behindDoc="1" locked="0" layoutInCell="1" allowOverlap="1" wp14:anchorId="38457607" wp14:editId="5BCDBD7D">
            <wp:simplePos x="0" y="0"/>
            <wp:positionH relativeFrom="column">
              <wp:posOffset>0</wp:posOffset>
            </wp:positionH>
            <wp:positionV relativeFrom="paragraph">
              <wp:posOffset>520065</wp:posOffset>
            </wp:positionV>
            <wp:extent cx="3006090" cy="3695065"/>
            <wp:effectExtent l="0" t="0" r="3810" b="635"/>
            <wp:wrapTight wrapText="bothSides">
              <wp:wrapPolygon edited="0">
                <wp:start x="0" y="0"/>
                <wp:lineTo x="0" y="21492"/>
                <wp:lineTo x="21490" y="21492"/>
                <wp:lineTo x="21490" y="0"/>
                <wp:lineTo x="0" y="0"/>
              </wp:wrapPolygon>
            </wp:wrapTight>
            <wp:docPr id="1160106487" name="그림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06090" cy="3695065"/>
                    </a:xfrm>
                    <a:prstGeom prst="rect">
                      <a:avLst/>
                    </a:prstGeom>
                    <a:noFill/>
                    <a:ln>
                      <a:noFill/>
                    </a:ln>
                  </pic:spPr>
                </pic:pic>
              </a:graphicData>
            </a:graphic>
          </wp:anchor>
        </w:drawing>
      </w:r>
    </w:p>
    <w:p w14:paraId="6AD9806D" w14:textId="1C6552B4" w:rsidR="00611C0F" w:rsidRPr="005D6D02" w:rsidRDefault="00611C0F" w:rsidP="00611C0F">
      <w:pPr>
        <w:numPr>
          <w:ilvl w:val="0"/>
          <w:numId w:val="24"/>
        </w:numPr>
        <w:rPr>
          <w:rFonts w:ascii="나눔명조" w:eastAsia="나눔명조" w:hAnsi="나눔명조"/>
          <w:lang w:eastAsia="ko-KR"/>
        </w:rPr>
      </w:pPr>
      <w:r w:rsidRPr="005D6D02">
        <w:rPr>
          <w:rFonts w:ascii="나눔명조" w:eastAsia="나눔명조" w:hAnsi="나눔명조"/>
          <w:b/>
          <w:bCs/>
          <w:lang w:eastAsia="ko-KR"/>
        </w:rPr>
        <w:t>설명:</w:t>
      </w:r>
      <w:r w:rsidRPr="005D6D02">
        <w:rPr>
          <w:rFonts w:ascii="나눔명조" w:eastAsia="나눔명조" w:hAnsi="나눔명조"/>
          <w:lang w:eastAsia="ko-KR"/>
        </w:rPr>
        <w:t xml:space="preserve"> 두 지역의 </w:t>
      </w:r>
      <w:proofErr w:type="spellStart"/>
      <w:r w:rsidRPr="005D6D02">
        <w:rPr>
          <w:rFonts w:ascii="나눔명조" w:eastAsia="나눔명조" w:hAnsi="나눔명조"/>
          <w:lang w:eastAsia="ko-KR"/>
        </w:rPr>
        <w:t>CatBoost</w:t>
      </w:r>
      <w:proofErr w:type="spellEnd"/>
      <w:r w:rsidRPr="005D6D02">
        <w:rPr>
          <w:rFonts w:ascii="나눔명조" w:eastAsia="나눔명조" w:hAnsi="나눔명조"/>
          <w:lang w:eastAsia="ko-KR"/>
        </w:rPr>
        <w:t xml:space="preserve"> 예측에 영향을 미친 SHAP 피처 중요도 분포이다. 공통으로 roberta_pca_3가 1위를 기록했다.</w:t>
      </w:r>
    </w:p>
    <w:p w14:paraId="3520D325" w14:textId="77777777" w:rsidR="00611C0F" w:rsidRPr="005D6D02" w:rsidRDefault="00611C0F" w:rsidP="00611C0F">
      <w:pPr>
        <w:rPr>
          <w:rFonts w:ascii="나눔명조" w:eastAsia="나눔명조" w:hAnsi="나눔명조"/>
          <w:lang w:eastAsia="ko-KR"/>
        </w:rPr>
      </w:pPr>
    </w:p>
    <w:p w14:paraId="4750F6DA" w14:textId="30FDD1DA" w:rsidR="00611C0F" w:rsidRPr="005D6D02" w:rsidRDefault="00611C0F" w:rsidP="00611C0F">
      <w:pPr>
        <w:rPr>
          <w:rFonts w:ascii="나눔명조" w:eastAsia="나눔명조" w:hAnsi="나눔명조"/>
          <w:lang w:eastAsia="ko-KR"/>
        </w:rPr>
      </w:pPr>
      <w:r w:rsidRPr="005D6D02">
        <w:rPr>
          <w:rFonts w:ascii="나눔명조" w:eastAsia="나눔명조" w:hAnsi="나눔명조"/>
          <w:b/>
          <w:bCs/>
          <w:lang w:eastAsia="ko-KR"/>
        </w:rPr>
        <w:t>B-2. 뉴올리언스 및 필라델피아 피처 의존성 (Dependence Plot)</w:t>
      </w:r>
    </w:p>
    <w:p w14:paraId="5C711F04" w14:textId="73F85BD3" w:rsidR="00611C0F" w:rsidRDefault="00611C0F" w:rsidP="00611C0F">
      <w:pPr>
        <w:rPr>
          <w:rFonts w:ascii="나눔명조" w:eastAsia="나눔명조" w:hAnsi="나눔명조"/>
          <w:lang w:eastAsia="ko-KR"/>
        </w:rPr>
      </w:pPr>
      <w:r w:rsidRPr="005D6D02">
        <w:rPr>
          <w:rFonts w:ascii="나눔명조" w:eastAsia="나눔명조" w:hAnsi="나눔명조"/>
          <w:lang w:eastAsia="ko-KR"/>
        </w:rPr>
        <w:br/>
      </w:r>
      <w:r w:rsidR="0070265C">
        <w:rPr>
          <w:rFonts w:ascii="Arial" w:hAnsi="Arial" w:cs="Arial"/>
          <w:b/>
          <w:bCs/>
          <w:noProof/>
          <w:color w:val="1F1F1F"/>
          <w:sz w:val="22"/>
          <w:bdr w:val="none" w:sz="0" w:space="0" w:color="auto" w:frame="1"/>
        </w:rPr>
        <w:drawing>
          <wp:anchor distT="0" distB="0" distL="114300" distR="114300" simplePos="0" relativeHeight="251703296" behindDoc="1" locked="0" layoutInCell="1" allowOverlap="1" wp14:anchorId="19E797C1" wp14:editId="64B58261">
            <wp:simplePos x="0" y="0"/>
            <wp:positionH relativeFrom="column">
              <wp:posOffset>0</wp:posOffset>
            </wp:positionH>
            <wp:positionV relativeFrom="paragraph">
              <wp:posOffset>354965</wp:posOffset>
            </wp:positionV>
            <wp:extent cx="3006090" cy="2496820"/>
            <wp:effectExtent l="0" t="0" r="3810" b="0"/>
            <wp:wrapTight wrapText="bothSides">
              <wp:wrapPolygon edited="0">
                <wp:start x="0" y="0"/>
                <wp:lineTo x="0" y="21424"/>
                <wp:lineTo x="21490" y="21424"/>
                <wp:lineTo x="21490" y="0"/>
                <wp:lineTo x="0" y="0"/>
              </wp:wrapPolygon>
            </wp:wrapTight>
            <wp:docPr id="839970960" name="그림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6090" cy="2496820"/>
                    </a:xfrm>
                    <a:prstGeom prst="rect">
                      <a:avLst/>
                    </a:prstGeom>
                    <a:noFill/>
                    <a:ln>
                      <a:noFill/>
                    </a:ln>
                  </pic:spPr>
                </pic:pic>
              </a:graphicData>
            </a:graphic>
          </wp:anchor>
        </w:drawing>
      </w:r>
    </w:p>
    <w:p w14:paraId="79DC3490" w14:textId="77777777" w:rsidR="0070265C" w:rsidRDefault="0070265C" w:rsidP="00611C0F">
      <w:pPr>
        <w:rPr>
          <w:rFonts w:ascii="나눔명조" w:eastAsia="나눔명조" w:hAnsi="나눔명조"/>
          <w:lang w:eastAsia="ko-KR"/>
        </w:rPr>
      </w:pPr>
    </w:p>
    <w:p w14:paraId="243EF9B8" w14:textId="3E541396" w:rsidR="0070265C" w:rsidRDefault="0070265C" w:rsidP="00611C0F">
      <w:pPr>
        <w:rPr>
          <w:rFonts w:ascii="나눔명조" w:eastAsia="나눔명조" w:hAnsi="나눔명조"/>
          <w:lang w:eastAsia="ko-KR"/>
        </w:rPr>
      </w:pPr>
    </w:p>
    <w:p w14:paraId="322AB380" w14:textId="77777777" w:rsidR="0070265C" w:rsidRDefault="0070265C" w:rsidP="00611C0F">
      <w:pPr>
        <w:rPr>
          <w:rFonts w:ascii="나눔명조" w:eastAsia="나눔명조" w:hAnsi="나눔명조"/>
          <w:lang w:eastAsia="ko-KR"/>
        </w:rPr>
      </w:pPr>
    </w:p>
    <w:p w14:paraId="29C61A61" w14:textId="77777777" w:rsidR="0070265C" w:rsidRDefault="0070265C" w:rsidP="00611C0F">
      <w:pPr>
        <w:rPr>
          <w:rFonts w:ascii="나눔명조" w:eastAsia="나눔명조" w:hAnsi="나눔명조"/>
          <w:lang w:eastAsia="ko-KR"/>
        </w:rPr>
      </w:pPr>
    </w:p>
    <w:p w14:paraId="613210A1" w14:textId="00EE65FD" w:rsidR="0070265C" w:rsidRPr="005D6D02" w:rsidRDefault="008E48CA" w:rsidP="00611C0F">
      <w:pPr>
        <w:rPr>
          <w:rFonts w:ascii="나눔명조" w:eastAsia="나눔명조" w:hAnsi="나눔명조"/>
          <w:lang w:eastAsia="ko-KR"/>
        </w:rPr>
      </w:pPr>
      <w:r>
        <w:rPr>
          <w:rFonts w:ascii="Arial" w:hAnsi="Arial" w:cs="Arial"/>
          <w:b/>
          <w:bCs/>
          <w:noProof/>
          <w:color w:val="1F1F1F"/>
          <w:sz w:val="22"/>
          <w:bdr w:val="none" w:sz="0" w:space="0" w:color="auto" w:frame="1"/>
        </w:rPr>
        <w:lastRenderedPageBreak/>
        <w:drawing>
          <wp:anchor distT="0" distB="0" distL="114300" distR="114300" simplePos="0" relativeHeight="251718144" behindDoc="1" locked="0" layoutInCell="1" allowOverlap="1" wp14:anchorId="7B4C9376" wp14:editId="79D5B497">
            <wp:simplePos x="0" y="0"/>
            <wp:positionH relativeFrom="column">
              <wp:posOffset>3357500</wp:posOffset>
            </wp:positionH>
            <wp:positionV relativeFrom="paragraph">
              <wp:posOffset>2678430</wp:posOffset>
            </wp:positionV>
            <wp:extent cx="3006090" cy="1239520"/>
            <wp:effectExtent l="0" t="0" r="3810" b="0"/>
            <wp:wrapTight wrapText="bothSides">
              <wp:wrapPolygon edited="0">
                <wp:start x="0" y="0"/>
                <wp:lineTo x="0" y="21246"/>
                <wp:lineTo x="21490" y="21246"/>
                <wp:lineTo x="21490" y="0"/>
                <wp:lineTo x="0" y="0"/>
              </wp:wrapPolygon>
            </wp:wrapTight>
            <wp:docPr id="226447858" name="그림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06090" cy="1239520"/>
                    </a:xfrm>
                    <a:prstGeom prst="rect">
                      <a:avLst/>
                    </a:prstGeom>
                    <a:noFill/>
                    <a:ln>
                      <a:noFill/>
                    </a:ln>
                  </pic:spPr>
                </pic:pic>
              </a:graphicData>
            </a:graphic>
          </wp:anchor>
        </w:drawing>
      </w:r>
      <w:r w:rsidR="0070265C">
        <w:rPr>
          <w:rFonts w:ascii="Arial" w:hAnsi="Arial" w:cs="Arial"/>
          <w:b/>
          <w:bCs/>
          <w:noProof/>
          <w:color w:val="1F1F1F"/>
          <w:sz w:val="22"/>
          <w:bdr w:val="none" w:sz="0" w:space="0" w:color="auto" w:frame="1"/>
        </w:rPr>
        <w:drawing>
          <wp:anchor distT="0" distB="0" distL="114300" distR="114300" simplePos="0" relativeHeight="251700736" behindDoc="1" locked="0" layoutInCell="1" allowOverlap="1" wp14:anchorId="1D2ED657" wp14:editId="1A5A9D3F">
            <wp:simplePos x="0" y="0"/>
            <wp:positionH relativeFrom="column">
              <wp:posOffset>0</wp:posOffset>
            </wp:positionH>
            <wp:positionV relativeFrom="paragraph">
              <wp:posOffset>-635</wp:posOffset>
            </wp:positionV>
            <wp:extent cx="3006090" cy="2496820"/>
            <wp:effectExtent l="0" t="0" r="3810" b="0"/>
            <wp:wrapTight wrapText="bothSides">
              <wp:wrapPolygon edited="0">
                <wp:start x="0" y="0"/>
                <wp:lineTo x="0" y="21424"/>
                <wp:lineTo x="21490" y="21424"/>
                <wp:lineTo x="21490" y="0"/>
                <wp:lineTo x="0" y="0"/>
              </wp:wrapPolygon>
            </wp:wrapTight>
            <wp:docPr id="1982547599" name="그림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06090" cy="2496820"/>
                    </a:xfrm>
                    <a:prstGeom prst="rect">
                      <a:avLst/>
                    </a:prstGeom>
                    <a:noFill/>
                    <a:ln>
                      <a:noFill/>
                    </a:ln>
                  </pic:spPr>
                </pic:pic>
              </a:graphicData>
            </a:graphic>
          </wp:anchor>
        </w:drawing>
      </w:r>
    </w:p>
    <w:p w14:paraId="7ABFB1F1" w14:textId="0D3532DC" w:rsidR="00611C0F" w:rsidRPr="005D6D02" w:rsidRDefault="00611C0F" w:rsidP="00611C0F">
      <w:pPr>
        <w:numPr>
          <w:ilvl w:val="0"/>
          <w:numId w:val="25"/>
        </w:numPr>
        <w:rPr>
          <w:rFonts w:ascii="나눔명조" w:eastAsia="나눔명조" w:hAnsi="나눔명조"/>
          <w:lang w:eastAsia="ko-KR"/>
        </w:rPr>
      </w:pPr>
      <w:r w:rsidRPr="005D6D02">
        <w:rPr>
          <w:rFonts w:ascii="나눔명조" w:eastAsia="나눔명조" w:hAnsi="나눔명조"/>
          <w:b/>
          <w:bCs/>
          <w:lang w:eastAsia="ko-KR"/>
        </w:rPr>
        <w:t>설명:</w:t>
      </w:r>
      <w:r w:rsidRPr="005D6D02">
        <w:rPr>
          <w:rFonts w:ascii="나눔명조" w:eastAsia="나눔명조" w:hAnsi="나눔명조"/>
          <w:lang w:eastAsia="ko-KR"/>
        </w:rPr>
        <w:t xml:space="preserve"> 해당 </w:t>
      </w:r>
      <w:proofErr w:type="spellStart"/>
      <w:r w:rsidRPr="005D6D02">
        <w:rPr>
          <w:rFonts w:ascii="나눔명조" w:eastAsia="나눔명조" w:hAnsi="나눔명조"/>
          <w:lang w:eastAsia="ko-KR"/>
        </w:rPr>
        <w:t>변수값이</w:t>
      </w:r>
      <w:proofErr w:type="spellEnd"/>
      <w:r w:rsidRPr="005D6D02">
        <w:rPr>
          <w:rFonts w:ascii="나눔명조" w:eastAsia="나눔명조" w:hAnsi="나눔명조"/>
          <w:lang w:eastAsia="ko-KR"/>
        </w:rPr>
        <w:t xml:space="preserve"> 0을 초과할 때 불만족 예측 확률이 수직 상승하는 임계점 패턴을 보여준다.</w:t>
      </w:r>
    </w:p>
    <w:p w14:paraId="271A746C" w14:textId="77777777" w:rsidR="00611C0F" w:rsidRPr="005D6D02" w:rsidRDefault="00611C0F" w:rsidP="00611C0F">
      <w:pPr>
        <w:rPr>
          <w:rFonts w:ascii="나눔명조" w:eastAsia="나눔명조" w:hAnsi="나눔명조"/>
          <w:lang w:eastAsia="ko-KR"/>
        </w:rPr>
      </w:pPr>
    </w:p>
    <w:p w14:paraId="3CF10F1A" w14:textId="572CCCC2" w:rsidR="00611C0F" w:rsidRPr="005D6D02" w:rsidRDefault="00611C0F" w:rsidP="00611C0F">
      <w:pPr>
        <w:rPr>
          <w:rFonts w:ascii="나눔명조" w:eastAsia="나눔명조" w:hAnsi="나눔명조"/>
          <w:lang w:eastAsia="ko-KR"/>
        </w:rPr>
      </w:pPr>
      <w:r w:rsidRPr="005D6D02">
        <w:rPr>
          <w:rFonts w:ascii="나눔명조" w:eastAsia="나눔명조" w:hAnsi="나눔명조"/>
          <w:b/>
          <w:bCs/>
          <w:lang w:eastAsia="ko-KR"/>
        </w:rPr>
        <w:t>B-3. 지역별 오류 유발 기여도 대조 상세 (Error Analysis)</w:t>
      </w:r>
    </w:p>
    <w:p w14:paraId="65CB8B68" w14:textId="1A94C90D" w:rsidR="0070265C" w:rsidRPr="005D6D02" w:rsidRDefault="0070265C" w:rsidP="00611C0F">
      <w:pPr>
        <w:rPr>
          <w:rFonts w:ascii="나눔명조" w:eastAsia="나눔명조" w:hAnsi="나눔명조"/>
          <w:lang w:eastAsia="ko-KR"/>
        </w:rPr>
      </w:pPr>
      <w:r>
        <w:rPr>
          <w:rFonts w:ascii="Arial" w:hAnsi="Arial" w:cs="Arial"/>
          <w:b/>
          <w:bCs/>
          <w:noProof/>
          <w:color w:val="1F1F1F"/>
          <w:sz w:val="22"/>
          <w:bdr w:val="none" w:sz="0" w:space="0" w:color="auto" w:frame="1"/>
        </w:rPr>
        <w:drawing>
          <wp:anchor distT="0" distB="0" distL="114300" distR="114300" simplePos="0" relativeHeight="251713024" behindDoc="1" locked="0" layoutInCell="1" allowOverlap="1" wp14:anchorId="4E2E8976" wp14:editId="69526FB8">
            <wp:simplePos x="0" y="0"/>
            <wp:positionH relativeFrom="column">
              <wp:posOffset>0</wp:posOffset>
            </wp:positionH>
            <wp:positionV relativeFrom="paragraph">
              <wp:posOffset>3339465</wp:posOffset>
            </wp:positionV>
            <wp:extent cx="3006090" cy="1481455"/>
            <wp:effectExtent l="0" t="0" r="3810" b="4445"/>
            <wp:wrapTight wrapText="bothSides">
              <wp:wrapPolygon edited="0">
                <wp:start x="0" y="0"/>
                <wp:lineTo x="0" y="21387"/>
                <wp:lineTo x="21490" y="21387"/>
                <wp:lineTo x="21490" y="0"/>
                <wp:lineTo x="0" y="0"/>
              </wp:wrapPolygon>
            </wp:wrapTight>
            <wp:docPr id="706792880" name="그림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6090" cy="1481455"/>
                    </a:xfrm>
                    <a:prstGeom prst="rect">
                      <a:avLst/>
                    </a:prstGeom>
                    <a:noFill/>
                    <a:ln>
                      <a:noFill/>
                    </a:ln>
                  </pic:spPr>
                </pic:pic>
              </a:graphicData>
            </a:graphic>
          </wp:anchor>
        </w:drawing>
      </w:r>
      <w:r>
        <w:rPr>
          <w:rFonts w:ascii="Arial" w:hAnsi="Arial" w:cs="Arial"/>
          <w:b/>
          <w:bCs/>
          <w:noProof/>
          <w:color w:val="1F1F1F"/>
          <w:sz w:val="22"/>
          <w:bdr w:val="none" w:sz="0" w:space="0" w:color="auto" w:frame="1"/>
        </w:rPr>
        <w:drawing>
          <wp:anchor distT="0" distB="0" distL="114300" distR="114300" simplePos="0" relativeHeight="251709952" behindDoc="1" locked="0" layoutInCell="1" allowOverlap="1" wp14:anchorId="18A6DD88" wp14:editId="636D9D58">
            <wp:simplePos x="0" y="0"/>
            <wp:positionH relativeFrom="column">
              <wp:posOffset>0</wp:posOffset>
            </wp:positionH>
            <wp:positionV relativeFrom="paragraph">
              <wp:posOffset>1726565</wp:posOffset>
            </wp:positionV>
            <wp:extent cx="3006090" cy="1481455"/>
            <wp:effectExtent l="0" t="0" r="3810" b="4445"/>
            <wp:wrapTight wrapText="bothSides">
              <wp:wrapPolygon edited="0">
                <wp:start x="0" y="0"/>
                <wp:lineTo x="0" y="21387"/>
                <wp:lineTo x="21490" y="21387"/>
                <wp:lineTo x="21490" y="0"/>
                <wp:lineTo x="0" y="0"/>
              </wp:wrapPolygon>
            </wp:wrapTight>
            <wp:docPr id="669956332" name="그림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6090" cy="1481455"/>
                    </a:xfrm>
                    <a:prstGeom prst="rect">
                      <a:avLst/>
                    </a:prstGeom>
                    <a:noFill/>
                    <a:ln>
                      <a:noFill/>
                    </a:ln>
                  </pic:spPr>
                </pic:pic>
              </a:graphicData>
            </a:graphic>
          </wp:anchor>
        </w:drawing>
      </w:r>
      <w:r>
        <w:rPr>
          <w:rFonts w:ascii="Arial" w:hAnsi="Arial" w:cs="Arial"/>
          <w:b/>
          <w:bCs/>
          <w:noProof/>
          <w:color w:val="1F1F1F"/>
          <w:sz w:val="22"/>
          <w:bdr w:val="none" w:sz="0" w:space="0" w:color="auto" w:frame="1"/>
        </w:rPr>
        <w:drawing>
          <wp:anchor distT="0" distB="0" distL="114300" distR="114300" simplePos="0" relativeHeight="251705856" behindDoc="1" locked="0" layoutInCell="1" allowOverlap="1" wp14:anchorId="722E4E19" wp14:editId="3EC2E8A2">
            <wp:simplePos x="0" y="0"/>
            <wp:positionH relativeFrom="column">
              <wp:posOffset>0</wp:posOffset>
            </wp:positionH>
            <wp:positionV relativeFrom="paragraph">
              <wp:posOffset>183515</wp:posOffset>
            </wp:positionV>
            <wp:extent cx="3006090" cy="1481455"/>
            <wp:effectExtent l="0" t="0" r="3810" b="4445"/>
            <wp:wrapTight wrapText="bothSides">
              <wp:wrapPolygon edited="0">
                <wp:start x="0" y="0"/>
                <wp:lineTo x="0" y="21387"/>
                <wp:lineTo x="21490" y="21387"/>
                <wp:lineTo x="21490" y="0"/>
                <wp:lineTo x="0" y="0"/>
              </wp:wrapPolygon>
            </wp:wrapTight>
            <wp:docPr id="1072051510" name="그림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06090" cy="1481455"/>
                    </a:xfrm>
                    <a:prstGeom prst="rect">
                      <a:avLst/>
                    </a:prstGeom>
                    <a:noFill/>
                    <a:ln>
                      <a:noFill/>
                    </a:ln>
                  </pic:spPr>
                </pic:pic>
              </a:graphicData>
            </a:graphic>
          </wp:anchor>
        </w:drawing>
      </w:r>
    </w:p>
    <w:p w14:paraId="5272A152" w14:textId="40FA382B" w:rsidR="00611C0F" w:rsidRPr="0070265C" w:rsidRDefault="00611C0F" w:rsidP="00611C0F">
      <w:pPr>
        <w:numPr>
          <w:ilvl w:val="0"/>
          <w:numId w:val="26"/>
        </w:numPr>
        <w:rPr>
          <w:rFonts w:ascii="나눔명조" w:eastAsia="나눔명조" w:hAnsi="나눔명조"/>
          <w:lang w:eastAsia="ko-KR"/>
        </w:rPr>
      </w:pPr>
      <w:r w:rsidRPr="005D6D02">
        <w:rPr>
          <w:rFonts w:ascii="나눔명조" w:eastAsia="나눔명조" w:hAnsi="나눔명조"/>
          <w:b/>
          <w:bCs/>
          <w:lang w:eastAsia="ko-KR"/>
        </w:rPr>
        <w:t>설명:</w:t>
      </w:r>
      <w:r w:rsidRPr="005D6D02">
        <w:rPr>
          <w:rFonts w:ascii="나눔명조" w:eastAsia="나눔명조" w:hAnsi="나눔명조"/>
          <w:lang w:eastAsia="ko-KR"/>
        </w:rPr>
        <w:t xml:space="preserve"> 3개 도시 모두 예측 성공/실패 집단 간 roberta_pca_3의 기여도 격차가 가장 큼을 보여주는 비교 차트이다.</w:t>
      </w:r>
    </w:p>
    <w:p w14:paraId="12A3A2BB" w14:textId="77777777" w:rsidR="00611C0F" w:rsidRPr="005D6D02" w:rsidRDefault="00611C0F" w:rsidP="00611C0F">
      <w:pPr>
        <w:rPr>
          <w:rFonts w:ascii="나눔명조" w:eastAsia="나눔명조" w:hAnsi="나눔명조"/>
          <w:b/>
          <w:bCs/>
          <w:lang w:eastAsia="ko-KR"/>
        </w:rPr>
      </w:pPr>
      <w:r w:rsidRPr="005D6D02">
        <w:rPr>
          <w:rFonts w:ascii="나눔명조" w:eastAsia="나눔명조" w:hAnsi="나눔명조"/>
          <w:b/>
          <w:bCs/>
          <w:lang w:eastAsia="ko-KR"/>
        </w:rPr>
        <w:t xml:space="preserve">C. 차원 </w:t>
      </w:r>
      <w:proofErr w:type="gramStart"/>
      <w:r w:rsidRPr="005D6D02">
        <w:rPr>
          <w:rFonts w:ascii="나눔명조" w:eastAsia="나눔명조" w:hAnsi="나눔명조"/>
          <w:b/>
          <w:bCs/>
          <w:lang w:eastAsia="ko-KR"/>
        </w:rPr>
        <w:t>축소(</w:t>
      </w:r>
      <w:proofErr w:type="gramEnd"/>
      <w:r w:rsidRPr="005D6D02">
        <w:rPr>
          <w:rFonts w:ascii="나눔명조" w:eastAsia="나눔명조" w:hAnsi="나눔명조"/>
          <w:b/>
          <w:bCs/>
          <w:lang w:eastAsia="ko-KR"/>
        </w:rPr>
        <w:t>PCA) 기반 주요 텍스트 빈도수 상세 (NLP Insights)</w:t>
      </w:r>
    </w:p>
    <w:p w14:paraId="2AA68E8A" w14:textId="77777777" w:rsidR="00611C0F" w:rsidRDefault="00611C0F" w:rsidP="00611C0F">
      <w:pPr>
        <w:rPr>
          <w:rFonts w:ascii="나눔명조" w:eastAsia="나눔명조" w:hAnsi="나눔명조"/>
          <w:lang w:eastAsia="ko-KR"/>
        </w:rPr>
      </w:pPr>
      <w:r w:rsidRPr="005D6D02">
        <w:rPr>
          <w:rFonts w:ascii="나눔명조" w:eastAsia="나눔명조" w:hAnsi="나눔명조"/>
          <w:lang w:eastAsia="ko-KR"/>
        </w:rPr>
        <w:t>본문에 수록된 대표 지역 외에, 나머지 지역 및 추가 차원(roberta_pca_7 등)에 대한 양극단(High/Low) 텍스트 빈도수 시각화 자료를 제시한다.</w:t>
      </w:r>
    </w:p>
    <w:p w14:paraId="5689721B" w14:textId="77777777" w:rsidR="0070265C" w:rsidRPr="005D6D02" w:rsidRDefault="0070265C" w:rsidP="00611C0F">
      <w:pPr>
        <w:rPr>
          <w:rFonts w:ascii="나눔명조" w:eastAsia="나눔명조" w:hAnsi="나눔명조"/>
          <w:lang w:eastAsia="ko-KR"/>
        </w:rPr>
      </w:pPr>
    </w:p>
    <w:p w14:paraId="7893AB21" w14:textId="183D0A1D" w:rsidR="0070265C" w:rsidRPr="005D6D02" w:rsidRDefault="008E48CA" w:rsidP="00611C0F">
      <w:pPr>
        <w:rPr>
          <w:rFonts w:ascii="나눔명조" w:eastAsia="나눔명조" w:hAnsi="나눔명조"/>
          <w:lang w:eastAsia="ko-KR"/>
        </w:rPr>
      </w:pPr>
      <w:r>
        <w:rPr>
          <w:rFonts w:ascii="Arial" w:hAnsi="Arial" w:cs="Arial"/>
          <w:b/>
          <w:bCs/>
          <w:noProof/>
          <w:color w:val="1F1F1F"/>
          <w:sz w:val="22"/>
          <w:bdr w:val="none" w:sz="0" w:space="0" w:color="auto" w:frame="1"/>
        </w:rPr>
        <w:drawing>
          <wp:anchor distT="0" distB="0" distL="114300" distR="114300" simplePos="0" relativeHeight="251716096" behindDoc="1" locked="0" layoutInCell="1" allowOverlap="1" wp14:anchorId="4DC4F1C2" wp14:editId="3C1C8A53">
            <wp:simplePos x="0" y="0"/>
            <wp:positionH relativeFrom="column">
              <wp:posOffset>25400</wp:posOffset>
            </wp:positionH>
            <wp:positionV relativeFrom="paragraph">
              <wp:posOffset>283845</wp:posOffset>
            </wp:positionV>
            <wp:extent cx="3006090" cy="1239520"/>
            <wp:effectExtent l="0" t="0" r="3810" b="0"/>
            <wp:wrapTight wrapText="bothSides">
              <wp:wrapPolygon edited="0">
                <wp:start x="0" y="0"/>
                <wp:lineTo x="0" y="21246"/>
                <wp:lineTo x="21490" y="21246"/>
                <wp:lineTo x="21490" y="0"/>
                <wp:lineTo x="0" y="0"/>
              </wp:wrapPolygon>
            </wp:wrapTight>
            <wp:docPr id="1750430991" name="그림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06090" cy="1239520"/>
                    </a:xfrm>
                    <a:prstGeom prst="rect">
                      <a:avLst/>
                    </a:prstGeom>
                    <a:noFill/>
                    <a:ln>
                      <a:noFill/>
                    </a:ln>
                  </pic:spPr>
                </pic:pic>
              </a:graphicData>
            </a:graphic>
          </wp:anchor>
        </w:drawing>
      </w:r>
      <w:r w:rsidR="00611C0F" w:rsidRPr="005D6D02">
        <w:rPr>
          <w:rFonts w:ascii="나눔명조" w:eastAsia="나눔명조" w:hAnsi="나눔명조"/>
          <w:b/>
          <w:bCs/>
          <w:lang w:eastAsia="ko-KR"/>
        </w:rPr>
        <w:t>C-1. 뉴올리언스 PCA 기반 텍스트 빈도수</w:t>
      </w:r>
    </w:p>
    <w:p w14:paraId="63C2C778" w14:textId="77777777" w:rsidR="00611C0F" w:rsidRPr="005D6D02" w:rsidRDefault="00611C0F" w:rsidP="00611C0F">
      <w:pPr>
        <w:numPr>
          <w:ilvl w:val="0"/>
          <w:numId w:val="27"/>
        </w:numPr>
        <w:rPr>
          <w:rFonts w:ascii="나눔명조" w:eastAsia="나눔명조" w:hAnsi="나눔명조"/>
          <w:lang w:eastAsia="ko-KR"/>
        </w:rPr>
      </w:pPr>
      <w:r w:rsidRPr="005D6D02">
        <w:rPr>
          <w:rFonts w:ascii="나눔명조" w:eastAsia="나눔명조" w:hAnsi="나눔명조"/>
          <w:b/>
          <w:bCs/>
          <w:lang w:eastAsia="ko-KR"/>
        </w:rPr>
        <w:t>설명:</w:t>
      </w:r>
      <w:r w:rsidRPr="005D6D02">
        <w:rPr>
          <w:rFonts w:ascii="나눔명조" w:eastAsia="나눔명조" w:hAnsi="나눔명조"/>
          <w:lang w:eastAsia="ko-KR"/>
        </w:rPr>
        <w:t xml:space="preserve"> 뉴올리언스 지역의 주요 차원에 대한 </w:t>
      </w:r>
      <w:proofErr w:type="spellStart"/>
      <w:r w:rsidRPr="005D6D02">
        <w:rPr>
          <w:rFonts w:ascii="나눔명조" w:eastAsia="나눔명조" w:hAnsi="나눔명조"/>
          <w:lang w:eastAsia="ko-KR"/>
        </w:rPr>
        <w:t>긍</w:t>
      </w:r>
      <w:proofErr w:type="spellEnd"/>
      <w:r w:rsidRPr="005D6D02">
        <w:rPr>
          <w:rFonts w:ascii="나눔명조" w:eastAsia="나눔명조" w:hAnsi="나눔명조"/>
          <w:lang w:eastAsia="ko-KR"/>
        </w:rPr>
        <w:t xml:space="preserve">/부정 핵심 키워드 </w:t>
      </w:r>
      <w:proofErr w:type="spellStart"/>
      <w:r w:rsidRPr="005D6D02">
        <w:rPr>
          <w:rFonts w:ascii="나눔명조" w:eastAsia="나눔명조" w:hAnsi="나눔명조"/>
          <w:lang w:eastAsia="ko-KR"/>
        </w:rPr>
        <w:t>역추적</w:t>
      </w:r>
      <w:proofErr w:type="spellEnd"/>
      <w:r w:rsidRPr="005D6D02">
        <w:rPr>
          <w:rFonts w:ascii="나눔명조" w:eastAsia="나눔명조" w:hAnsi="나눔명조"/>
          <w:lang w:eastAsia="ko-KR"/>
        </w:rPr>
        <w:t xml:space="preserve"> 결과이다.</w:t>
      </w:r>
    </w:p>
    <w:p w14:paraId="426B3770" w14:textId="77777777" w:rsidR="00611C0F" w:rsidRPr="005D6D02" w:rsidRDefault="00611C0F" w:rsidP="00611C0F">
      <w:pPr>
        <w:rPr>
          <w:rFonts w:ascii="나눔명조" w:eastAsia="나눔명조" w:hAnsi="나눔명조"/>
          <w:lang w:eastAsia="ko-KR"/>
        </w:rPr>
      </w:pPr>
    </w:p>
    <w:p w14:paraId="425BA08E" w14:textId="37419A14" w:rsidR="008E48CA" w:rsidRPr="005D6D02" w:rsidRDefault="008E48CA" w:rsidP="00611C0F">
      <w:pPr>
        <w:rPr>
          <w:rFonts w:ascii="나눔명조" w:eastAsia="나눔명조" w:hAnsi="나눔명조"/>
          <w:lang w:eastAsia="ko-KR"/>
        </w:rPr>
      </w:pPr>
      <w:r>
        <w:rPr>
          <w:rFonts w:ascii="Arial" w:hAnsi="Arial" w:cs="Arial"/>
          <w:b/>
          <w:bCs/>
          <w:noProof/>
          <w:color w:val="1F1F1F"/>
          <w:sz w:val="22"/>
          <w:bdr w:val="none" w:sz="0" w:space="0" w:color="auto" w:frame="1"/>
        </w:rPr>
        <w:drawing>
          <wp:anchor distT="0" distB="0" distL="114300" distR="114300" simplePos="0" relativeHeight="251720192" behindDoc="1" locked="0" layoutInCell="1" allowOverlap="1" wp14:anchorId="39396031" wp14:editId="7958DEFB">
            <wp:simplePos x="0" y="0"/>
            <wp:positionH relativeFrom="column">
              <wp:posOffset>6350</wp:posOffset>
            </wp:positionH>
            <wp:positionV relativeFrom="paragraph">
              <wp:posOffset>247015</wp:posOffset>
            </wp:positionV>
            <wp:extent cx="3006090" cy="1239520"/>
            <wp:effectExtent l="0" t="0" r="3810" b="0"/>
            <wp:wrapTight wrapText="bothSides">
              <wp:wrapPolygon edited="0">
                <wp:start x="0" y="0"/>
                <wp:lineTo x="0" y="21246"/>
                <wp:lineTo x="21490" y="21246"/>
                <wp:lineTo x="21490" y="0"/>
                <wp:lineTo x="0" y="0"/>
              </wp:wrapPolygon>
            </wp:wrapTight>
            <wp:docPr id="823219737" name="그림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6090" cy="1239520"/>
                    </a:xfrm>
                    <a:prstGeom prst="rect">
                      <a:avLst/>
                    </a:prstGeom>
                    <a:noFill/>
                    <a:ln>
                      <a:noFill/>
                    </a:ln>
                  </pic:spPr>
                </pic:pic>
              </a:graphicData>
            </a:graphic>
          </wp:anchor>
        </w:drawing>
      </w:r>
      <w:r w:rsidR="00611C0F" w:rsidRPr="005D6D02">
        <w:rPr>
          <w:rFonts w:ascii="나눔명조" w:eastAsia="나눔명조" w:hAnsi="나눔명조"/>
          <w:b/>
          <w:bCs/>
          <w:lang w:eastAsia="ko-KR"/>
        </w:rPr>
        <w:t>C-2. 필라델피아 PCA 기반 텍스트 빈도수</w:t>
      </w:r>
    </w:p>
    <w:p w14:paraId="379CC405" w14:textId="77777777" w:rsidR="00611C0F" w:rsidRPr="005D6D02" w:rsidRDefault="00611C0F" w:rsidP="00611C0F">
      <w:pPr>
        <w:numPr>
          <w:ilvl w:val="0"/>
          <w:numId w:val="28"/>
        </w:numPr>
        <w:rPr>
          <w:rFonts w:ascii="나눔명조" w:eastAsia="나눔명조" w:hAnsi="나눔명조"/>
          <w:lang w:eastAsia="ko-KR"/>
        </w:rPr>
      </w:pPr>
      <w:r w:rsidRPr="005D6D02">
        <w:rPr>
          <w:rFonts w:ascii="나눔명조" w:eastAsia="나눔명조" w:hAnsi="나눔명조"/>
          <w:b/>
          <w:bCs/>
          <w:lang w:eastAsia="ko-KR"/>
        </w:rPr>
        <w:t>설명:</w:t>
      </w:r>
      <w:r w:rsidRPr="005D6D02">
        <w:rPr>
          <w:rFonts w:ascii="나눔명조" w:eastAsia="나눔명조" w:hAnsi="나눔명조"/>
          <w:lang w:eastAsia="ko-KR"/>
        </w:rPr>
        <w:t xml:space="preserve"> 필라델피아 지역의 roberta_pca_3 차원에 대한 단어 빈도수 결과이다.</w:t>
      </w:r>
    </w:p>
    <w:p w14:paraId="0F4231EF" w14:textId="1D83C1F3" w:rsidR="008E48CA" w:rsidRPr="005D6D02" w:rsidRDefault="008E48CA" w:rsidP="00611C0F">
      <w:pPr>
        <w:rPr>
          <w:rFonts w:ascii="나눔명조" w:eastAsia="나눔명조" w:hAnsi="나눔명조"/>
          <w:lang w:eastAsia="ko-KR"/>
        </w:rPr>
      </w:pPr>
      <w:r>
        <w:rPr>
          <w:rFonts w:ascii="Arial" w:hAnsi="Arial" w:cs="Arial"/>
          <w:noProof/>
          <w:color w:val="188038"/>
          <w:sz w:val="23"/>
          <w:szCs w:val="23"/>
          <w:bdr w:val="none" w:sz="0" w:space="0" w:color="auto" w:frame="1"/>
          <w:shd w:val="clear" w:color="auto" w:fill="F2F0F0"/>
        </w:rPr>
        <w:drawing>
          <wp:anchor distT="0" distB="0" distL="114300" distR="114300" simplePos="0" relativeHeight="251722240" behindDoc="1" locked="0" layoutInCell="1" allowOverlap="1" wp14:anchorId="1C1C378A" wp14:editId="10922DD4">
            <wp:simplePos x="0" y="0"/>
            <wp:positionH relativeFrom="column">
              <wp:posOffset>0</wp:posOffset>
            </wp:positionH>
            <wp:positionV relativeFrom="paragraph">
              <wp:posOffset>259715</wp:posOffset>
            </wp:positionV>
            <wp:extent cx="3006090" cy="1239520"/>
            <wp:effectExtent l="0" t="0" r="3810" b="0"/>
            <wp:wrapTight wrapText="bothSides">
              <wp:wrapPolygon edited="0">
                <wp:start x="0" y="0"/>
                <wp:lineTo x="0" y="21246"/>
                <wp:lineTo x="21490" y="21246"/>
                <wp:lineTo x="21490" y="0"/>
                <wp:lineTo x="0" y="0"/>
              </wp:wrapPolygon>
            </wp:wrapTight>
            <wp:docPr id="1670358907" name="그림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06090" cy="1239520"/>
                    </a:xfrm>
                    <a:prstGeom prst="rect">
                      <a:avLst/>
                    </a:prstGeom>
                    <a:noFill/>
                    <a:ln>
                      <a:noFill/>
                    </a:ln>
                  </pic:spPr>
                </pic:pic>
              </a:graphicData>
            </a:graphic>
          </wp:anchor>
        </w:drawing>
      </w:r>
      <w:r w:rsidR="00611C0F" w:rsidRPr="005D6D02">
        <w:rPr>
          <w:rFonts w:ascii="나눔명조" w:eastAsia="나눔명조" w:hAnsi="나눔명조"/>
          <w:b/>
          <w:bCs/>
          <w:lang w:eastAsia="ko-KR"/>
        </w:rPr>
        <w:t xml:space="preserve">C-3. </w:t>
      </w:r>
      <w:proofErr w:type="spellStart"/>
      <w:r w:rsidR="00611C0F" w:rsidRPr="005D6D02">
        <w:rPr>
          <w:rFonts w:ascii="나눔명조" w:eastAsia="나눔명조" w:hAnsi="나눔명조"/>
          <w:b/>
          <w:bCs/>
          <w:lang w:eastAsia="ko-KR"/>
        </w:rPr>
        <w:t>투손</w:t>
      </w:r>
      <w:proofErr w:type="spellEnd"/>
      <w:r w:rsidR="00611C0F" w:rsidRPr="005D6D02">
        <w:rPr>
          <w:rFonts w:ascii="나눔명조" w:eastAsia="나눔명조" w:hAnsi="나눔명조"/>
          <w:b/>
          <w:bCs/>
          <w:lang w:eastAsia="ko-KR"/>
        </w:rPr>
        <w:t xml:space="preserve"> PCA 기반 텍스트 빈도수</w:t>
      </w:r>
    </w:p>
    <w:p w14:paraId="1A30D282" w14:textId="387D4D7F" w:rsidR="00611C0F" w:rsidRDefault="00611C0F" w:rsidP="00611C0F">
      <w:pPr>
        <w:numPr>
          <w:ilvl w:val="0"/>
          <w:numId w:val="29"/>
        </w:numPr>
        <w:rPr>
          <w:rFonts w:ascii="나눔명조" w:eastAsia="나눔명조" w:hAnsi="나눔명조"/>
          <w:lang w:eastAsia="ko-KR"/>
        </w:rPr>
      </w:pPr>
      <w:r w:rsidRPr="005D6D02">
        <w:rPr>
          <w:rFonts w:ascii="나눔명조" w:eastAsia="나눔명조" w:hAnsi="나눔명조"/>
          <w:b/>
          <w:bCs/>
          <w:lang w:eastAsia="ko-KR"/>
        </w:rPr>
        <w:t>설명:</w:t>
      </w:r>
      <w:r w:rsidRPr="005D6D02">
        <w:rPr>
          <w:rFonts w:ascii="나눔명조" w:eastAsia="나눔명조" w:hAnsi="나눔명조"/>
          <w:lang w:eastAsia="ko-KR"/>
        </w:rPr>
        <w:t xml:space="preserve"> </w:t>
      </w:r>
      <w:proofErr w:type="spellStart"/>
      <w:r w:rsidRPr="005D6D02">
        <w:rPr>
          <w:rFonts w:ascii="나눔명조" w:eastAsia="나눔명조" w:hAnsi="나눔명조"/>
          <w:lang w:eastAsia="ko-KR"/>
        </w:rPr>
        <w:t>투손</w:t>
      </w:r>
      <w:proofErr w:type="spellEnd"/>
      <w:r w:rsidRPr="005D6D02">
        <w:rPr>
          <w:rFonts w:ascii="나눔명조" w:eastAsia="나눔명조" w:hAnsi="나눔명조"/>
          <w:lang w:eastAsia="ko-KR"/>
        </w:rPr>
        <w:t xml:space="preserve"> 지역의 roberta_pca_3 차원에 대한 단어 빈도수 결과이다.</w:t>
      </w:r>
    </w:p>
    <w:p w14:paraId="22411FB9" w14:textId="77777777" w:rsidR="008E48CA" w:rsidRDefault="008E48CA" w:rsidP="008E48CA">
      <w:pPr>
        <w:rPr>
          <w:rFonts w:ascii="나눔명조" w:eastAsia="나눔명조" w:hAnsi="나눔명조"/>
          <w:lang w:eastAsia="ko-KR"/>
        </w:rPr>
      </w:pPr>
    </w:p>
    <w:p w14:paraId="15C55D03" w14:textId="77777777" w:rsidR="008E48CA" w:rsidRDefault="008E48CA" w:rsidP="008E48CA">
      <w:pPr>
        <w:rPr>
          <w:rFonts w:ascii="나눔명조" w:eastAsia="나눔명조" w:hAnsi="나눔명조"/>
          <w:lang w:eastAsia="ko-KR"/>
        </w:rPr>
      </w:pPr>
    </w:p>
    <w:p w14:paraId="155CE622" w14:textId="77777777" w:rsidR="008E48CA" w:rsidRDefault="008E48CA" w:rsidP="008E48CA">
      <w:pPr>
        <w:rPr>
          <w:rFonts w:ascii="나눔명조" w:eastAsia="나눔명조" w:hAnsi="나눔명조"/>
          <w:lang w:eastAsia="ko-KR"/>
        </w:rPr>
      </w:pPr>
    </w:p>
    <w:p w14:paraId="0AC048FA" w14:textId="77777777" w:rsidR="008E48CA" w:rsidRPr="005D6D02" w:rsidRDefault="008E48CA" w:rsidP="008E48CA">
      <w:pPr>
        <w:rPr>
          <w:rFonts w:ascii="나눔명조" w:eastAsia="나눔명조" w:hAnsi="나눔명조"/>
          <w:lang w:eastAsia="ko-KR"/>
        </w:rPr>
      </w:pPr>
    </w:p>
    <w:p w14:paraId="0D88CD67" w14:textId="77777777" w:rsidR="008E48CA" w:rsidRPr="008E48CA" w:rsidRDefault="008E48CA" w:rsidP="008E48CA">
      <w:pPr>
        <w:rPr>
          <w:rFonts w:ascii="나눔명조" w:eastAsia="나눔명조" w:hAnsi="나눔명조"/>
          <w:b/>
          <w:bCs/>
          <w:lang w:eastAsia="ko-KR"/>
        </w:rPr>
      </w:pPr>
      <w:r w:rsidRPr="008E48CA">
        <w:rPr>
          <w:rFonts w:ascii="나눔명조" w:eastAsia="나눔명조" w:hAnsi="나눔명조"/>
          <w:b/>
          <w:bCs/>
          <w:lang w:eastAsia="ko-KR"/>
        </w:rPr>
        <w:lastRenderedPageBreak/>
        <w:t xml:space="preserve">D. </w:t>
      </w:r>
      <w:proofErr w:type="spellStart"/>
      <w:r w:rsidRPr="008E48CA">
        <w:rPr>
          <w:rFonts w:ascii="나눔명조" w:eastAsia="나눔명조" w:hAnsi="나눔명조"/>
          <w:b/>
          <w:bCs/>
          <w:lang w:eastAsia="ko-KR"/>
        </w:rPr>
        <w:t>팀원별</w:t>
      </w:r>
      <w:proofErr w:type="spellEnd"/>
      <w:r w:rsidRPr="008E48CA">
        <w:rPr>
          <w:rFonts w:ascii="나눔명조" w:eastAsia="나눔명조" w:hAnsi="나눔명조"/>
          <w:b/>
          <w:bCs/>
          <w:lang w:eastAsia="ko-KR"/>
        </w:rPr>
        <w:t xml:space="preserve"> 역할 분담 명세</w:t>
      </w:r>
    </w:p>
    <w:p w14:paraId="543C8DA8" w14:textId="77777777" w:rsidR="008E48CA" w:rsidRPr="008E48CA" w:rsidRDefault="008E48CA" w:rsidP="008E48CA">
      <w:pPr>
        <w:rPr>
          <w:rFonts w:ascii="나눔명조" w:eastAsia="나눔명조" w:hAnsi="나눔명조"/>
          <w:lang w:eastAsia="ko-KR"/>
        </w:rPr>
      </w:pPr>
      <w:r w:rsidRPr="008E48CA">
        <w:rPr>
          <w:rFonts w:ascii="나눔명조" w:eastAsia="나눔명조" w:hAnsi="나눔명조"/>
          <w:b/>
          <w:bCs/>
          <w:lang w:eastAsia="ko-KR"/>
        </w:rPr>
        <w:t>[공통 작업 사항]</w:t>
      </w:r>
    </w:p>
    <w:p w14:paraId="32134A70" w14:textId="77777777" w:rsidR="008E48CA" w:rsidRPr="008E48CA" w:rsidRDefault="008E48CA" w:rsidP="008E48CA">
      <w:pPr>
        <w:numPr>
          <w:ilvl w:val="0"/>
          <w:numId w:val="30"/>
        </w:numPr>
        <w:rPr>
          <w:rFonts w:ascii="나눔명조" w:eastAsia="나눔명조" w:hAnsi="나눔명조"/>
          <w:lang w:eastAsia="ko-KR"/>
        </w:rPr>
      </w:pPr>
      <w:r w:rsidRPr="008E48CA">
        <w:rPr>
          <w:rFonts w:ascii="나눔명조" w:eastAsia="나눔명조" w:hAnsi="나눔명조"/>
          <w:b/>
          <w:bCs/>
          <w:lang w:eastAsia="ko-KR"/>
        </w:rPr>
        <w:t>공동 보고서 집필:</w:t>
      </w:r>
      <w:r w:rsidRPr="008E48CA">
        <w:rPr>
          <w:rFonts w:ascii="나눔명조" w:eastAsia="나눔명조" w:hAnsi="나눔명조"/>
          <w:lang w:eastAsia="ko-KR"/>
        </w:rPr>
        <w:t xml:space="preserve"> 프로젝트 </w:t>
      </w:r>
      <w:proofErr w:type="spellStart"/>
      <w:r w:rsidRPr="008E48CA">
        <w:rPr>
          <w:rFonts w:ascii="나눔명조" w:eastAsia="나눔명조" w:hAnsi="나눔명조"/>
          <w:lang w:eastAsia="ko-KR"/>
        </w:rPr>
        <w:t>파인라인</w:t>
      </w:r>
      <w:proofErr w:type="spellEnd"/>
      <w:r w:rsidRPr="008E48CA">
        <w:rPr>
          <w:rFonts w:ascii="나눔명조" w:eastAsia="나눔명조" w:hAnsi="나눔명조"/>
          <w:lang w:eastAsia="ko-KR"/>
        </w:rPr>
        <w:t xml:space="preserve"> 구축 및 실험 결과 분석을 바탕으로 팀원 전원이 최종 보고서 작성에 공동 참여함.</w:t>
      </w:r>
    </w:p>
    <w:p w14:paraId="291B6D73" w14:textId="77777777" w:rsidR="008E48CA" w:rsidRPr="008E48CA" w:rsidRDefault="008E48CA" w:rsidP="008E48CA">
      <w:pPr>
        <w:numPr>
          <w:ilvl w:val="0"/>
          <w:numId w:val="30"/>
        </w:numPr>
        <w:rPr>
          <w:rFonts w:ascii="나눔명조" w:eastAsia="나눔명조" w:hAnsi="나눔명조"/>
          <w:lang w:eastAsia="ko-KR"/>
        </w:rPr>
      </w:pPr>
      <w:r w:rsidRPr="008E48CA">
        <w:rPr>
          <w:rFonts w:ascii="나눔명조" w:eastAsia="나눔명조" w:hAnsi="나눔명조"/>
          <w:b/>
          <w:bCs/>
          <w:lang w:eastAsia="ko-KR"/>
        </w:rPr>
        <w:t>소스코드 형상 관리:</w:t>
      </w:r>
      <w:r w:rsidRPr="008E48CA">
        <w:rPr>
          <w:rFonts w:ascii="나눔명조" w:eastAsia="나눔명조" w:hAnsi="나눔명조"/>
          <w:lang w:eastAsia="ko-KR"/>
        </w:rPr>
        <w:t xml:space="preserve"> 각자 담당한 개발 파트의 소스코드를 팀 공식 GitHub </w:t>
      </w:r>
      <w:proofErr w:type="spellStart"/>
      <w:r w:rsidRPr="008E48CA">
        <w:rPr>
          <w:rFonts w:ascii="나눔명조" w:eastAsia="나눔명조" w:hAnsi="나눔명조"/>
          <w:lang w:eastAsia="ko-KR"/>
        </w:rPr>
        <w:t>레포지토리에</w:t>
      </w:r>
      <w:proofErr w:type="spellEnd"/>
      <w:r w:rsidRPr="008E48CA">
        <w:rPr>
          <w:rFonts w:ascii="나눔명조" w:eastAsia="나눔명조" w:hAnsi="나눔명조"/>
          <w:lang w:eastAsia="ko-KR"/>
        </w:rPr>
        <w:t xml:space="preserve"> 직접 업로드하고 버전을 관리함.</w:t>
      </w:r>
    </w:p>
    <w:p w14:paraId="1C42A88D" w14:textId="77777777" w:rsidR="008E48CA" w:rsidRPr="008E48CA" w:rsidRDefault="008E48CA" w:rsidP="008E48CA">
      <w:pPr>
        <w:rPr>
          <w:rFonts w:ascii="나눔명조" w:eastAsia="나눔명조" w:hAnsi="나눔명조"/>
          <w:lang w:eastAsia="ko-KR"/>
        </w:rPr>
      </w:pPr>
      <w:r w:rsidRPr="008E48CA">
        <w:rPr>
          <w:rFonts w:ascii="나눔명조" w:eastAsia="나눔명조" w:hAnsi="나눔명조"/>
          <w:b/>
          <w:bCs/>
          <w:lang w:eastAsia="ko-KR"/>
        </w:rPr>
        <w:t>정태원: 파이프라인 제어 및 피처 엔지니어링</w:t>
      </w:r>
    </w:p>
    <w:p w14:paraId="4448DF8C" w14:textId="77777777" w:rsidR="008E48CA" w:rsidRPr="008E48CA" w:rsidRDefault="008E48CA" w:rsidP="008E48CA">
      <w:pPr>
        <w:numPr>
          <w:ilvl w:val="0"/>
          <w:numId w:val="31"/>
        </w:numPr>
        <w:rPr>
          <w:rFonts w:ascii="나눔명조" w:eastAsia="나눔명조" w:hAnsi="나눔명조"/>
          <w:lang w:eastAsia="ko-KR"/>
        </w:rPr>
      </w:pPr>
      <w:r w:rsidRPr="008E48CA">
        <w:rPr>
          <w:rFonts w:ascii="나눔명조" w:eastAsia="나눔명조" w:hAnsi="나눔명조"/>
          <w:b/>
          <w:bCs/>
          <w:lang w:eastAsia="ko-KR"/>
        </w:rPr>
        <w:t>최종 데이터셋 파이프라인 관리:</w:t>
      </w:r>
      <w:r w:rsidRPr="008E48CA">
        <w:rPr>
          <w:rFonts w:ascii="나눔명조" w:eastAsia="나눔명조" w:hAnsi="나눔명조"/>
          <w:lang w:eastAsia="ko-KR"/>
        </w:rPr>
        <w:t xml:space="preserve"> 정형 및 비정형 결합 최종 데이터셋 파이프라인 구축 및 실험 환경 제어.</w:t>
      </w:r>
    </w:p>
    <w:p w14:paraId="3AB4CBC9" w14:textId="77777777" w:rsidR="008E48CA" w:rsidRPr="008E48CA" w:rsidRDefault="008E48CA" w:rsidP="008E48CA">
      <w:pPr>
        <w:numPr>
          <w:ilvl w:val="0"/>
          <w:numId w:val="31"/>
        </w:numPr>
        <w:rPr>
          <w:rFonts w:ascii="나눔명조" w:eastAsia="나눔명조" w:hAnsi="나눔명조"/>
          <w:lang w:eastAsia="ko-KR"/>
        </w:rPr>
      </w:pPr>
      <w:r w:rsidRPr="008E48CA">
        <w:rPr>
          <w:rFonts w:ascii="나눔명조" w:eastAsia="나눔명조" w:hAnsi="나눔명조"/>
          <w:b/>
          <w:bCs/>
          <w:lang w:eastAsia="ko-KR"/>
        </w:rPr>
        <w:t>정형 피처 엔지니어링:</w:t>
      </w:r>
      <w:r w:rsidRPr="008E48CA">
        <w:rPr>
          <w:rFonts w:ascii="나눔명조" w:eastAsia="나눔명조" w:hAnsi="나눔명조"/>
          <w:lang w:eastAsia="ko-KR"/>
        </w:rPr>
        <w:t xml:space="preserve"> 유저/비즈니스 행동 변수(리뷰 편차) 및 위·경도 기반의 지리적 상권 클러스터링(K-Means) 피처 생성.</w:t>
      </w:r>
    </w:p>
    <w:p w14:paraId="44FAB443" w14:textId="77777777" w:rsidR="008E48CA" w:rsidRPr="008E48CA" w:rsidRDefault="008E48CA" w:rsidP="008E48CA">
      <w:pPr>
        <w:numPr>
          <w:ilvl w:val="0"/>
          <w:numId w:val="31"/>
        </w:numPr>
        <w:rPr>
          <w:rFonts w:ascii="나눔명조" w:eastAsia="나눔명조" w:hAnsi="나눔명조"/>
          <w:lang w:eastAsia="ko-KR"/>
        </w:rPr>
      </w:pPr>
      <w:r w:rsidRPr="008E48CA">
        <w:rPr>
          <w:rFonts w:ascii="나눔명조" w:eastAsia="나눔명조" w:hAnsi="나눔명조"/>
          <w:b/>
          <w:bCs/>
          <w:lang w:eastAsia="ko-KR"/>
        </w:rPr>
        <w:t>GitHub 총괄 관리:</w:t>
      </w:r>
      <w:r w:rsidRPr="008E48CA">
        <w:rPr>
          <w:rFonts w:ascii="나눔명조" w:eastAsia="나눔명조" w:hAnsi="나눔명조"/>
          <w:lang w:eastAsia="ko-KR"/>
        </w:rPr>
        <w:t xml:space="preserve"> 팀 공식 GitHub </w:t>
      </w:r>
      <w:proofErr w:type="spellStart"/>
      <w:r w:rsidRPr="008E48CA">
        <w:rPr>
          <w:rFonts w:ascii="나눔명조" w:eastAsia="나눔명조" w:hAnsi="나눔명조"/>
          <w:lang w:eastAsia="ko-KR"/>
        </w:rPr>
        <w:t>레포지토리</w:t>
      </w:r>
      <w:proofErr w:type="spellEnd"/>
      <w:r w:rsidRPr="008E48CA">
        <w:rPr>
          <w:rFonts w:ascii="나눔명조" w:eastAsia="나눔명조" w:hAnsi="나눔명조"/>
          <w:lang w:eastAsia="ko-KR"/>
        </w:rPr>
        <w:t xml:space="preserve"> 구조 설계, 소스코드 최종 취합 및 </w:t>
      </w:r>
      <w:proofErr w:type="spellStart"/>
      <w:r w:rsidRPr="008E48CA">
        <w:rPr>
          <w:rFonts w:ascii="나눔명조" w:eastAsia="나눔명조" w:hAnsi="나눔명조"/>
          <w:lang w:eastAsia="ko-KR"/>
        </w:rPr>
        <w:t>리팩토링</w:t>
      </w:r>
      <w:proofErr w:type="spellEnd"/>
      <w:r w:rsidRPr="008E48CA">
        <w:rPr>
          <w:rFonts w:ascii="나눔명조" w:eastAsia="나눔명조" w:hAnsi="나눔명조"/>
          <w:lang w:eastAsia="ko-KR"/>
        </w:rPr>
        <w:t xml:space="preserve"> 총괄.</w:t>
      </w:r>
    </w:p>
    <w:p w14:paraId="60E24ACD" w14:textId="77777777" w:rsidR="008E48CA" w:rsidRPr="008E48CA" w:rsidRDefault="008E48CA" w:rsidP="008E48CA">
      <w:pPr>
        <w:rPr>
          <w:rFonts w:ascii="나눔명조" w:eastAsia="나눔명조" w:hAnsi="나눔명조"/>
          <w:lang w:eastAsia="ko-KR"/>
        </w:rPr>
      </w:pPr>
      <w:r w:rsidRPr="008E48CA">
        <w:rPr>
          <w:rFonts w:ascii="나눔명조" w:eastAsia="나눔명조" w:hAnsi="나눔명조"/>
          <w:b/>
          <w:bCs/>
          <w:lang w:eastAsia="ko-KR"/>
        </w:rPr>
        <w:t xml:space="preserve">위채은: 데이터 </w:t>
      </w:r>
      <w:proofErr w:type="spellStart"/>
      <w:r w:rsidRPr="008E48CA">
        <w:rPr>
          <w:rFonts w:ascii="나눔명조" w:eastAsia="나눔명조" w:hAnsi="나눔명조"/>
          <w:b/>
          <w:bCs/>
          <w:lang w:eastAsia="ko-KR"/>
        </w:rPr>
        <w:t>전처리</w:t>
      </w:r>
      <w:proofErr w:type="spellEnd"/>
      <w:r w:rsidRPr="008E48CA">
        <w:rPr>
          <w:rFonts w:ascii="나눔명조" w:eastAsia="나눔명조" w:hAnsi="나눔명조"/>
          <w:b/>
          <w:bCs/>
          <w:lang w:eastAsia="ko-KR"/>
        </w:rPr>
        <w:t xml:space="preserve"> 및 텍스트 PCA 차원 축소</w:t>
      </w:r>
    </w:p>
    <w:p w14:paraId="645C79DB" w14:textId="77777777" w:rsidR="008E48CA" w:rsidRPr="008E48CA" w:rsidRDefault="008E48CA" w:rsidP="008E48CA">
      <w:pPr>
        <w:numPr>
          <w:ilvl w:val="0"/>
          <w:numId w:val="32"/>
        </w:numPr>
        <w:rPr>
          <w:rFonts w:ascii="나눔명조" w:eastAsia="나눔명조" w:hAnsi="나눔명조"/>
          <w:lang w:eastAsia="ko-KR"/>
        </w:rPr>
      </w:pPr>
      <w:r w:rsidRPr="008E48CA">
        <w:rPr>
          <w:rFonts w:ascii="나눔명조" w:eastAsia="나눔명조" w:hAnsi="나눔명조"/>
          <w:b/>
          <w:bCs/>
          <w:lang w:eastAsia="ko-KR"/>
        </w:rPr>
        <w:t>데이터 정제 및 샘플링:</w:t>
      </w:r>
      <w:r w:rsidRPr="008E48CA">
        <w:rPr>
          <w:rFonts w:ascii="나눔명조" w:eastAsia="나눔명조" w:hAnsi="나눔명조"/>
          <w:lang w:eastAsia="ko-KR"/>
        </w:rPr>
        <w:t xml:space="preserve"> 대용량 JSON 파일 </w:t>
      </w:r>
      <w:proofErr w:type="spellStart"/>
      <w:r w:rsidRPr="008E48CA">
        <w:rPr>
          <w:rFonts w:ascii="나눔명조" w:eastAsia="나눔명조" w:hAnsi="나눔명조"/>
          <w:lang w:eastAsia="ko-KR"/>
        </w:rPr>
        <w:t>청크</w:t>
      </w:r>
      <w:proofErr w:type="spellEnd"/>
      <w:r w:rsidRPr="008E48CA">
        <w:rPr>
          <w:rFonts w:ascii="나눔명조" w:eastAsia="나눔명조" w:hAnsi="나눔명조"/>
          <w:lang w:eastAsia="ko-KR"/>
        </w:rPr>
        <w:t xml:space="preserve"> 분할 필터링 연산 및 도시별 15,000건 무작위 샘플링 수행.</w:t>
      </w:r>
    </w:p>
    <w:p w14:paraId="4ABBA92A" w14:textId="77777777" w:rsidR="008E48CA" w:rsidRPr="008E48CA" w:rsidRDefault="008E48CA" w:rsidP="008E48CA">
      <w:pPr>
        <w:numPr>
          <w:ilvl w:val="0"/>
          <w:numId w:val="32"/>
        </w:numPr>
        <w:rPr>
          <w:rFonts w:ascii="나눔명조" w:eastAsia="나눔명조" w:hAnsi="나눔명조"/>
          <w:lang w:eastAsia="ko-KR"/>
        </w:rPr>
      </w:pPr>
      <w:r w:rsidRPr="008E48CA">
        <w:rPr>
          <w:rFonts w:ascii="나눔명조" w:eastAsia="나눔명조" w:hAnsi="나눔명조"/>
          <w:b/>
          <w:bCs/>
          <w:lang w:eastAsia="ko-KR"/>
        </w:rPr>
        <w:t>EDA 및 라벨 이진화:</w:t>
      </w:r>
      <w:r w:rsidRPr="008E48CA">
        <w:rPr>
          <w:rFonts w:ascii="나눔명조" w:eastAsia="나눔명조" w:hAnsi="나눔명조"/>
          <w:lang w:eastAsia="ko-KR"/>
        </w:rPr>
        <w:t xml:space="preserve"> 모호한 3점 중립 리뷰 제거, 라벨 이진화 처리 및 타겟 분포도 등 탐색적 데이터 분석 시각화.</w:t>
      </w:r>
    </w:p>
    <w:p w14:paraId="1C558B99" w14:textId="77777777" w:rsidR="008E48CA" w:rsidRPr="008E48CA" w:rsidRDefault="008E48CA" w:rsidP="008E48CA">
      <w:pPr>
        <w:numPr>
          <w:ilvl w:val="0"/>
          <w:numId w:val="32"/>
        </w:numPr>
        <w:rPr>
          <w:rFonts w:ascii="나눔명조" w:eastAsia="나눔명조" w:hAnsi="나눔명조"/>
          <w:lang w:eastAsia="ko-KR"/>
        </w:rPr>
      </w:pPr>
      <w:r w:rsidRPr="008E48CA">
        <w:rPr>
          <w:rFonts w:ascii="나눔명조" w:eastAsia="나눔명조" w:hAnsi="나눔명조"/>
          <w:b/>
          <w:bCs/>
          <w:lang w:eastAsia="ko-KR"/>
        </w:rPr>
        <w:t xml:space="preserve">문맥 </w:t>
      </w:r>
      <w:proofErr w:type="spellStart"/>
      <w:r w:rsidRPr="008E48CA">
        <w:rPr>
          <w:rFonts w:ascii="나눔명조" w:eastAsia="나눔명조" w:hAnsi="나눔명조"/>
          <w:b/>
          <w:bCs/>
          <w:lang w:eastAsia="ko-KR"/>
        </w:rPr>
        <w:t>임베딩</w:t>
      </w:r>
      <w:proofErr w:type="spellEnd"/>
      <w:r w:rsidRPr="008E48CA">
        <w:rPr>
          <w:rFonts w:ascii="나눔명조" w:eastAsia="나눔명조" w:hAnsi="나눔명조"/>
          <w:b/>
          <w:bCs/>
          <w:lang w:eastAsia="ko-KR"/>
        </w:rPr>
        <w:t xml:space="preserve"> 차원 축소:</w:t>
      </w:r>
      <w:r w:rsidRPr="008E48CA">
        <w:rPr>
          <w:rFonts w:ascii="나눔명조" w:eastAsia="나눔명조" w:hAnsi="나눔명조"/>
          <w:lang w:eastAsia="ko-KR"/>
        </w:rPr>
        <w:t xml:space="preserve"> </w:t>
      </w:r>
      <w:proofErr w:type="spellStart"/>
      <w:r w:rsidRPr="008E48CA">
        <w:rPr>
          <w:rFonts w:ascii="나눔명조" w:eastAsia="나눔명조" w:hAnsi="나눔명조"/>
          <w:lang w:eastAsia="ko-KR"/>
        </w:rPr>
        <w:t>DistilRoBERTa</w:t>
      </w:r>
      <w:proofErr w:type="spellEnd"/>
      <w:r w:rsidRPr="008E48CA">
        <w:rPr>
          <w:rFonts w:ascii="나눔명조" w:eastAsia="나눔명조" w:hAnsi="나눔명조"/>
          <w:lang w:eastAsia="ko-KR"/>
        </w:rPr>
        <w:t xml:space="preserve"> 기반 768차원 문맥 </w:t>
      </w:r>
      <w:proofErr w:type="spellStart"/>
      <w:r w:rsidRPr="008E48CA">
        <w:rPr>
          <w:rFonts w:ascii="나눔명조" w:eastAsia="나눔명조" w:hAnsi="나눔명조"/>
          <w:lang w:eastAsia="ko-KR"/>
        </w:rPr>
        <w:t>임베딩</w:t>
      </w:r>
      <w:proofErr w:type="spellEnd"/>
      <w:r w:rsidRPr="008E48CA">
        <w:rPr>
          <w:rFonts w:ascii="나눔명조" w:eastAsia="나눔명조" w:hAnsi="나눔명조"/>
          <w:lang w:eastAsia="ko-KR"/>
        </w:rPr>
        <w:t xml:space="preserve"> 추출 및 분산 보존을 위한 32차원 PCA 선형 변환 프로세스 구축.</w:t>
      </w:r>
    </w:p>
    <w:p w14:paraId="18D9302C" w14:textId="77777777" w:rsidR="008E48CA" w:rsidRPr="008E48CA" w:rsidRDefault="008E48CA" w:rsidP="008E48CA">
      <w:pPr>
        <w:numPr>
          <w:ilvl w:val="0"/>
          <w:numId w:val="32"/>
        </w:numPr>
        <w:rPr>
          <w:rFonts w:ascii="나눔명조" w:eastAsia="나눔명조" w:hAnsi="나눔명조"/>
          <w:lang w:eastAsia="ko-KR"/>
        </w:rPr>
      </w:pPr>
      <w:r w:rsidRPr="008E48CA">
        <w:rPr>
          <w:rFonts w:ascii="나눔명조" w:eastAsia="나눔명조" w:hAnsi="나눔명조"/>
          <w:b/>
          <w:bCs/>
          <w:lang w:eastAsia="ko-KR"/>
        </w:rPr>
        <w:t>보고서 최종 취합 및 정리:</w:t>
      </w:r>
      <w:r w:rsidRPr="008E48CA">
        <w:rPr>
          <w:rFonts w:ascii="나눔명조" w:eastAsia="나눔명조" w:hAnsi="나눔명조"/>
          <w:lang w:eastAsia="ko-KR"/>
        </w:rPr>
        <w:t xml:space="preserve"> 팀원들이 파트별로 작성한 보고서 내용을 취합하고, 가독성을 고려한 문서 </w:t>
      </w:r>
      <w:proofErr w:type="spellStart"/>
      <w:r w:rsidRPr="008E48CA">
        <w:rPr>
          <w:rFonts w:ascii="나눔명조" w:eastAsia="나눔명조" w:hAnsi="나눔명조"/>
          <w:lang w:eastAsia="ko-KR"/>
        </w:rPr>
        <w:t>포맷팅</w:t>
      </w:r>
      <w:proofErr w:type="spellEnd"/>
      <w:r w:rsidRPr="008E48CA">
        <w:rPr>
          <w:rFonts w:ascii="나눔명조" w:eastAsia="나눔명조" w:hAnsi="나눔명조"/>
          <w:lang w:eastAsia="ko-KR"/>
        </w:rPr>
        <w:t xml:space="preserve"> 및 양식 정리 총괄. </w:t>
      </w:r>
    </w:p>
    <w:p w14:paraId="5F19B550" w14:textId="77777777" w:rsidR="008E48CA" w:rsidRPr="008E48CA" w:rsidRDefault="008E48CA" w:rsidP="008E48CA">
      <w:pPr>
        <w:rPr>
          <w:rFonts w:ascii="나눔명조" w:eastAsia="나눔명조" w:hAnsi="나눔명조"/>
          <w:lang w:eastAsia="ko-KR"/>
        </w:rPr>
      </w:pPr>
      <w:r w:rsidRPr="008E48CA">
        <w:rPr>
          <w:rFonts w:ascii="나눔명조" w:eastAsia="나눔명조" w:hAnsi="나눔명조"/>
          <w:b/>
          <w:bCs/>
          <w:lang w:eastAsia="ko-KR"/>
        </w:rPr>
        <w:t>이정수: 메인 모델링 및 XAI 결과 도출</w:t>
      </w:r>
    </w:p>
    <w:p w14:paraId="784DBA24" w14:textId="77777777" w:rsidR="008E48CA" w:rsidRPr="008E48CA" w:rsidRDefault="008E48CA" w:rsidP="008E48CA">
      <w:pPr>
        <w:numPr>
          <w:ilvl w:val="0"/>
          <w:numId w:val="33"/>
        </w:numPr>
        <w:rPr>
          <w:rFonts w:ascii="나눔명조" w:eastAsia="나눔명조" w:hAnsi="나눔명조"/>
          <w:lang w:eastAsia="ko-KR"/>
        </w:rPr>
      </w:pPr>
      <w:r w:rsidRPr="008E48CA">
        <w:rPr>
          <w:rFonts w:ascii="나눔명조" w:eastAsia="나눔명조" w:hAnsi="나눔명조"/>
          <w:b/>
          <w:bCs/>
          <w:lang w:eastAsia="ko-KR"/>
        </w:rPr>
        <w:t>고급 모델링 구현:</w:t>
      </w:r>
      <w:r w:rsidRPr="008E48CA">
        <w:rPr>
          <w:rFonts w:ascii="나눔명조" w:eastAsia="나눔명조" w:hAnsi="나눔명조"/>
          <w:lang w:eastAsia="ko-KR"/>
        </w:rPr>
        <w:t xml:space="preserve"> </w:t>
      </w:r>
      <w:proofErr w:type="spellStart"/>
      <w:r w:rsidRPr="008E48CA">
        <w:rPr>
          <w:rFonts w:ascii="나눔명조" w:eastAsia="나눔명조" w:hAnsi="나눔명조"/>
          <w:lang w:eastAsia="ko-KR"/>
        </w:rPr>
        <w:t>CatBoost</w:t>
      </w:r>
      <w:proofErr w:type="spellEnd"/>
      <w:r w:rsidRPr="008E48CA">
        <w:rPr>
          <w:rFonts w:ascii="나눔명조" w:eastAsia="나눔명조" w:hAnsi="나눔명조"/>
          <w:lang w:eastAsia="ko-KR"/>
        </w:rPr>
        <w:t xml:space="preserve"> 알고리즘 및 </w:t>
      </w:r>
      <w:proofErr w:type="spellStart"/>
      <w:r w:rsidRPr="008E48CA">
        <w:rPr>
          <w:rFonts w:ascii="나눔명조" w:eastAsia="나눔명조" w:hAnsi="나눔명조"/>
          <w:lang w:eastAsia="ko-KR"/>
        </w:rPr>
        <w:t>PyTorch</w:t>
      </w:r>
      <w:proofErr w:type="spellEnd"/>
      <w:r w:rsidRPr="008E48CA">
        <w:rPr>
          <w:rFonts w:ascii="나눔명조" w:eastAsia="나눔명조" w:hAnsi="나눔명조"/>
          <w:lang w:eastAsia="ko-KR"/>
        </w:rPr>
        <w:t xml:space="preserve"> 기반 다층 </w:t>
      </w:r>
      <w:proofErr w:type="spellStart"/>
      <w:r w:rsidRPr="008E48CA">
        <w:rPr>
          <w:rFonts w:ascii="나눔명조" w:eastAsia="나눔명조" w:hAnsi="나눔명조"/>
          <w:lang w:eastAsia="ko-KR"/>
        </w:rPr>
        <w:t>퍼셉트론</w:t>
      </w:r>
      <w:proofErr w:type="spellEnd"/>
      <w:r w:rsidRPr="008E48CA">
        <w:rPr>
          <w:rFonts w:ascii="나눔명조" w:eastAsia="나눔명조" w:hAnsi="나눔명조"/>
          <w:lang w:eastAsia="ko-KR"/>
        </w:rPr>
        <w:t>(MLP) 인공신경망 아키텍처 설계 및 모델 학습 수행.</w:t>
      </w:r>
    </w:p>
    <w:p w14:paraId="58EAEF7D" w14:textId="77777777" w:rsidR="008E48CA" w:rsidRPr="008E48CA" w:rsidRDefault="008E48CA" w:rsidP="008E48CA">
      <w:pPr>
        <w:numPr>
          <w:ilvl w:val="0"/>
          <w:numId w:val="33"/>
        </w:numPr>
        <w:rPr>
          <w:rFonts w:ascii="나눔명조" w:eastAsia="나눔명조" w:hAnsi="나눔명조"/>
          <w:lang w:eastAsia="ko-KR"/>
        </w:rPr>
      </w:pPr>
      <w:r w:rsidRPr="008E48CA">
        <w:rPr>
          <w:rFonts w:ascii="나눔명조" w:eastAsia="나눔명조" w:hAnsi="나눔명조"/>
          <w:b/>
          <w:bCs/>
          <w:lang w:eastAsia="ko-KR"/>
        </w:rPr>
        <w:t>비용 민감 학습 최적화:</w:t>
      </w:r>
      <w:r w:rsidRPr="008E48CA">
        <w:rPr>
          <w:rFonts w:ascii="나눔명조" w:eastAsia="나눔명조" w:hAnsi="나눔명조"/>
          <w:lang w:eastAsia="ko-KR"/>
        </w:rPr>
        <w:t xml:space="preserve"> 클래스 불균형 해결을 위한 </w:t>
      </w:r>
      <w:proofErr w:type="spellStart"/>
      <w:r w:rsidRPr="008E48CA">
        <w:rPr>
          <w:rFonts w:ascii="나눔명조" w:eastAsia="나눔명조" w:hAnsi="나눔명조"/>
          <w:lang w:eastAsia="ko-KR"/>
        </w:rPr>
        <w:t>모델별</w:t>
      </w:r>
      <w:proofErr w:type="spellEnd"/>
      <w:r w:rsidRPr="008E48CA">
        <w:rPr>
          <w:rFonts w:ascii="나눔명조" w:eastAsia="나눔명조" w:hAnsi="나눔명조"/>
          <w:lang w:eastAsia="ko-KR"/>
        </w:rPr>
        <w:t xml:space="preserve"> 손실 함수 가중치( </w:t>
      </w:r>
      <w:proofErr w:type="spellStart"/>
      <w:r w:rsidRPr="008E48CA">
        <w:rPr>
          <w:rFonts w:ascii="나눔명조" w:eastAsia="나눔명조" w:hAnsi="나눔명조"/>
          <w:lang w:eastAsia="ko-KR"/>
        </w:rPr>
        <w:t>scale_pos_weight</w:t>
      </w:r>
      <w:proofErr w:type="spellEnd"/>
      <w:r w:rsidRPr="008E48CA">
        <w:rPr>
          <w:rFonts w:ascii="나눔명조" w:eastAsia="나눔명조" w:hAnsi="나눔명조"/>
          <w:lang w:eastAsia="ko-KR"/>
        </w:rPr>
        <w:t xml:space="preserve">, </w:t>
      </w:r>
      <w:proofErr w:type="spellStart"/>
      <w:r w:rsidRPr="008E48CA">
        <w:rPr>
          <w:rFonts w:ascii="나눔명조" w:eastAsia="나눔명조" w:hAnsi="나눔명조"/>
          <w:lang w:eastAsia="ko-KR"/>
        </w:rPr>
        <w:t>pos_weight</w:t>
      </w:r>
      <w:proofErr w:type="spellEnd"/>
      <w:r w:rsidRPr="008E48CA">
        <w:rPr>
          <w:rFonts w:ascii="나눔명조" w:eastAsia="나눔명조" w:hAnsi="나눔명조"/>
          <w:lang w:eastAsia="ko-KR"/>
        </w:rPr>
        <w:t>) 튜닝.</w:t>
      </w:r>
    </w:p>
    <w:p w14:paraId="47F2645A" w14:textId="77777777" w:rsidR="008E48CA" w:rsidRPr="008E48CA" w:rsidRDefault="008E48CA" w:rsidP="008E48CA">
      <w:pPr>
        <w:numPr>
          <w:ilvl w:val="0"/>
          <w:numId w:val="33"/>
        </w:numPr>
        <w:rPr>
          <w:rFonts w:ascii="나눔명조" w:eastAsia="나눔명조" w:hAnsi="나눔명조"/>
          <w:lang w:eastAsia="ko-KR"/>
        </w:rPr>
      </w:pPr>
      <w:r w:rsidRPr="008E48CA">
        <w:rPr>
          <w:rFonts w:ascii="나눔명조" w:eastAsia="나눔명조" w:hAnsi="나눔명조"/>
          <w:b/>
          <w:bCs/>
          <w:lang w:eastAsia="ko-KR"/>
        </w:rPr>
        <w:t>XAI 기반 결과 분석:</w:t>
      </w:r>
      <w:r w:rsidRPr="008E48CA">
        <w:rPr>
          <w:rFonts w:ascii="나눔명조" w:eastAsia="나눔명조" w:hAnsi="나눔명조"/>
          <w:lang w:eastAsia="ko-KR"/>
        </w:rPr>
        <w:t xml:space="preserve"> SHAP 방법론을 적용하여 지역별 변수 중요도(Summary Plot) 및 의존성(Dependence Plot)을 도출하고 </w:t>
      </w:r>
      <w:proofErr w:type="spellStart"/>
      <w:r w:rsidRPr="008E48CA">
        <w:rPr>
          <w:rFonts w:ascii="나눔명조" w:eastAsia="나눔명조" w:hAnsi="나눔명조"/>
          <w:lang w:eastAsia="ko-KR"/>
        </w:rPr>
        <w:t>오분류</w:t>
      </w:r>
      <w:proofErr w:type="spellEnd"/>
      <w:r w:rsidRPr="008E48CA">
        <w:rPr>
          <w:rFonts w:ascii="나눔명조" w:eastAsia="나눔명조" w:hAnsi="나눔명조"/>
          <w:lang w:eastAsia="ko-KR"/>
        </w:rPr>
        <w:t xml:space="preserve"> 집단 간 기여도 대조 분석 수행.</w:t>
      </w:r>
    </w:p>
    <w:p w14:paraId="3900B7A6" w14:textId="77777777" w:rsidR="008E48CA" w:rsidRPr="008E48CA" w:rsidRDefault="008E48CA" w:rsidP="008E48CA">
      <w:pPr>
        <w:rPr>
          <w:rFonts w:ascii="나눔명조" w:eastAsia="나눔명조" w:hAnsi="나눔명조"/>
          <w:lang w:eastAsia="ko-KR"/>
        </w:rPr>
      </w:pPr>
      <w:r w:rsidRPr="008E48CA">
        <w:rPr>
          <w:rFonts w:ascii="나눔명조" w:eastAsia="나눔명조" w:hAnsi="나눔명조"/>
          <w:b/>
          <w:bCs/>
          <w:lang w:eastAsia="ko-KR"/>
        </w:rPr>
        <w:t>HUYNH THI TUYET HONG: 베이스라인 모델링, 모델 검증 및 PPT 제작</w:t>
      </w:r>
    </w:p>
    <w:p w14:paraId="6B9224CF" w14:textId="77777777" w:rsidR="008E48CA" w:rsidRPr="008E48CA" w:rsidRDefault="008E48CA" w:rsidP="008E48CA">
      <w:pPr>
        <w:numPr>
          <w:ilvl w:val="0"/>
          <w:numId w:val="34"/>
        </w:numPr>
        <w:rPr>
          <w:rFonts w:ascii="나눔명조" w:eastAsia="나눔명조" w:hAnsi="나눔명조"/>
          <w:lang w:eastAsia="ko-KR"/>
        </w:rPr>
      </w:pPr>
      <w:r w:rsidRPr="008E48CA">
        <w:rPr>
          <w:rFonts w:ascii="나눔명조" w:eastAsia="나눔명조" w:hAnsi="나눔명조"/>
          <w:b/>
          <w:bCs/>
          <w:lang w:eastAsia="ko-KR"/>
        </w:rPr>
        <w:t>베이스라인 모델링:</w:t>
      </w:r>
      <w:r w:rsidRPr="008E48CA">
        <w:rPr>
          <w:rFonts w:ascii="나눔명조" w:eastAsia="나눔명조" w:hAnsi="나눔명조"/>
          <w:lang w:eastAsia="ko-KR"/>
        </w:rPr>
        <w:t xml:space="preserve"> 성능 비교의 기준점이 되는 로지스틱 회귀(Logistic Regression) 모델 구현, </w:t>
      </w:r>
      <w:proofErr w:type="spellStart"/>
      <w:r w:rsidRPr="008E48CA">
        <w:rPr>
          <w:rFonts w:ascii="나눔명조" w:eastAsia="나눔명조" w:hAnsi="나눔명조"/>
          <w:lang w:eastAsia="ko-KR"/>
        </w:rPr>
        <w:t>하이퍼파라미터</w:t>
      </w:r>
      <w:proofErr w:type="spellEnd"/>
      <w:r w:rsidRPr="008E48CA">
        <w:rPr>
          <w:rFonts w:ascii="나눔명조" w:eastAsia="나눔명조" w:hAnsi="나눔명조"/>
          <w:lang w:eastAsia="ko-KR"/>
        </w:rPr>
        <w:t xml:space="preserve"> 튜닝 및 가중치 조정.</w:t>
      </w:r>
    </w:p>
    <w:p w14:paraId="609AFA4E" w14:textId="77777777" w:rsidR="008E48CA" w:rsidRPr="008E48CA" w:rsidRDefault="008E48CA" w:rsidP="008E48CA">
      <w:pPr>
        <w:numPr>
          <w:ilvl w:val="0"/>
          <w:numId w:val="34"/>
        </w:numPr>
        <w:rPr>
          <w:rFonts w:ascii="나눔명조" w:eastAsia="나눔명조" w:hAnsi="나눔명조"/>
          <w:lang w:eastAsia="ko-KR"/>
        </w:rPr>
      </w:pPr>
      <w:r w:rsidRPr="008E48CA">
        <w:rPr>
          <w:rFonts w:ascii="나눔명조" w:eastAsia="나눔명조" w:hAnsi="나눔명조"/>
          <w:b/>
          <w:bCs/>
          <w:lang w:eastAsia="ko-KR"/>
        </w:rPr>
        <w:t>다중 모델 정량 검증:</w:t>
      </w:r>
      <w:r w:rsidRPr="008E48CA">
        <w:rPr>
          <w:rFonts w:ascii="나눔명조" w:eastAsia="나눔명조" w:hAnsi="나눔명조"/>
          <w:lang w:eastAsia="ko-KR"/>
        </w:rPr>
        <w:t xml:space="preserve"> 도시별·</w:t>
      </w:r>
      <w:proofErr w:type="spellStart"/>
      <w:r w:rsidRPr="008E48CA">
        <w:rPr>
          <w:rFonts w:ascii="나눔명조" w:eastAsia="나눔명조" w:hAnsi="나눔명조"/>
          <w:lang w:eastAsia="ko-KR"/>
        </w:rPr>
        <w:t>모델별</w:t>
      </w:r>
      <w:proofErr w:type="spellEnd"/>
      <w:r w:rsidRPr="008E48CA">
        <w:rPr>
          <w:rFonts w:ascii="나눔명조" w:eastAsia="나눔명조" w:hAnsi="나눔명조"/>
          <w:lang w:eastAsia="ko-KR"/>
        </w:rPr>
        <w:t xml:space="preserve"> 오차 행렬(Confusion Matrix) 산출 및 F1-Score, ROC-AUC 통합 비교 검증.</w:t>
      </w:r>
    </w:p>
    <w:p w14:paraId="34816BC3" w14:textId="77777777" w:rsidR="008E48CA" w:rsidRPr="008E48CA" w:rsidRDefault="008E48CA" w:rsidP="008E48CA">
      <w:pPr>
        <w:numPr>
          <w:ilvl w:val="0"/>
          <w:numId w:val="34"/>
        </w:numPr>
        <w:rPr>
          <w:rFonts w:ascii="나눔명조" w:eastAsia="나눔명조" w:hAnsi="나눔명조"/>
          <w:lang w:eastAsia="ko-KR"/>
        </w:rPr>
      </w:pPr>
      <w:r w:rsidRPr="008E48CA">
        <w:rPr>
          <w:rFonts w:ascii="나눔명조" w:eastAsia="나눔명조" w:hAnsi="나눔명조"/>
          <w:b/>
          <w:bCs/>
          <w:lang w:eastAsia="ko-KR"/>
        </w:rPr>
        <w:t>발표 자료 제작:</w:t>
      </w:r>
      <w:r w:rsidRPr="008E48CA">
        <w:rPr>
          <w:rFonts w:ascii="나눔명조" w:eastAsia="나눔명조" w:hAnsi="나눔명조"/>
          <w:lang w:eastAsia="ko-KR"/>
        </w:rPr>
        <w:t xml:space="preserve"> 프로젝트의 문제 정의, 파이프라인, 실험 결과 및 XAI 시각화 자료를 포함한 최종 발표 슬라이드(PPT) 작성 총괄.</w:t>
      </w:r>
    </w:p>
    <w:p w14:paraId="0ACE10D6" w14:textId="0D593C46" w:rsidR="004A7F28" w:rsidRPr="008E48CA" w:rsidRDefault="004A7F28">
      <w:pPr>
        <w:rPr>
          <w:rFonts w:ascii="나눔명조" w:eastAsia="나눔명조" w:hAnsi="나눔명조"/>
          <w:lang w:eastAsia="ko-KR"/>
        </w:rPr>
      </w:pPr>
    </w:p>
    <w:sectPr w:rsidR="004A7F28" w:rsidRPr="008E48CA" w:rsidSect="00034616">
      <w:pgSz w:w="11906" w:h="16838"/>
      <w:pgMar w:top="1083" w:right="964" w:bottom="1440" w:left="964" w:header="720" w:footer="720" w:gutter="0"/>
      <w:cols w:num="2" w:space="51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ulim">
    <w:altName w:val="굴림"/>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나눔명조">
    <w:altName w:val="Batang"/>
    <w:panose1 w:val="02020603020101020101"/>
    <w:charset w:val="81"/>
    <w:family w:val="roman"/>
    <w:pitch w:val="variable"/>
    <w:sig w:usb0="800002A7" w:usb1="09D7FCFB" w:usb2="00000010" w:usb3="00000000" w:csb0="00080001" w:csb1="00000000"/>
  </w:font>
  <w:font w:name="NanumGothic">
    <w:panose1 w:val="020D0604000000000000"/>
    <w:charset w:val="81"/>
    <w:family w:val="auto"/>
    <w:pitch w:val="variable"/>
    <w:sig w:usb0="900002A7" w:usb1="29D7FCFB" w:usb2="00000010" w:usb3="00000000" w:csb0="002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036411"/>
    <w:multiLevelType w:val="multilevel"/>
    <w:tmpl w:val="3CC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52145"/>
    <w:multiLevelType w:val="multilevel"/>
    <w:tmpl w:val="19E2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80BEF"/>
    <w:multiLevelType w:val="multilevel"/>
    <w:tmpl w:val="296A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D3698"/>
    <w:multiLevelType w:val="multilevel"/>
    <w:tmpl w:val="2CA64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905D7"/>
    <w:multiLevelType w:val="multilevel"/>
    <w:tmpl w:val="881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97DFC"/>
    <w:multiLevelType w:val="multilevel"/>
    <w:tmpl w:val="F89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4503E"/>
    <w:multiLevelType w:val="multilevel"/>
    <w:tmpl w:val="5FCC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40023"/>
    <w:multiLevelType w:val="multilevel"/>
    <w:tmpl w:val="C4B6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B97651"/>
    <w:multiLevelType w:val="multilevel"/>
    <w:tmpl w:val="A11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8A2ACE"/>
    <w:multiLevelType w:val="multilevel"/>
    <w:tmpl w:val="93A8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95E28"/>
    <w:multiLevelType w:val="multilevel"/>
    <w:tmpl w:val="FED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F217C"/>
    <w:multiLevelType w:val="multilevel"/>
    <w:tmpl w:val="9932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F782C"/>
    <w:multiLevelType w:val="multilevel"/>
    <w:tmpl w:val="E72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F5C49"/>
    <w:multiLevelType w:val="multilevel"/>
    <w:tmpl w:val="2AAC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600BC6"/>
    <w:multiLevelType w:val="multilevel"/>
    <w:tmpl w:val="C49E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82D79"/>
    <w:multiLevelType w:val="multilevel"/>
    <w:tmpl w:val="8D6E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56771"/>
    <w:multiLevelType w:val="multilevel"/>
    <w:tmpl w:val="6438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F2904"/>
    <w:multiLevelType w:val="multilevel"/>
    <w:tmpl w:val="5B1E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65DCE"/>
    <w:multiLevelType w:val="multilevel"/>
    <w:tmpl w:val="E74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7171DF"/>
    <w:multiLevelType w:val="multilevel"/>
    <w:tmpl w:val="AD68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544A8"/>
    <w:multiLevelType w:val="multilevel"/>
    <w:tmpl w:val="4ED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B73E1E"/>
    <w:multiLevelType w:val="multilevel"/>
    <w:tmpl w:val="95AA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4777E"/>
    <w:multiLevelType w:val="multilevel"/>
    <w:tmpl w:val="F68A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55B77"/>
    <w:multiLevelType w:val="multilevel"/>
    <w:tmpl w:val="7B108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4D78D7"/>
    <w:multiLevelType w:val="multilevel"/>
    <w:tmpl w:val="50CA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047538">
    <w:abstractNumId w:val="8"/>
  </w:num>
  <w:num w:numId="2" w16cid:durableId="1940410697">
    <w:abstractNumId w:val="6"/>
  </w:num>
  <w:num w:numId="3" w16cid:durableId="740833712">
    <w:abstractNumId w:val="5"/>
  </w:num>
  <w:num w:numId="4" w16cid:durableId="1197045285">
    <w:abstractNumId w:val="4"/>
  </w:num>
  <w:num w:numId="5" w16cid:durableId="2062895920">
    <w:abstractNumId w:val="7"/>
  </w:num>
  <w:num w:numId="6" w16cid:durableId="623970644">
    <w:abstractNumId w:val="3"/>
  </w:num>
  <w:num w:numId="7" w16cid:durableId="121922554">
    <w:abstractNumId w:val="2"/>
  </w:num>
  <w:num w:numId="8" w16cid:durableId="249240732">
    <w:abstractNumId w:val="1"/>
  </w:num>
  <w:num w:numId="9" w16cid:durableId="1872569414">
    <w:abstractNumId w:val="0"/>
  </w:num>
  <w:num w:numId="10" w16cid:durableId="481504810">
    <w:abstractNumId w:val="29"/>
  </w:num>
  <w:num w:numId="11" w16cid:durableId="583535046">
    <w:abstractNumId w:val="24"/>
  </w:num>
  <w:num w:numId="12" w16cid:durableId="1443115144">
    <w:abstractNumId w:val="32"/>
  </w:num>
  <w:num w:numId="13" w16cid:durableId="15236608">
    <w:abstractNumId w:val="19"/>
  </w:num>
  <w:num w:numId="14" w16cid:durableId="1038431407">
    <w:abstractNumId w:val="11"/>
  </w:num>
  <w:num w:numId="15" w16cid:durableId="51777546">
    <w:abstractNumId w:val="28"/>
  </w:num>
  <w:num w:numId="16" w16cid:durableId="1485849328">
    <w:abstractNumId w:val="12"/>
  </w:num>
  <w:num w:numId="17" w16cid:durableId="143620670">
    <w:abstractNumId w:val="22"/>
  </w:num>
  <w:num w:numId="18" w16cid:durableId="68384511">
    <w:abstractNumId w:val="25"/>
  </w:num>
  <w:num w:numId="19" w16cid:durableId="1767841203">
    <w:abstractNumId w:val="30"/>
  </w:num>
  <w:num w:numId="20" w16cid:durableId="1591039264">
    <w:abstractNumId w:val="15"/>
  </w:num>
  <w:num w:numId="21" w16cid:durableId="170722776">
    <w:abstractNumId w:val="20"/>
  </w:num>
  <w:num w:numId="22" w16cid:durableId="81072588">
    <w:abstractNumId w:val="27"/>
  </w:num>
  <w:num w:numId="23" w16cid:durableId="1012415171">
    <w:abstractNumId w:val="31"/>
  </w:num>
  <w:num w:numId="24" w16cid:durableId="387921930">
    <w:abstractNumId w:val="33"/>
  </w:num>
  <w:num w:numId="25" w16cid:durableId="555897762">
    <w:abstractNumId w:val="13"/>
  </w:num>
  <w:num w:numId="26" w16cid:durableId="839000756">
    <w:abstractNumId w:val="17"/>
  </w:num>
  <w:num w:numId="27" w16cid:durableId="911500332">
    <w:abstractNumId w:val="14"/>
  </w:num>
  <w:num w:numId="28" w16cid:durableId="1519738221">
    <w:abstractNumId w:val="16"/>
  </w:num>
  <w:num w:numId="29" w16cid:durableId="6907718">
    <w:abstractNumId w:val="26"/>
  </w:num>
  <w:num w:numId="30" w16cid:durableId="1631087130">
    <w:abstractNumId w:val="10"/>
  </w:num>
  <w:num w:numId="31" w16cid:durableId="150490667">
    <w:abstractNumId w:val="21"/>
  </w:num>
  <w:num w:numId="32" w16cid:durableId="1429931789">
    <w:abstractNumId w:val="9"/>
  </w:num>
  <w:num w:numId="33" w16cid:durableId="1529415641">
    <w:abstractNumId w:val="18"/>
  </w:num>
  <w:num w:numId="34" w16cid:durableId="3898865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443"/>
    <w:rsid w:val="002521C0"/>
    <w:rsid w:val="00287DA6"/>
    <w:rsid w:val="0029639D"/>
    <w:rsid w:val="00326F90"/>
    <w:rsid w:val="004A7F28"/>
    <w:rsid w:val="004E5CB1"/>
    <w:rsid w:val="004F6396"/>
    <w:rsid w:val="005A5341"/>
    <w:rsid w:val="005D6D02"/>
    <w:rsid w:val="00611C0F"/>
    <w:rsid w:val="006910A7"/>
    <w:rsid w:val="0070265C"/>
    <w:rsid w:val="0089752F"/>
    <w:rsid w:val="008B33C6"/>
    <w:rsid w:val="008E48CA"/>
    <w:rsid w:val="008E555B"/>
    <w:rsid w:val="009A6706"/>
    <w:rsid w:val="00AA1D8D"/>
    <w:rsid w:val="00AC44C6"/>
    <w:rsid w:val="00B02C57"/>
    <w:rsid w:val="00B47730"/>
    <w:rsid w:val="00C47578"/>
    <w:rsid w:val="00C47783"/>
    <w:rsid w:val="00CB0664"/>
    <w:rsid w:val="00D12366"/>
    <w:rsid w:val="00D5583D"/>
    <w:rsid w:val="00E27C6A"/>
    <w:rsid w:val="00FC693F"/>
    <w:rsid w:val="00FF2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587AF"/>
  <w14:defaultImageDpi w14:val="300"/>
  <w15:docId w15:val="{1C74FFD6-41D2-4DF4-BC82-C04AF8F3E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60" w:lineRule="exact"/>
    </w:pPr>
    <w:rPr>
      <w:rFonts w:ascii="Times New Roman" w:eastAsia="Malgun Gothic" w:hAnsi="Times New Roman"/>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i/>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02C57"/>
    <w:pPr>
      <w:spacing w:before="100" w:beforeAutospacing="1" w:after="100" w:afterAutospacing="1" w:line="240" w:lineRule="auto"/>
    </w:pPr>
    <w:rPr>
      <w:rFonts w:ascii="Gulim" w:eastAsia="Gulim" w:hAnsi="Gulim" w:cs="Gulim"/>
      <w:sz w:val="24"/>
      <w:szCs w:val="24"/>
      <w:lang w:eastAsia="ko-KR"/>
    </w:rPr>
  </w:style>
  <w:style w:type="character" w:styleId="Hyperlink">
    <w:name w:val="Hyperlink"/>
    <w:basedOn w:val="DefaultParagraphFont"/>
    <w:uiPriority w:val="99"/>
    <w:unhideWhenUsed/>
    <w:rsid w:val="00611C0F"/>
    <w:rPr>
      <w:color w:val="0000FF" w:themeColor="hyperlink"/>
      <w:u w:val="single"/>
    </w:rPr>
  </w:style>
  <w:style w:type="character" w:styleId="UnresolvedMention">
    <w:name w:val="Unresolved Mention"/>
    <w:basedOn w:val="DefaultParagraphFont"/>
    <w:uiPriority w:val="99"/>
    <w:semiHidden/>
    <w:unhideWhenUsed/>
    <w:rsid w:val="00611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yperlink" Target="https://www.kaggle.com/datasets/yelp-dataset/yelp-dataset" TargetMode="Externa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hyperlink" Target="https://arxiv.org/abs/1907.11692" TargetMode="External"/><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yelp.com/dataset" TargetMode="Externa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3881</Words>
  <Characters>22127</Characters>
  <Application>Microsoft Office Word</Application>
  <DocSecurity>0</DocSecurity>
  <Lines>184</Lines>
  <Paragraphs>51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tythng02@outlook.com</cp:lastModifiedBy>
  <cp:revision>3</cp:revision>
  <cp:lastPrinted>2026-06-12T13:58:00Z</cp:lastPrinted>
  <dcterms:created xsi:type="dcterms:W3CDTF">2026-06-12T13:58:00Z</dcterms:created>
  <dcterms:modified xsi:type="dcterms:W3CDTF">2026-06-12T14:02:00Z</dcterms:modified>
  <cp:category/>
</cp:coreProperties>
</file>